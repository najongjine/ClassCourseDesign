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5A7C" w14:textId="77777777" w:rsidR="002B2DAA" w:rsidRDefault="00000000">
      <w:pPr>
        <w:pStyle w:val="a8"/>
        <w:rPr>
          <w:lang w:eastAsia="ko-KR"/>
        </w:rPr>
      </w:pPr>
      <w:r>
        <w:rPr>
          <w:rFonts w:ascii="Noto Sans KR" w:eastAsia="Noto Sans KR" w:hAnsi="Noto Sans KR" w:cs="Noto Sans KR"/>
          <w:b/>
          <w:sz w:val="26"/>
          <w:lang w:eastAsia="ko-KR"/>
        </w:rPr>
        <w:t>1-3. (</w:t>
      </w:r>
      <w:proofErr w:type="spellStart"/>
      <w:r>
        <w:rPr>
          <w:rFonts w:ascii="Noto Sans KR" w:eastAsia="Noto Sans KR" w:hAnsi="Noto Sans KR" w:cs="Noto Sans KR"/>
          <w:b/>
          <w:sz w:val="26"/>
          <w:lang w:eastAsia="ko-KR"/>
        </w:rPr>
        <w:t>산대특</w:t>
      </w:r>
      <w:proofErr w:type="spellEnd"/>
      <w:r>
        <w:rPr>
          <w:rFonts w:ascii="Noto Sans KR" w:eastAsia="Noto Sans KR" w:hAnsi="Noto Sans KR" w:cs="Noto Sans KR"/>
          <w:b/>
          <w:sz w:val="26"/>
          <w:lang w:eastAsia="ko-KR"/>
        </w:rPr>
        <w:t>) AI 기반 생산 데이터 업무자동화 디지털전환 사무관리 (</w:t>
      </w:r>
      <w:proofErr w:type="spellStart"/>
      <w:r>
        <w:rPr>
          <w:rFonts w:ascii="Noto Sans KR" w:eastAsia="Noto Sans KR" w:hAnsi="Noto Sans KR" w:cs="Noto Sans KR"/>
          <w:b/>
          <w:sz w:val="26"/>
          <w:lang w:eastAsia="ko-KR"/>
        </w:rPr>
        <w:t>중장년특화</w:t>
      </w:r>
      <w:proofErr w:type="spellEnd"/>
      <w:r>
        <w:rPr>
          <w:rFonts w:ascii="Noto Sans KR" w:eastAsia="Noto Sans KR" w:hAnsi="Noto Sans KR" w:cs="Noto Sans KR"/>
          <w:b/>
          <w:sz w:val="26"/>
          <w:lang w:eastAsia="ko-KR"/>
        </w:rPr>
        <w:t>)_지원</w:t>
      </w:r>
    </w:p>
    <w:p w14:paraId="060B198C" w14:textId="77777777" w:rsidR="002B2DAA" w:rsidRDefault="00000000">
      <w:pPr>
        <w:spacing w:after="100"/>
        <w:rPr>
          <w:lang w:eastAsia="ko-KR"/>
        </w:rPr>
      </w:pPr>
      <w:r>
        <w:rPr>
          <w:rFonts w:cs="Noto Sans KR"/>
          <w:b/>
          <w:sz w:val="21"/>
          <w:lang w:eastAsia="ko-KR"/>
        </w:rPr>
        <w:t>(1) 기본정보 (훈련계획서)</w:t>
      </w:r>
    </w:p>
    <w:p w14:paraId="72DFC2CF" w14:textId="77777777" w:rsidR="002B2DAA" w:rsidRDefault="00000000">
      <w:pPr>
        <w:keepNext/>
        <w:spacing w:after="80" w:line="276" w:lineRule="auto"/>
        <w:rPr>
          <w:lang w:eastAsia="ko-KR"/>
        </w:rPr>
      </w:pPr>
      <w:r>
        <w:rPr>
          <w:rFonts w:cs="Noto Sans KR"/>
          <w:b/>
          <w:sz w:val="20"/>
          <w:lang w:eastAsia="ko-KR"/>
        </w:rPr>
        <w:t>■ 신청훈련기관</w:t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3685"/>
        <w:gridCol w:w="1644"/>
        <w:gridCol w:w="3685"/>
      </w:tblGrid>
      <w:tr w:rsidR="002B2DAA" w14:paraId="2CEB6F7B" w14:textId="77777777">
        <w:trPr>
          <w:jc w:val="center"/>
        </w:trPr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416CD3" w14:textId="77777777" w:rsidR="002B2DAA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Noto Sans KR"/>
                <w:b/>
                <w:sz w:val="15"/>
              </w:rPr>
              <w:t>훈련기관명</w:t>
            </w:r>
            <w:proofErr w:type="spellEnd"/>
          </w:p>
        </w:tc>
        <w:tc>
          <w:tcPr>
            <w:tcW w:w="36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F8843D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광주컴퓨터기술학원</w:t>
            </w:r>
          </w:p>
        </w:tc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F5EABB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훈련기관번호</w:t>
            </w:r>
          </w:p>
        </w:tc>
        <w:tc>
          <w:tcPr>
            <w:tcW w:w="36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3AE837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202205000</w:t>
            </w:r>
          </w:p>
        </w:tc>
      </w:tr>
      <w:tr w:rsidR="002B2DAA" w14:paraId="5BDD61BC" w14:textId="77777777">
        <w:trPr>
          <w:jc w:val="center"/>
        </w:trPr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2091EE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대표자명</w:t>
            </w:r>
          </w:p>
        </w:tc>
        <w:tc>
          <w:tcPr>
            <w:tcW w:w="36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8B45E7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최은혁</w:t>
            </w:r>
          </w:p>
        </w:tc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05A515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E-MAIL</w:t>
            </w:r>
          </w:p>
        </w:tc>
        <w:tc>
          <w:tcPr>
            <w:tcW w:w="36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9ADB56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itgwangju@naver.com</w:t>
            </w:r>
          </w:p>
        </w:tc>
      </w:tr>
      <w:tr w:rsidR="002B2DAA" w14:paraId="33D26F7D" w14:textId="77777777">
        <w:trPr>
          <w:jc w:val="center"/>
        </w:trPr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FB4DED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소재지</w:t>
            </w:r>
          </w:p>
        </w:tc>
        <w:tc>
          <w:tcPr>
            <w:tcW w:w="36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E954C5" w14:textId="77777777" w:rsidR="002B2DAA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rFonts w:cs="Noto Sans KR"/>
                <w:sz w:val="15"/>
                <w:lang w:eastAsia="ko-KR"/>
              </w:rPr>
              <w:t>전남광주통합특별시</w:t>
            </w:r>
            <w:proofErr w:type="spellEnd"/>
            <w:r>
              <w:rPr>
                <w:rFonts w:cs="Noto Sans KR"/>
                <w:sz w:val="15"/>
                <w:lang w:eastAsia="ko-KR"/>
              </w:rPr>
              <w:t xml:space="preserve"> 광산구 </w:t>
            </w:r>
            <w:proofErr w:type="spellStart"/>
            <w:r>
              <w:rPr>
                <w:rFonts w:cs="Noto Sans KR"/>
                <w:sz w:val="15"/>
                <w:lang w:eastAsia="ko-KR"/>
              </w:rPr>
              <w:t>사암로</w:t>
            </w:r>
            <w:proofErr w:type="spellEnd"/>
            <w:r>
              <w:rPr>
                <w:rFonts w:cs="Noto Sans KR"/>
                <w:sz w:val="15"/>
                <w:lang w:eastAsia="ko-KR"/>
              </w:rPr>
              <w:t xml:space="preserve">340번길 31 </w:t>
            </w:r>
            <w:proofErr w:type="spellStart"/>
            <w:r>
              <w:rPr>
                <w:rFonts w:cs="Noto Sans KR"/>
                <w:sz w:val="15"/>
                <w:lang w:eastAsia="ko-KR"/>
              </w:rPr>
              <w:t>부광빌딩</w:t>
            </w:r>
            <w:proofErr w:type="spellEnd"/>
            <w:r>
              <w:rPr>
                <w:rFonts w:cs="Noto Sans KR"/>
                <w:sz w:val="15"/>
                <w:lang w:eastAsia="ko-KR"/>
              </w:rPr>
              <w:t xml:space="preserve"> 5층</w:t>
            </w:r>
          </w:p>
        </w:tc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65AA9B" w14:textId="77777777" w:rsidR="002B2DAA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Noto Sans KR"/>
                <w:b/>
                <w:sz w:val="15"/>
              </w:rPr>
              <w:t>전화번호</w:t>
            </w:r>
            <w:proofErr w:type="spellEnd"/>
          </w:p>
        </w:tc>
        <w:tc>
          <w:tcPr>
            <w:tcW w:w="36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4F007C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062-413-1600</w:t>
            </w:r>
          </w:p>
        </w:tc>
      </w:tr>
      <w:tr w:rsidR="002B2DAA" w14:paraId="25176869" w14:textId="77777777">
        <w:trPr>
          <w:jc w:val="center"/>
        </w:trPr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0BCB1B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훈련기관 유형</w:t>
            </w:r>
          </w:p>
        </w:tc>
        <w:tc>
          <w:tcPr>
            <w:tcW w:w="36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7B833A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학원</w:t>
            </w:r>
          </w:p>
        </w:tc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663FA7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팩스번호</w:t>
            </w:r>
          </w:p>
        </w:tc>
        <w:tc>
          <w:tcPr>
            <w:tcW w:w="36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A4E5F9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062-443-1601</w:t>
            </w:r>
          </w:p>
        </w:tc>
      </w:tr>
      <w:tr w:rsidR="002B2DAA" w14:paraId="329706FE" w14:textId="77777777">
        <w:trPr>
          <w:jc w:val="center"/>
        </w:trPr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0D4DA7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기관구분</w:t>
            </w:r>
          </w:p>
        </w:tc>
        <w:tc>
          <w:tcPr>
            <w:tcW w:w="36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68BA6A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sz w:val="15"/>
                <w:lang w:eastAsia="ko-KR"/>
              </w:rPr>
              <w:t>○ 우수기관 ● 일반기관 ○ 신규기관</w:t>
            </w:r>
          </w:p>
        </w:tc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C43791" w14:textId="77777777" w:rsidR="002B2DAA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Noto Sans KR"/>
                <w:b/>
                <w:sz w:val="15"/>
              </w:rPr>
              <w:t>고용보험</w:t>
            </w:r>
            <w:proofErr w:type="spellEnd"/>
            <w:r>
              <w:rPr>
                <w:rFonts w:cs="Noto Sans KR"/>
                <w:b/>
                <w:sz w:val="15"/>
              </w:rPr>
              <w:t xml:space="preserve"> </w:t>
            </w:r>
            <w:proofErr w:type="spellStart"/>
            <w:r>
              <w:rPr>
                <w:rFonts w:cs="Noto Sans KR"/>
                <w:b/>
                <w:sz w:val="15"/>
              </w:rPr>
              <w:t>가입</w:t>
            </w:r>
            <w:proofErr w:type="spellEnd"/>
          </w:p>
        </w:tc>
        <w:tc>
          <w:tcPr>
            <w:tcW w:w="36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94A553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● 예 ○ 아니오</w:t>
            </w:r>
          </w:p>
        </w:tc>
      </w:tr>
      <w:tr w:rsidR="002B2DAA" w14:paraId="141AB916" w14:textId="77777777">
        <w:trPr>
          <w:jc w:val="center"/>
        </w:trPr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F40DB2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인증평가</w:t>
            </w:r>
          </w:p>
        </w:tc>
        <w:tc>
          <w:tcPr>
            <w:tcW w:w="36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BE542F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● 3년인증</w:t>
            </w:r>
          </w:p>
        </w:tc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B065D8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훈련유형</w:t>
            </w:r>
          </w:p>
        </w:tc>
        <w:tc>
          <w:tcPr>
            <w:tcW w:w="36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3FCFFB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● 취·창업훈련</w:t>
            </w:r>
          </w:p>
        </w:tc>
      </w:tr>
    </w:tbl>
    <w:p w14:paraId="603B3FDB" w14:textId="77777777" w:rsidR="002B2DAA" w:rsidRDefault="00000000">
      <w:pPr>
        <w:keepNext/>
        <w:spacing w:after="80" w:line="276" w:lineRule="auto"/>
      </w:pPr>
      <w:r>
        <w:rPr>
          <w:rFonts w:cs="Noto Sans KR"/>
          <w:b/>
          <w:sz w:val="20"/>
        </w:rPr>
        <w:t>■ 담당자 정보</w:t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3685"/>
        <w:gridCol w:w="1644"/>
        <w:gridCol w:w="3685"/>
      </w:tblGrid>
      <w:tr w:rsidR="002B2DAA" w14:paraId="0CFB61E1" w14:textId="77777777">
        <w:trPr>
          <w:jc w:val="center"/>
        </w:trPr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0D9D9B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성명</w:t>
            </w:r>
          </w:p>
        </w:tc>
        <w:tc>
          <w:tcPr>
            <w:tcW w:w="36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64367A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정홍일</w:t>
            </w:r>
          </w:p>
        </w:tc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8AA0C4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연락전화</w:t>
            </w:r>
          </w:p>
        </w:tc>
        <w:tc>
          <w:tcPr>
            <w:tcW w:w="36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464CC0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062-413-1600</w:t>
            </w:r>
          </w:p>
        </w:tc>
      </w:tr>
      <w:tr w:rsidR="002B2DAA" w14:paraId="4AB83FBA" w14:textId="77777777">
        <w:trPr>
          <w:jc w:val="center"/>
        </w:trPr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E6BF98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E-MAIL</w:t>
            </w:r>
          </w:p>
        </w:tc>
        <w:tc>
          <w:tcPr>
            <w:tcW w:w="36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50EF4E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loveil@hanmail.net</w:t>
            </w:r>
          </w:p>
        </w:tc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F948F3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휴대폰</w:t>
            </w:r>
          </w:p>
        </w:tc>
        <w:tc>
          <w:tcPr>
            <w:tcW w:w="36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703BEF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010-6606-3019</w:t>
            </w:r>
          </w:p>
        </w:tc>
      </w:tr>
    </w:tbl>
    <w:p w14:paraId="1971AA59" w14:textId="77777777" w:rsidR="002B2DAA" w:rsidRDefault="00000000">
      <w:pPr>
        <w:keepNext/>
        <w:spacing w:after="80" w:line="276" w:lineRule="auto"/>
      </w:pPr>
      <w:r>
        <w:rPr>
          <w:rFonts w:cs="Noto Sans KR"/>
          <w:b/>
          <w:sz w:val="20"/>
        </w:rPr>
        <w:t>■ 수신자 지정</w:t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3685"/>
        <w:gridCol w:w="1644"/>
        <w:gridCol w:w="3685"/>
      </w:tblGrid>
      <w:tr w:rsidR="002B2DAA" w14:paraId="6D117ACF" w14:textId="77777777">
        <w:trPr>
          <w:jc w:val="center"/>
        </w:trPr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A0E1C3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수신처</w:t>
            </w:r>
          </w:p>
        </w:tc>
        <w:tc>
          <w:tcPr>
            <w:tcW w:w="36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01CFFB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광주 (광산구)</w:t>
            </w:r>
          </w:p>
        </w:tc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94975D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과정관할</w:t>
            </w:r>
          </w:p>
        </w:tc>
        <w:tc>
          <w:tcPr>
            <w:tcW w:w="36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7FBA0F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광주고용센터</w:t>
            </w:r>
          </w:p>
        </w:tc>
      </w:tr>
    </w:tbl>
    <w:p w14:paraId="52A13B3A" w14:textId="77777777" w:rsidR="002B2DAA" w:rsidRDefault="00000000">
      <w:pPr>
        <w:keepNext/>
        <w:spacing w:after="80" w:line="276" w:lineRule="auto"/>
      </w:pPr>
      <w:r>
        <w:rPr>
          <w:rFonts w:cs="Noto Sans KR"/>
          <w:b/>
          <w:sz w:val="20"/>
        </w:rPr>
        <w:t>■ 신청훈련사업</w:t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1635"/>
        <w:gridCol w:w="846"/>
        <w:gridCol w:w="2820"/>
        <w:gridCol w:w="1636"/>
        <w:gridCol w:w="3666"/>
        <w:gridCol w:w="55"/>
      </w:tblGrid>
      <w:tr w:rsidR="002B2DAA" w14:paraId="73B20642" w14:textId="77777777">
        <w:trPr>
          <w:gridAfter w:val="1"/>
          <w:wAfter w:w="55" w:type="dxa"/>
          <w:jc w:val="center"/>
        </w:trPr>
        <w:tc>
          <w:tcPr>
            <w:tcW w:w="2494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0E6A0CCB" w14:textId="77777777" w:rsidR="002B2DAA" w:rsidRDefault="00000000">
            <w:r>
              <w:rPr>
                <w:rFonts w:cs="Noto Sans KR"/>
                <w:b/>
              </w:rPr>
              <w:t>훈련과정명</w:t>
            </w:r>
          </w:p>
        </w:tc>
        <w:tc>
          <w:tcPr>
            <w:tcW w:w="8164" w:type="dxa"/>
            <w:gridSpan w:val="3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157990BB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(</w:t>
            </w:r>
            <w:proofErr w:type="spellStart"/>
            <w:r>
              <w:rPr>
                <w:rFonts w:cs="Noto Sans KR"/>
                <w:lang w:eastAsia="ko-KR"/>
              </w:rPr>
              <w:t>산대특</w:t>
            </w:r>
            <w:proofErr w:type="spellEnd"/>
            <w:r>
              <w:rPr>
                <w:rFonts w:cs="Noto Sans KR"/>
                <w:lang w:eastAsia="ko-KR"/>
              </w:rPr>
              <w:t>) AI 기반 생산 데이터 업무자동화 디지털전환 사무관리 (</w:t>
            </w:r>
            <w:proofErr w:type="spellStart"/>
            <w:r>
              <w:rPr>
                <w:rFonts w:cs="Noto Sans KR"/>
                <w:lang w:eastAsia="ko-KR"/>
              </w:rPr>
              <w:t>중장년특화</w:t>
            </w:r>
            <w:proofErr w:type="spellEnd"/>
            <w:r>
              <w:rPr>
                <w:rFonts w:cs="Noto Sans KR"/>
                <w:lang w:eastAsia="ko-KR"/>
              </w:rPr>
              <w:t>)_지원</w:t>
            </w:r>
          </w:p>
        </w:tc>
      </w:tr>
      <w:tr w:rsidR="002B2DAA" w14:paraId="65AECD24" w14:textId="77777777">
        <w:trPr>
          <w:jc w:val="center"/>
        </w:trPr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A71840" w14:textId="77777777" w:rsidR="002B2DAA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Noto Sans KR"/>
                <w:b/>
                <w:sz w:val="15"/>
              </w:rPr>
              <w:t>과정구분</w:t>
            </w:r>
            <w:proofErr w:type="spellEnd"/>
          </w:p>
        </w:tc>
        <w:tc>
          <w:tcPr>
            <w:tcW w:w="3685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5A15E9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● 단기과정</w:t>
            </w:r>
          </w:p>
        </w:tc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074A22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산업·직종</w:t>
            </w:r>
          </w:p>
        </w:tc>
        <w:tc>
          <w:tcPr>
            <w:tcW w:w="3685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B3E6EC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제조업 / 인공지능</w:t>
            </w:r>
          </w:p>
        </w:tc>
      </w:tr>
      <w:tr w:rsidR="002B2DAA" w14:paraId="6312EB4C" w14:textId="77777777">
        <w:trPr>
          <w:jc w:val="center"/>
        </w:trPr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00BD02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주 훈련대상</w:t>
            </w:r>
          </w:p>
        </w:tc>
        <w:tc>
          <w:tcPr>
            <w:tcW w:w="3685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5FFB3F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● 실업자(취·창업)</w:t>
            </w:r>
          </w:p>
        </w:tc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369419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원격보조훈련</w:t>
            </w:r>
          </w:p>
        </w:tc>
        <w:tc>
          <w:tcPr>
            <w:tcW w:w="3685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DC78CB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● 예 ○ 아니오</w:t>
            </w:r>
          </w:p>
        </w:tc>
      </w:tr>
      <w:tr w:rsidR="002B2DAA" w14:paraId="639B14C0" w14:textId="77777777">
        <w:trPr>
          <w:jc w:val="center"/>
        </w:trPr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D99D7F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NCS 세분류</w:t>
            </w:r>
          </w:p>
        </w:tc>
        <w:tc>
          <w:tcPr>
            <w:tcW w:w="3685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7BF7A4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20010707</w:t>
            </w:r>
          </w:p>
        </w:tc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D814A4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정원 / 연간목표</w:t>
            </w:r>
          </w:p>
        </w:tc>
        <w:tc>
          <w:tcPr>
            <w:tcW w:w="3685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9C84AF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20명 / 40명</w:t>
            </w:r>
          </w:p>
        </w:tc>
      </w:tr>
      <w:tr w:rsidR="002B2DAA" w14:paraId="387A2F7C" w14:textId="77777777">
        <w:trPr>
          <w:jc w:val="center"/>
        </w:trPr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77E829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집체 훈련시간</w:t>
            </w:r>
          </w:p>
        </w:tc>
        <w:tc>
          <w:tcPr>
            <w:tcW w:w="3685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1241A3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120시간</w:t>
            </w:r>
          </w:p>
        </w:tc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6CF4C3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훈련일수</w:t>
            </w:r>
          </w:p>
        </w:tc>
        <w:tc>
          <w:tcPr>
            <w:tcW w:w="3685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F6C1EA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40일 / 2개월</w:t>
            </w:r>
          </w:p>
        </w:tc>
      </w:tr>
      <w:tr w:rsidR="002B2DAA" w14:paraId="4DE6D668" w14:textId="77777777">
        <w:trPr>
          <w:jc w:val="center"/>
        </w:trPr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7C7D17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정부지원 기준훈련비</w:t>
            </w:r>
          </w:p>
        </w:tc>
        <w:tc>
          <w:tcPr>
            <w:tcW w:w="3685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D7BB6A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794,400원 (1인)</w:t>
            </w:r>
          </w:p>
        </w:tc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3DA61A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신청훈련비</w:t>
            </w:r>
          </w:p>
        </w:tc>
        <w:tc>
          <w:tcPr>
            <w:tcW w:w="3685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1A100E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794,400원 (1인)</w:t>
            </w:r>
          </w:p>
        </w:tc>
      </w:tr>
      <w:tr w:rsidR="002B2DAA" w14:paraId="25166A17" w14:textId="77777777">
        <w:trPr>
          <w:jc w:val="center"/>
        </w:trPr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BC2E25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NCS 기준단가</w:t>
            </w:r>
          </w:p>
        </w:tc>
        <w:tc>
          <w:tcPr>
            <w:tcW w:w="3685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431D87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6,620원</w:t>
            </w:r>
          </w:p>
        </w:tc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D0A6F3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sz w:val="15"/>
              </w:rPr>
              <w:t>신청단가 / 비율</w:t>
            </w:r>
          </w:p>
        </w:tc>
        <w:tc>
          <w:tcPr>
            <w:tcW w:w="3685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A18920" w14:textId="77777777" w:rsidR="002B2DAA" w:rsidRDefault="00000000">
            <w:pPr>
              <w:spacing w:line="252" w:lineRule="auto"/>
            </w:pPr>
            <w:r>
              <w:rPr>
                <w:rFonts w:cs="Noto Sans KR"/>
                <w:sz w:val="15"/>
              </w:rPr>
              <w:t>6,620원 / 100%</w:t>
            </w:r>
          </w:p>
        </w:tc>
      </w:tr>
    </w:tbl>
    <w:p w14:paraId="67F0C98C" w14:textId="77777777" w:rsidR="002B2DAA" w:rsidRDefault="00000000">
      <w:pPr>
        <w:spacing w:after="100" w:line="288" w:lineRule="auto"/>
        <w:rPr>
          <w:lang w:eastAsia="ko-KR"/>
        </w:rPr>
      </w:pPr>
      <w:r>
        <w:rPr>
          <w:rFonts w:cs="Noto Sans KR"/>
          <w:lang w:eastAsia="ko-KR"/>
        </w:rPr>
        <w:t>훈련비 130% 초과 세부산출내역: 해당 없음. 직접비(강사료·교재비·실습비·시설비·</w:t>
      </w:r>
      <w:proofErr w:type="spellStart"/>
      <w:r>
        <w:rPr>
          <w:rFonts w:cs="Noto Sans KR"/>
          <w:lang w:eastAsia="ko-KR"/>
        </w:rPr>
        <w:t>장비비</w:t>
      </w:r>
      <w:proofErr w:type="spellEnd"/>
      <w:r>
        <w:rPr>
          <w:rFonts w:cs="Noto Sans KR"/>
          <w:lang w:eastAsia="ko-KR"/>
        </w:rPr>
        <w:t>·기타) 및 간접비(인건비·</w:t>
      </w:r>
      <w:proofErr w:type="spellStart"/>
      <w:r>
        <w:rPr>
          <w:rFonts w:cs="Noto Sans KR"/>
          <w:lang w:eastAsia="ko-KR"/>
        </w:rPr>
        <w:t>홍보비</w:t>
      </w:r>
      <w:proofErr w:type="spellEnd"/>
      <w:r>
        <w:rPr>
          <w:rFonts w:cs="Noto Sans KR"/>
          <w:lang w:eastAsia="ko-KR"/>
        </w:rPr>
        <w:t>·운영지원비·기타) 별도 심사 신청 없음.</w:t>
      </w:r>
    </w:p>
    <w:p w14:paraId="1B70EDDB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661B6E9" w14:textId="77777777" w:rsidR="002B2DAA" w:rsidRDefault="00000000">
      <w:pPr>
        <w:spacing w:after="100"/>
        <w:rPr>
          <w:lang w:eastAsia="ko-KR"/>
        </w:rPr>
      </w:pPr>
      <w:r>
        <w:rPr>
          <w:rFonts w:cs="Noto Sans KR"/>
          <w:b/>
          <w:sz w:val="21"/>
          <w:lang w:eastAsia="ko-KR"/>
        </w:rPr>
        <w:lastRenderedPageBreak/>
        <w:t xml:space="preserve">(2) </w:t>
      </w:r>
      <w:proofErr w:type="gramStart"/>
      <w:r>
        <w:rPr>
          <w:rFonts w:cs="Noto Sans KR"/>
          <w:b/>
          <w:sz w:val="21"/>
          <w:lang w:eastAsia="ko-KR"/>
        </w:rPr>
        <w:t>훈련과정신청서 /</w:t>
      </w:r>
      <w:proofErr w:type="gramEnd"/>
      <w:r>
        <w:rPr>
          <w:rFonts w:cs="Noto Sans KR"/>
          <w:b/>
          <w:sz w:val="21"/>
          <w:lang w:eastAsia="ko-KR"/>
        </w:rPr>
        <w:t xml:space="preserve"> ■ 훈련과정 개요</w:t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8164"/>
      </w:tblGrid>
      <w:tr w:rsidR="002B2DAA" w14:paraId="22D6216D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7DB2E600" w14:textId="77777777" w:rsidR="002B2DAA" w:rsidRDefault="00000000">
            <w:proofErr w:type="spellStart"/>
            <w:r>
              <w:rPr>
                <w:rFonts w:cs="Noto Sans KR"/>
                <w:b/>
              </w:rPr>
              <w:t>훈련과정명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532E9AA4" w14:textId="77777777" w:rsidR="002B2DAA" w:rsidRDefault="002B2DAA">
            <w:pPr>
              <w:rPr>
                <w:lang w:eastAsia="ko-KR"/>
              </w:rPr>
            </w:pPr>
          </w:p>
          <w:p w14:paraId="3DEF5D2B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b/>
                <w:lang w:eastAsia="ko-KR"/>
              </w:rPr>
              <w:t>(</w:t>
            </w:r>
            <w:proofErr w:type="spellStart"/>
            <w:r>
              <w:rPr>
                <w:rFonts w:cs="Noto Sans KR"/>
                <w:b/>
                <w:lang w:eastAsia="ko-KR"/>
              </w:rPr>
              <w:t>산대특</w:t>
            </w:r>
            <w:proofErr w:type="spellEnd"/>
            <w:r>
              <w:rPr>
                <w:rFonts w:cs="Noto Sans KR"/>
                <w:b/>
                <w:lang w:eastAsia="ko-KR"/>
              </w:rPr>
              <w:t>) AI 기반 생산 데이터 업무자동화 디지털전환 사무관리 (</w:t>
            </w:r>
            <w:proofErr w:type="spellStart"/>
            <w:r>
              <w:rPr>
                <w:rFonts w:cs="Noto Sans KR"/>
                <w:b/>
                <w:lang w:eastAsia="ko-KR"/>
              </w:rPr>
              <w:t>중장년특화</w:t>
            </w:r>
            <w:proofErr w:type="spellEnd"/>
            <w:r>
              <w:rPr>
                <w:rFonts w:cs="Noto Sans KR"/>
                <w:b/>
                <w:lang w:eastAsia="ko-KR"/>
              </w:rPr>
              <w:t>)_지원</w:t>
            </w:r>
          </w:p>
        </w:tc>
      </w:tr>
      <w:tr w:rsidR="002B2DAA" w14:paraId="70393BB7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0BCD0E2B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b/>
                <w:lang w:eastAsia="ko-KR"/>
              </w:rPr>
              <w:t>훈련수요 적합성</w:t>
            </w:r>
            <w:r>
              <w:rPr>
                <w:rFonts w:cs="Noto Sans KR"/>
                <w:b/>
                <w:lang w:eastAsia="ko-KR"/>
              </w:rPr>
              <w:br/>
              <w:t>(교육받을 기업체 등)</w:t>
            </w:r>
          </w:p>
          <w:p w14:paraId="54A54A9B" w14:textId="77777777" w:rsidR="002B2DAA" w:rsidRDefault="00000000">
            <w:pPr>
              <w:spacing w:after="40" w:line="276" w:lineRule="auto"/>
              <w:rPr>
                <w:lang w:eastAsia="ko-KR"/>
              </w:rPr>
            </w:pPr>
            <w:r>
              <w:rPr>
                <w:rFonts w:cs="Noto Sans KR"/>
                <w:sz w:val="15"/>
                <w:lang w:eastAsia="ko-KR"/>
              </w:rPr>
              <w:t>※ 자체 수요조사 및 요구분석 결과의 과정 반영</w:t>
            </w:r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642C04FB" w14:textId="77777777" w:rsidR="002B2DAA" w:rsidRDefault="002B2DAA">
            <w:pPr>
              <w:rPr>
                <w:lang w:eastAsia="ko-KR"/>
              </w:rPr>
            </w:pPr>
          </w:p>
          <w:p w14:paraId="07C807E0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>① 조사 개요와 과정설계 방향</w:t>
            </w:r>
          </w:p>
          <w:p w14:paraId="1FE2C510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b/>
                <w:lang w:eastAsia="ko-KR"/>
              </w:rPr>
              <w:t xml:space="preserve">제조현장 경험이 있는 </w:t>
            </w:r>
            <w:proofErr w:type="spellStart"/>
            <w:r>
              <w:rPr>
                <w:rFonts w:cs="Noto Sans KR"/>
                <w:b/>
                <w:lang w:eastAsia="ko-KR"/>
              </w:rPr>
              <w:t>중장년이</w:t>
            </w:r>
            <w:proofErr w:type="spellEnd"/>
            <w:r>
              <w:rPr>
                <w:rFonts w:cs="Noto Sans KR"/>
                <w:b/>
                <w:lang w:eastAsia="ko-KR"/>
              </w:rPr>
              <w:t xml:space="preserve"> 생산관리자로 일할 때 필요한 자료 취합, 실적 확인, 품질·재고 점검과 보고업무를 훈련한다. 생산관리자가 업무 목적과 처리기준을 지시하면 AI 에이전트가 허용된 파일과 프로그램을 조작하여 집계표와 보고서 파일을 생성하고, 담당자가 검증·승인하는 방식이다.</w:t>
            </w:r>
          </w:p>
          <w:tbl>
            <w:tblPr>
              <w:tblW w:w="77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6009"/>
            </w:tblGrid>
            <w:tr w:rsidR="002B2DAA" w14:paraId="55BE7DA9" w14:textId="77777777">
              <w:trPr>
                <w:tblHeader/>
                <w:jc w:val="center"/>
              </w:trPr>
              <w:tc>
                <w:tcPr>
                  <w:tcW w:w="170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9AEC27D" w14:textId="77777777" w:rsidR="002B2DAA" w:rsidRDefault="00000000">
                  <w:pPr>
                    <w:spacing w:line="252" w:lineRule="auto"/>
                    <w:jc w:val="center"/>
                  </w:pPr>
                  <w:proofErr w:type="spellStart"/>
                  <w:r>
                    <w:rPr>
                      <w:rFonts w:cs="Noto Sans KR"/>
                      <w:b/>
                      <w:color w:val="FFFFFF"/>
                    </w:rPr>
                    <w:t>조사</w:t>
                  </w:r>
                  <w:proofErr w:type="spellEnd"/>
                  <w:r>
                    <w:rPr>
                      <w:rFonts w:cs="Noto Sans KR"/>
                      <w:b/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  <w:b/>
                      <w:color w:val="FFFFFF"/>
                    </w:rPr>
                    <w:t>구분</w:t>
                  </w:r>
                  <w:proofErr w:type="spellEnd"/>
                </w:p>
              </w:tc>
              <w:tc>
                <w:tcPr>
                  <w:tcW w:w="6010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06820C9" w14:textId="77777777" w:rsidR="002B2DAA" w:rsidRDefault="00000000">
                  <w:pPr>
                    <w:spacing w:line="252" w:lineRule="auto"/>
                    <w:jc w:val="center"/>
                    <w:rPr>
                      <w:lang w:eastAsia="ko-KR"/>
                    </w:rPr>
                  </w:pPr>
                  <w:r>
                    <w:rPr>
                      <w:rFonts w:cs="Noto Sans KR"/>
                      <w:b/>
                      <w:color w:val="FFFFFF"/>
                      <w:lang w:eastAsia="ko-KR"/>
                    </w:rPr>
                    <w:t>원문에 제시된 조사 범위</w:t>
                  </w:r>
                </w:p>
              </w:tc>
            </w:tr>
            <w:tr w:rsidR="002B2DAA" w14:paraId="0A705E4C" w14:textId="77777777">
              <w:trPr>
                <w:jc w:val="center"/>
              </w:trPr>
              <w:tc>
                <w:tcPr>
                  <w:tcW w:w="170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7E7908B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기업체</w:t>
                  </w:r>
                  <w:proofErr w:type="spellEnd"/>
                </w:p>
              </w:tc>
              <w:tc>
                <w:tcPr>
                  <w:tcW w:w="6010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9A0D74C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광주지역 제조업체의 생산·품질 관리, 데이터 관리, 채용역량</w:t>
                  </w:r>
                </w:p>
              </w:tc>
            </w:tr>
            <w:tr w:rsidR="002B2DAA" w14:paraId="1B823DAA" w14:textId="77777777">
              <w:trPr>
                <w:jc w:val="center"/>
              </w:trPr>
              <w:tc>
                <w:tcPr>
                  <w:tcW w:w="170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3DE3B5D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구직자</w:t>
                  </w:r>
                  <w:proofErr w:type="spellEnd"/>
                </w:p>
              </w:tc>
              <w:tc>
                <w:tcPr>
                  <w:tcW w:w="6010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F9829A3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proofErr w:type="spellStart"/>
                  <w:r>
                    <w:rPr>
                      <w:rFonts w:cs="Noto Sans KR"/>
                      <w:lang w:eastAsia="ko-KR"/>
                    </w:rPr>
                    <w:t>중장년</w:t>
                  </w:r>
                  <w:proofErr w:type="spellEnd"/>
                  <w:r>
                    <w:rPr>
                      <w:rFonts w:cs="Noto Sans KR"/>
                      <w:lang w:eastAsia="ko-KR"/>
                    </w:rPr>
                    <w:t xml:space="preserve"> 구직자·</w:t>
                  </w:r>
                  <w:proofErr w:type="spellStart"/>
                  <w:r>
                    <w:rPr>
                      <w:rFonts w:cs="Noto Sans KR"/>
                      <w:lang w:eastAsia="ko-KR"/>
                    </w:rPr>
                    <w:t>이전직</w:t>
                  </w:r>
                  <w:proofErr w:type="spellEnd"/>
                  <w:r>
                    <w:rPr>
                      <w:rFonts w:cs="Noto Sans KR"/>
                      <w:lang w:eastAsia="ko-KR"/>
                    </w:rPr>
                    <w:t xml:space="preserve"> 희망자의 현장경험, 디지털 역량, 교육 참여 수요</w:t>
                  </w:r>
                </w:p>
              </w:tc>
            </w:tr>
          </w:tbl>
          <w:p w14:paraId="6E84685D" w14:textId="77777777" w:rsidR="002B2DAA" w:rsidRDefault="002B2DAA">
            <w:pPr>
              <w:rPr>
                <w:lang w:eastAsia="ko-KR"/>
              </w:rPr>
            </w:pPr>
          </w:p>
          <w:p w14:paraId="68A4AE2B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자료 관리 및 AI 활용에 관한 기존 조사결과를 생산관리 사무의 자동화 과제로 연결하였다. 에이전트의 직접 조작 수요와 도구별 사용경험은 별도 확인할 항목이며, 기존 조사에서 이미 확인된 결과로 취급하지 않는다.</w:t>
            </w:r>
          </w:p>
          <w:p w14:paraId="10BAA787" w14:textId="77777777" w:rsidR="002B2DAA" w:rsidRDefault="00000000">
            <w:pPr>
              <w:keepNext/>
              <w:spacing w:after="80" w:line="276" w:lineRule="auto"/>
            </w:pPr>
            <w:r>
              <w:rPr>
                <w:rFonts w:cs="Noto Sans KR"/>
                <w:b/>
                <w:sz w:val="20"/>
              </w:rPr>
              <w:t xml:space="preserve">② </w:t>
            </w:r>
            <w:proofErr w:type="spellStart"/>
            <w:r>
              <w:rPr>
                <w:rFonts w:cs="Noto Sans KR"/>
                <w:b/>
                <w:sz w:val="20"/>
              </w:rPr>
              <w:t>훈련이</w:t>
            </w:r>
            <w:proofErr w:type="spellEnd"/>
            <w:r>
              <w:rPr>
                <w:rFonts w:cs="Noto Sans KR"/>
                <w:b/>
                <w:sz w:val="20"/>
              </w:rPr>
              <w:t xml:space="preserve"> </w:t>
            </w:r>
            <w:proofErr w:type="spellStart"/>
            <w:r>
              <w:rPr>
                <w:rFonts w:cs="Noto Sans KR"/>
                <w:b/>
                <w:sz w:val="20"/>
              </w:rPr>
              <w:t>필요한</w:t>
            </w:r>
            <w:proofErr w:type="spellEnd"/>
            <w:r>
              <w:rPr>
                <w:rFonts w:cs="Noto Sans KR"/>
                <w:b/>
                <w:sz w:val="20"/>
              </w:rPr>
              <w:t xml:space="preserve"> </w:t>
            </w:r>
            <w:proofErr w:type="spellStart"/>
            <w:r>
              <w:rPr>
                <w:rFonts w:cs="Noto Sans KR"/>
                <w:b/>
                <w:sz w:val="20"/>
              </w:rPr>
              <w:t>업무</w:t>
            </w:r>
            <w:proofErr w:type="spellEnd"/>
          </w:p>
          <w:p w14:paraId="63B99BD7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여러 생산일보의 날짜·품목·수량을 통일하고 누락·중복을 확인하는 업무</w:t>
            </w:r>
          </w:p>
          <w:p w14:paraId="629C70FA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계획 대비 실적과 불량률을 계산하고 이상항목을 정리하는 업무</w:t>
            </w:r>
          </w:p>
          <w:p w14:paraId="26A719E9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확인된 수치를 보고 양식에 반영하고 파일명·저장위치를 관리하는 업무</w:t>
            </w:r>
          </w:p>
          <w:p w14:paraId="7399D97B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새 자료가 추가되었을 때 같은 기준으로 다시 처리하고 변경내용을 설명하는 업무</w:t>
            </w:r>
          </w:p>
        </w:tc>
      </w:tr>
    </w:tbl>
    <w:p w14:paraId="5EB4DB62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8164"/>
      </w:tblGrid>
      <w:tr w:rsidR="002B2DAA" w14:paraId="5A287C08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5B511AD6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b/>
                <w:lang w:eastAsia="ko-KR"/>
              </w:rPr>
              <w:lastRenderedPageBreak/>
              <w:t>훈련수요 적합성</w:t>
            </w:r>
            <w:r>
              <w:rPr>
                <w:rFonts w:cs="Noto Sans KR"/>
                <w:b/>
                <w:lang w:eastAsia="ko-KR"/>
              </w:rPr>
              <w:br/>
              <w:t>(교육받을 기업체 등)</w:t>
            </w:r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517F7495" w14:textId="77777777" w:rsidR="002B2DAA" w:rsidRDefault="002B2DAA">
            <w:pPr>
              <w:rPr>
                <w:lang w:eastAsia="ko-KR"/>
              </w:rPr>
            </w:pPr>
          </w:p>
          <w:p w14:paraId="21A8671A" w14:textId="77777777" w:rsidR="002B2DAA" w:rsidRDefault="00000000">
            <w:pPr>
              <w:keepNext/>
              <w:spacing w:after="80" w:line="276" w:lineRule="auto"/>
            </w:pPr>
            <w:r>
              <w:rPr>
                <w:rFonts w:cs="Noto Sans KR"/>
                <w:b/>
                <w:sz w:val="20"/>
              </w:rPr>
              <w:t xml:space="preserve">③ </w:t>
            </w:r>
            <w:proofErr w:type="spellStart"/>
            <w:r>
              <w:rPr>
                <w:rFonts w:cs="Noto Sans KR"/>
                <w:b/>
                <w:sz w:val="20"/>
              </w:rPr>
              <w:t>제조업체</w:t>
            </w:r>
            <w:proofErr w:type="spellEnd"/>
            <w:r>
              <w:rPr>
                <w:rFonts w:cs="Noto Sans KR"/>
                <w:b/>
                <w:sz w:val="20"/>
              </w:rPr>
              <w:t xml:space="preserve"> </w:t>
            </w:r>
            <w:proofErr w:type="spellStart"/>
            <w:r>
              <w:rPr>
                <w:rFonts w:cs="Noto Sans KR"/>
                <w:b/>
                <w:sz w:val="20"/>
              </w:rPr>
              <w:t>수요분석</w:t>
            </w:r>
            <w:proofErr w:type="spellEnd"/>
          </w:p>
          <w:tbl>
            <w:tblPr>
              <w:tblW w:w="77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855"/>
              <w:gridCol w:w="1134"/>
              <w:gridCol w:w="2721"/>
            </w:tblGrid>
            <w:tr w:rsidR="002B2DAA" w14:paraId="1BE7403A" w14:textId="77777777">
              <w:trPr>
                <w:tblHeader/>
                <w:jc w:val="center"/>
              </w:trPr>
              <w:tc>
                <w:tcPr>
                  <w:tcW w:w="385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488044B" w14:textId="77777777" w:rsidR="002B2DAA" w:rsidRDefault="00000000">
                  <w:pPr>
                    <w:spacing w:line="252" w:lineRule="auto"/>
                    <w:jc w:val="center"/>
                  </w:pPr>
                  <w:r>
                    <w:rPr>
                      <w:rFonts w:cs="Noto Sans KR"/>
                      <w:b/>
                      <w:color w:val="FFFFFF"/>
                    </w:rPr>
                    <w:t>조사항목</w:t>
                  </w:r>
                </w:p>
              </w:tc>
              <w:tc>
                <w:tcPr>
                  <w:tcW w:w="113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119A5C4" w14:textId="77777777" w:rsidR="002B2DAA" w:rsidRDefault="00000000">
                  <w:pPr>
                    <w:spacing w:line="252" w:lineRule="auto"/>
                    <w:jc w:val="center"/>
                  </w:pPr>
                  <w:r>
                    <w:rPr>
                      <w:rFonts w:cs="Noto Sans KR"/>
                      <w:b/>
                      <w:color w:val="FFFFFF"/>
                    </w:rPr>
                    <w:t>비율</w:t>
                  </w:r>
                </w:p>
              </w:tc>
              <w:tc>
                <w:tcPr>
                  <w:tcW w:w="272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FF8EEA0" w14:textId="77777777" w:rsidR="002B2DAA" w:rsidRDefault="00000000">
                  <w:pPr>
                    <w:spacing w:line="252" w:lineRule="auto"/>
                    <w:jc w:val="center"/>
                  </w:pPr>
                  <w:r>
                    <w:rPr>
                      <w:rFonts w:cs="Noto Sans KR"/>
                      <w:b/>
                      <w:color w:val="FFFFFF"/>
                    </w:rPr>
                    <w:t>편성에 반영한 내용</w:t>
                  </w:r>
                </w:p>
              </w:tc>
            </w:tr>
            <w:tr w:rsidR="002B2DAA" w14:paraId="7438A367" w14:textId="77777777">
              <w:trPr>
                <w:jc w:val="center"/>
              </w:trPr>
              <w:tc>
                <w:tcPr>
                  <w:tcW w:w="385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197B6AF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자동화·디지털 도구 일부 이상 활용</w:t>
                  </w:r>
                </w:p>
              </w:tc>
              <w:tc>
                <w:tcPr>
                  <w:tcW w:w="113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448013D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90.0%</w:t>
                  </w:r>
                </w:p>
              </w:tc>
              <w:tc>
                <w:tcPr>
                  <w:tcW w:w="272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9643456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기존 업무자료를 활용하는 실습</w:t>
                  </w:r>
                </w:p>
              </w:tc>
            </w:tr>
            <w:tr w:rsidR="002B2DAA" w14:paraId="2C3FC22C" w14:textId="77777777">
              <w:trPr>
                <w:jc w:val="center"/>
              </w:trPr>
              <w:tc>
                <w:tcPr>
                  <w:tcW w:w="385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BE1904B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향후 제조데이터 관리 중요성 상승</w:t>
                  </w:r>
                </w:p>
              </w:tc>
              <w:tc>
                <w:tcPr>
                  <w:tcW w:w="113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7695A0C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85.0%</w:t>
                  </w:r>
                </w:p>
              </w:tc>
              <w:tc>
                <w:tcPr>
                  <w:tcW w:w="272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FB05F2A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관리기준과 결과검증</w:t>
                  </w:r>
                </w:p>
              </w:tc>
            </w:tr>
            <w:tr w:rsidR="002B2DAA" w14:paraId="4A7FAEB9" w14:textId="77777777">
              <w:trPr>
                <w:jc w:val="center"/>
              </w:trPr>
              <w:tc>
                <w:tcPr>
                  <w:tcW w:w="385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508EBD3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proofErr w:type="spellStart"/>
                  <w:r>
                    <w:rPr>
                      <w:rFonts w:cs="Noto Sans KR"/>
                      <w:lang w:eastAsia="ko-KR"/>
                    </w:rPr>
                    <w:t>중장년</w:t>
                  </w:r>
                  <w:proofErr w:type="spellEnd"/>
                  <w:r>
                    <w:rPr>
                      <w:rFonts w:cs="Noto Sans KR"/>
                      <w:lang w:eastAsia="ko-KR"/>
                    </w:rPr>
                    <w:t xml:space="preserve"> 관리지원 업무 활용 의향</w:t>
                  </w:r>
                </w:p>
              </w:tc>
              <w:tc>
                <w:tcPr>
                  <w:tcW w:w="113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24BCF53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75.0%</w:t>
                  </w:r>
                </w:p>
              </w:tc>
              <w:tc>
                <w:tcPr>
                  <w:tcW w:w="272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15D7C8C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현장경험의 생산관리 직무 연결</w:t>
                  </w:r>
                </w:p>
              </w:tc>
            </w:tr>
            <w:tr w:rsidR="002B2DAA" w14:paraId="58F1A2B7" w14:textId="77777777">
              <w:trPr>
                <w:jc w:val="center"/>
              </w:trPr>
              <w:tc>
                <w:tcPr>
                  <w:tcW w:w="385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F5EBAF6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생산계획·실적 관리 중요도</w:t>
                  </w:r>
                </w:p>
              </w:tc>
              <w:tc>
                <w:tcPr>
                  <w:tcW w:w="113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0373B59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85.0%</w:t>
                  </w:r>
                </w:p>
              </w:tc>
              <w:tc>
                <w:tcPr>
                  <w:tcW w:w="272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1EC7FDA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계획·실적 집계와 보고</w:t>
                  </w:r>
                </w:p>
              </w:tc>
            </w:tr>
            <w:tr w:rsidR="002B2DAA" w14:paraId="7F3E61D8" w14:textId="77777777">
              <w:trPr>
                <w:jc w:val="center"/>
              </w:trPr>
              <w:tc>
                <w:tcPr>
                  <w:tcW w:w="385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8FC1C20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품질·불량 관리 중요도</w:t>
                  </w:r>
                </w:p>
              </w:tc>
              <w:tc>
                <w:tcPr>
                  <w:tcW w:w="113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ACFC2B5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80.0%</w:t>
                  </w:r>
                </w:p>
              </w:tc>
              <w:tc>
                <w:tcPr>
                  <w:tcW w:w="272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F6D4D61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불량률 계산과 예외 목록</w:t>
                  </w:r>
                </w:p>
              </w:tc>
            </w:tr>
            <w:tr w:rsidR="002B2DAA" w14:paraId="7270B854" w14:textId="77777777">
              <w:trPr>
                <w:jc w:val="center"/>
              </w:trPr>
              <w:tc>
                <w:tcPr>
                  <w:tcW w:w="385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73C92FB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채용 시 업무용 자료 처리·관리 역량</w:t>
                  </w:r>
                </w:p>
              </w:tc>
              <w:tc>
                <w:tcPr>
                  <w:tcW w:w="113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9DF763D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75.0%</w:t>
                  </w:r>
                </w:p>
              </w:tc>
              <w:tc>
                <w:tcPr>
                  <w:tcW w:w="272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CC7A779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Excel 검산 및 파일 관리</w:t>
                  </w:r>
                </w:p>
              </w:tc>
            </w:tr>
          </w:tbl>
          <w:p w14:paraId="695C5384" w14:textId="77777777" w:rsidR="002B2DAA" w:rsidRDefault="002B2DAA">
            <w:pPr>
              <w:rPr>
                <w:lang w:eastAsia="ko-KR"/>
              </w:rPr>
            </w:pPr>
          </w:p>
          <w:p w14:paraId="15FCE977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생산계획·실적 및 품질자료 관리 요구를 중심으로 교육용 과제를 설계한다. 사무도구 활용 응답을 특정 제품이나 에이전트 도입 의향으로 확대 해석하지 않는다.</w:t>
            </w:r>
          </w:p>
          <w:p w14:paraId="22952D09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 xml:space="preserve">④ </w:t>
            </w:r>
            <w:proofErr w:type="spellStart"/>
            <w:r>
              <w:rPr>
                <w:rFonts w:cs="Noto Sans KR"/>
                <w:b/>
                <w:sz w:val="20"/>
                <w:lang w:eastAsia="ko-KR"/>
              </w:rPr>
              <w:t>중장년</w:t>
            </w:r>
            <w:proofErr w:type="spellEnd"/>
            <w:r>
              <w:rPr>
                <w:rFonts w:cs="Noto Sans KR"/>
                <w:b/>
                <w:sz w:val="20"/>
                <w:lang w:eastAsia="ko-KR"/>
              </w:rPr>
              <w:t xml:space="preserve"> 구직자 수요분석</w:t>
            </w:r>
          </w:p>
          <w:tbl>
            <w:tblPr>
              <w:tblW w:w="77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236"/>
              <w:gridCol w:w="1474"/>
            </w:tblGrid>
            <w:tr w:rsidR="002B2DAA" w14:paraId="194CB650" w14:textId="77777777">
              <w:trPr>
                <w:tblHeader/>
                <w:jc w:val="center"/>
              </w:trPr>
              <w:tc>
                <w:tcPr>
                  <w:tcW w:w="6237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FED6B97" w14:textId="77777777" w:rsidR="002B2DAA" w:rsidRDefault="00000000">
                  <w:pPr>
                    <w:spacing w:line="252" w:lineRule="auto"/>
                    <w:jc w:val="center"/>
                  </w:pPr>
                  <w:proofErr w:type="spellStart"/>
                  <w:r>
                    <w:rPr>
                      <w:rFonts w:cs="Noto Sans KR"/>
                      <w:b/>
                      <w:color w:val="FFFFFF"/>
                    </w:rPr>
                    <w:t>원문</w:t>
                  </w:r>
                  <w:proofErr w:type="spellEnd"/>
                  <w:r>
                    <w:rPr>
                      <w:rFonts w:cs="Noto Sans KR"/>
                      <w:b/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  <w:b/>
                      <w:color w:val="FFFFFF"/>
                    </w:rPr>
                    <w:t>조사항목</w:t>
                  </w:r>
                  <w:proofErr w:type="spellEnd"/>
                </w:p>
              </w:tc>
              <w:tc>
                <w:tcPr>
                  <w:tcW w:w="147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24557F8" w14:textId="77777777" w:rsidR="002B2DAA" w:rsidRDefault="00000000">
                  <w:pPr>
                    <w:spacing w:line="252" w:lineRule="auto"/>
                    <w:jc w:val="center"/>
                  </w:pPr>
                  <w:r>
                    <w:rPr>
                      <w:rFonts w:cs="Noto Sans KR"/>
                      <w:b/>
                      <w:color w:val="FFFFFF"/>
                    </w:rPr>
                    <w:t>비율</w:t>
                  </w:r>
                </w:p>
              </w:tc>
            </w:tr>
            <w:tr w:rsidR="002B2DAA" w14:paraId="68D5CD87" w14:textId="77777777">
              <w:trPr>
                <w:jc w:val="center"/>
              </w:trPr>
              <w:tc>
                <w:tcPr>
                  <w:tcW w:w="6237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EFAE026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제조업 또는 생산현장 경험 보유</w:t>
                  </w:r>
                </w:p>
              </w:tc>
              <w:tc>
                <w:tcPr>
                  <w:tcW w:w="147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975D769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80.0%</w:t>
                  </w:r>
                </w:p>
              </w:tc>
            </w:tr>
            <w:tr w:rsidR="002B2DAA" w14:paraId="6CE5EDEC" w14:textId="77777777">
              <w:trPr>
                <w:jc w:val="center"/>
              </w:trPr>
              <w:tc>
                <w:tcPr>
                  <w:tcW w:w="6237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D3AB3F1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관리지원 업무 전환 의향</w:t>
                  </w:r>
                </w:p>
              </w:tc>
              <w:tc>
                <w:tcPr>
                  <w:tcW w:w="147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0162715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72.5%</w:t>
                  </w:r>
                </w:p>
              </w:tc>
            </w:tr>
            <w:tr w:rsidR="002B2DAA" w14:paraId="01F59451" w14:textId="77777777">
              <w:trPr>
                <w:jc w:val="center"/>
              </w:trPr>
              <w:tc>
                <w:tcPr>
                  <w:tcW w:w="6237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BE577C3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업무용 데이터 처리 역량 부족</w:t>
                  </w:r>
                </w:p>
              </w:tc>
              <w:tc>
                <w:tcPr>
                  <w:tcW w:w="147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D305339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75.0%</w:t>
                  </w:r>
                </w:p>
              </w:tc>
            </w:tr>
            <w:tr w:rsidR="002B2DAA" w14:paraId="4B431410" w14:textId="77777777">
              <w:trPr>
                <w:jc w:val="center"/>
              </w:trPr>
              <w:tc>
                <w:tcPr>
                  <w:tcW w:w="6237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5479C66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생성형 AI 활용 역량 부족</w:t>
                  </w:r>
                </w:p>
              </w:tc>
              <w:tc>
                <w:tcPr>
                  <w:tcW w:w="147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747DF01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70.0%</w:t>
                  </w:r>
                </w:p>
              </w:tc>
            </w:tr>
            <w:tr w:rsidR="002B2DAA" w14:paraId="22EB693E" w14:textId="77777777">
              <w:trPr>
                <w:jc w:val="center"/>
              </w:trPr>
              <w:tc>
                <w:tcPr>
                  <w:tcW w:w="6237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7657676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AI 분석·보고서 작성 교육 필요</w:t>
                  </w:r>
                </w:p>
              </w:tc>
              <w:tc>
                <w:tcPr>
                  <w:tcW w:w="147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A7E861A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82.5%</w:t>
                  </w:r>
                </w:p>
              </w:tc>
            </w:tr>
            <w:tr w:rsidR="002B2DAA" w14:paraId="3F397B14" w14:textId="77777777">
              <w:trPr>
                <w:jc w:val="center"/>
              </w:trPr>
              <w:tc>
                <w:tcPr>
                  <w:tcW w:w="6237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C31222D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교육 참여 의향</w:t>
                  </w:r>
                </w:p>
              </w:tc>
              <w:tc>
                <w:tcPr>
                  <w:tcW w:w="147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3F8EA18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77.5%</w:t>
                  </w:r>
                </w:p>
              </w:tc>
            </w:tr>
          </w:tbl>
          <w:p w14:paraId="1B33785F" w14:textId="77777777" w:rsidR="002B2DAA" w:rsidRDefault="002B2DAA">
            <w:pPr>
              <w:rPr>
                <w:lang w:eastAsia="ko-KR"/>
              </w:rPr>
            </w:pPr>
          </w:p>
          <w:p w14:paraId="209DA0A4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큰 글씨의 화면 안내서, 짧은 작업지시 예제, 교사 시범과 반복실습을 제공한다. 학습자는 코드를 직접 개발하는 대신 업무기준을 설명하고 실행상태·결과파일·오류를 확인하는 역할을 익힌다.</w:t>
            </w:r>
          </w:p>
        </w:tc>
      </w:tr>
    </w:tbl>
    <w:p w14:paraId="5E2B318C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8164"/>
      </w:tblGrid>
      <w:tr w:rsidR="002B2DAA" w14:paraId="1B75F5EE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3A189E41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b/>
                <w:lang w:eastAsia="ko-KR"/>
              </w:rPr>
              <w:lastRenderedPageBreak/>
              <w:t>훈련수요 적합성</w:t>
            </w:r>
            <w:r>
              <w:rPr>
                <w:rFonts w:cs="Noto Sans KR"/>
                <w:b/>
                <w:lang w:eastAsia="ko-KR"/>
              </w:rPr>
              <w:br/>
              <w:t>(교육받을 기업체 등)</w:t>
            </w:r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5D7BE7A6" w14:textId="77777777" w:rsidR="002B2DAA" w:rsidRDefault="002B2DAA">
            <w:pPr>
              <w:rPr>
                <w:lang w:eastAsia="ko-KR"/>
              </w:rPr>
            </w:pPr>
          </w:p>
          <w:p w14:paraId="7572A271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>⑤ 산업체 의견과 교육 반영</w:t>
            </w:r>
          </w:p>
          <w:tbl>
            <w:tblPr>
              <w:tblW w:w="77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82"/>
              <w:gridCol w:w="2664"/>
              <w:gridCol w:w="2664"/>
            </w:tblGrid>
            <w:tr w:rsidR="002B2DAA" w14:paraId="406D8F67" w14:textId="77777777">
              <w:trPr>
                <w:tblHeader/>
                <w:jc w:val="center"/>
              </w:trPr>
              <w:tc>
                <w:tcPr>
                  <w:tcW w:w="238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9CED2C5" w14:textId="77777777" w:rsidR="002B2DAA" w:rsidRDefault="00000000">
                  <w:pPr>
                    <w:spacing w:line="252" w:lineRule="auto"/>
                    <w:jc w:val="center"/>
                  </w:pPr>
                  <w:proofErr w:type="spellStart"/>
                  <w:r>
                    <w:rPr>
                      <w:rFonts w:cs="Noto Sans KR"/>
                      <w:b/>
                      <w:color w:val="FFFFFF"/>
                    </w:rPr>
                    <w:t>산업체</w:t>
                  </w:r>
                  <w:proofErr w:type="spellEnd"/>
                  <w:r>
                    <w:rPr>
                      <w:rFonts w:cs="Noto Sans KR"/>
                      <w:b/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  <w:b/>
                      <w:color w:val="FFFFFF"/>
                    </w:rPr>
                    <w:t>전문가</w:t>
                  </w:r>
                  <w:proofErr w:type="spellEnd"/>
                </w:p>
              </w:tc>
              <w:tc>
                <w:tcPr>
                  <w:tcW w:w="266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E78A403" w14:textId="77777777" w:rsidR="002B2DAA" w:rsidRDefault="00000000">
                  <w:pPr>
                    <w:spacing w:line="252" w:lineRule="auto"/>
                    <w:jc w:val="center"/>
                  </w:pPr>
                  <w:r>
                    <w:rPr>
                      <w:rFonts w:cs="Noto Sans KR"/>
                      <w:b/>
                      <w:color w:val="FFFFFF"/>
                    </w:rPr>
                    <w:t>기존 의견의 요지</w:t>
                  </w:r>
                </w:p>
              </w:tc>
              <w:tc>
                <w:tcPr>
                  <w:tcW w:w="266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538D5C4" w14:textId="77777777" w:rsidR="002B2DAA" w:rsidRDefault="00000000">
                  <w:pPr>
                    <w:spacing w:line="252" w:lineRule="auto"/>
                    <w:jc w:val="center"/>
                  </w:pPr>
                  <w:r>
                    <w:rPr>
                      <w:rFonts w:cs="Noto Sans KR"/>
                      <w:b/>
                      <w:color w:val="FFFFFF"/>
                    </w:rPr>
                    <w:t>과정 반영</w:t>
                  </w:r>
                </w:p>
              </w:tc>
            </w:tr>
            <w:tr w:rsidR="002B2DAA" w14:paraId="74720847" w14:textId="77777777">
              <w:trPr>
                <w:jc w:val="center"/>
              </w:trPr>
              <w:tc>
                <w:tcPr>
                  <w:tcW w:w="238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6233C08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동성투자개발 한정식</w:t>
                  </w:r>
                </w:p>
              </w:tc>
              <w:tc>
                <w:tcPr>
                  <w:tcW w:w="266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0C2E209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제조업무 흐름과 자료 이해</w:t>
                  </w:r>
                </w:p>
              </w:tc>
              <w:tc>
                <w:tcPr>
                  <w:tcW w:w="266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F665905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생산관리 업무별 작업지시</w:t>
                  </w:r>
                </w:p>
              </w:tc>
            </w:tr>
            <w:tr w:rsidR="002B2DAA" w14:paraId="4C3D760D" w14:textId="77777777">
              <w:trPr>
                <w:jc w:val="center"/>
              </w:trPr>
              <w:tc>
                <w:tcPr>
                  <w:tcW w:w="238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5B48879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 xml:space="preserve">백두엔지니어링 </w:t>
                  </w:r>
                  <w:proofErr w:type="spellStart"/>
                  <w:r>
                    <w:rPr>
                      <w:rFonts w:cs="Noto Sans KR"/>
                      <w:lang w:eastAsia="ko-KR"/>
                    </w:rPr>
                    <w:t>한재옥</w:t>
                  </w:r>
                  <w:proofErr w:type="spellEnd"/>
                </w:p>
              </w:tc>
              <w:tc>
                <w:tcPr>
                  <w:tcW w:w="266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9E46D64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생산·불량·재고 기록 관리</w:t>
                  </w:r>
                </w:p>
              </w:tc>
              <w:tc>
                <w:tcPr>
                  <w:tcW w:w="266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B454A3B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원본</w:t>
                  </w:r>
                  <w:proofErr w:type="spellEnd"/>
                  <w:r>
                    <w:rPr>
                      <w:rFonts w:cs="Noto Sans 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</w:rPr>
                    <w:t>보존과</w:t>
                  </w:r>
                  <w:proofErr w:type="spellEnd"/>
                  <w:r>
                    <w:rPr>
                      <w:rFonts w:cs="Noto Sans 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</w:rPr>
                    <w:t>입력</w:t>
                  </w:r>
                  <w:proofErr w:type="spellEnd"/>
                  <w:r>
                    <w:rPr>
                      <w:rFonts w:cs="Noto Sans 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</w:rPr>
                    <w:t>검증</w:t>
                  </w:r>
                  <w:proofErr w:type="spellEnd"/>
                </w:p>
              </w:tc>
            </w:tr>
            <w:tr w:rsidR="002B2DAA" w14:paraId="27957ACF" w14:textId="77777777">
              <w:trPr>
                <w:jc w:val="center"/>
              </w:trPr>
              <w:tc>
                <w:tcPr>
                  <w:tcW w:w="238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CE6A889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훈이테크 한상훈</w:t>
                  </w:r>
                </w:p>
              </w:tc>
              <w:tc>
                <w:tcPr>
                  <w:tcW w:w="266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7DC8B79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생산현황과 문제상황 파악</w:t>
                  </w:r>
                </w:p>
              </w:tc>
              <w:tc>
                <w:tcPr>
                  <w:tcW w:w="266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2DF9CF7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proofErr w:type="spellStart"/>
                  <w:r>
                    <w:rPr>
                      <w:rFonts w:cs="Noto Sans KR"/>
                      <w:lang w:eastAsia="ko-KR"/>
                    </w:rPr>
                    <w:t>달성률</w:t>
                  </w:r>
                  <w:proofErr w:type="spellEnd"/>
                  <w:r>
                    <w:rPr>
                      <w:rFonts w:cs="Noto Sans KR"/>
                      <w:lang w:eastAsia="ko-KR"/>
                    </w:rPr>
                    <w:t>·불량률 예외 보고</w:t>
                  </w:r>
                </w:p>
              </w:tc>
            </w:tr>
            <w:tr w:rsidR="002B2DAA" w14:paraId="2D3DA147" w14:textId="77777777">
              <w:trPr>
                <w:jc w:val="center"/>
              </w:trPr>
              <w:tc>
                <w:tcPr>
                  <w:tcW w:w="238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C953131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유비바다</w:t>
                  </w:r>
                  <w:proofErr w:type="spellEnd"/>
                  <w:r>
                    <w:rPr>
                      <w:rFonts w:cs="Noto Sans 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</w:rPr>
                    <w:t>이광룡</w:t>
                  </w:r>
                  <w:proofErr w:type="spellEnd"/>
                </w:p>
              </w:tc>
              <w:tc>
                <w:tcPr>
                  <w:tcW w:w="266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28CDE0B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AI를 활용한 문서작성</w:t>
                  </w:r>
                </w:p>
              </w:tc>
              <w:tc>
                <w:tcPr>
                  <w:tcW w:w="266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12F4382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보고서 파일 생성과 수정</w:t>
                  </w:r>
                </w:p>
              </w:tc>
            </w:tr>
            <w:tr w:rsidR="002B2DAA" w14:paraId="480F7A71" w14:textId="77777777">
              <w:trPr>
                <w:jc w:val="center"/>
              </w:trPr>
              <w:tc>
                <w:tcPr>
                  <w:tcW w:w="238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060EC79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proofErr w:type="spellStart"/>
                  <w:r>
                    <w:rPr>
                      <w:rFonts w:cs="Noto Sans KR"/>
                      <w:lang w:eastAsia="ko-KR"/>
                    </w:rPr>
                    <w:t>월드다가치</w:t>
                  </w:r>
                  <w:proofErr w:type="spellEnd"/>
                  <w:r>
                    <w:rPr>
                      <w:rFonts w:cs="Noto Sans KR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  <w:lang w:eastAsia="ko-KR"/>
                    </w:rPr>
                    <w:t>이대길</w:t>
                  </w:r>
                  <w:proofErr w:type="spellEnd"/>
                </w:p>
              </w:tc>
              <w:tc>
                <w:tcPr>
                  <w:tcW w:w="266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15CA2F8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AI 결과의 검증</w:t>
                  </w:r>
                </w:p>
              </w:tc>
              <w:tc>
                <w:tcPr>
                  <w:tcW w:w="266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9E4C2BC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원본 대조 및 승인 기록</w:t>
                  </w:r>
                </w:p>
              </w:tc>
            </w:tr>
          </w:tbl>
          <w:p w14:paraId="14D91A38" w14:textId="77777777" w:rsidR="002B2DAA" w:rsidRDefault="002B2DAA">
            <w:pPr>
              <w:rPr>
                <w:lang w:eastAsia="ko-KR"/>
              </w:rPr>
            </w:pPr>
          </w:p>
          <w:p w14:paraId="67CF8FA9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위 의견의 요지는 기존 B권의 산업체 의견을 따른다. 에이전트 실행 교과는 해당 의견을 바탕으로 새로 설계한 교육내용이다. 특정 기업이 특정 에이전트 도입이나 채용을 확약한 것으로 기재하지 않는다.</w:t>
            </w:r>
          </w:p>
          <w:p w14:paraId="20C744E0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>⑥ 요구분석 결과의 교과 반영</w:t>
            </w:r>
          </w:p>
          <w:p w14:paraId="17AA103B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생산관리 업무 이해와 Excel 검산을 기초로 편성한다.</w:t>
            </w:r>
          </w:p>
          <w:p w14:paraId="723D6C84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에이전트 사용환경과 접근권한, 작업지시서 작성법을 먼저 익힌다.</w:t>
            </w:r>
          </w:p>
          <w:p w14:paraId="3978EFED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지시→파일 읽기→처리→산출물 저장→검증→재실행을 반복한다.</w:t>
            </w:r>
          </w:p>
          <w:p w14:paraId="6F992732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업무 완료 여부는 답변의 길이가 아니라 실제 파일과 실행기록으로 평가한다.</w:t>
            </w:r>
          </w:p>
          <w:p w14:paraId="618189AC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>⑦ 과정설계에 대한 의견</w:t>
            </w:r>
          </w:p>
          <w:p w14:paraId="418B6386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생산관리자는 생산현황의 의미와 판단기준을 정하고 보고의 책임을 진다. 에이전트는 그 기준에 따라 자료를 취합·계산하고 문서를 생성하는 실행수단으로 활용한다. 현장경험을 업무지시와 검증에 연결하는 것이 </w:t>
            </w:r>
            <w:proofErr w:type="spellStart"/>
            <w:r>
              <w:rPr>
                <w:rFonts w:cs="Noto Sans KR"/>
                <w:lang w:eastAsia="ko-KR"/>
              </w:rPr>
              <w:t>중장년</w:t>
            </w:r>
            <w:proofErr w:type="spellEnd"/>
            <w:r>
              <w:rPr>
                <w:rFonts w:cs="Noto Sans KR"/>
                <w:lang w:eastAsia="ko-KR"/>
              </w:rPr>
              <w:t xml:space="preserve"> 특화의 중심이다.</w:t>
            </w:r>
          </w:p>
        </w:tc>
      </w:tr>
    </w:tbl>
    <w:p w14:paraId="176874AB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8164"/>
      </w:tblGrid>
      <w:tr w:rsidR="002B2DAA" w14:paraId="61754ABB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1D50895B" w14:textId="77777777" w:rsidR="002B2DAA" w:rsidRDefault="00000000">
            <w:proofErr w:type="spellStart"/>
            <w:r>
              <w:rPr>
                <w:rFonts w:cs="Noto Sans KR"/>
                <w:b/>
              </w:rPr>
              <w:lastRenderedPageBreak/>
              <w:t>훈련목표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35B23B9B" w14:textId="77777777" w:rsidR="002B2DAA" w:rsidRDefault="002B2DAA"/>
          <w:p w14:paraId="11A57118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생산계획·실적·품질·불량·자재·재고 및 보고업무의 흐름을 이해하고 생산관리자가 확인해야 할 기준과 예외를 설명할 수 있다.</w:t>
            </w:r>
          </w:p>
          <w:p w14:paraId="12F059A6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Excel로 생산자료의 구조·단위·기간을 확인하고 </w:t>
            </w:r>
            <w:proofErr w:type="spellStart"/>
            <w:r>
              <w:rPr>
                <w:rFonts w:cs="Noto Sans KR"/>
                <w:lang w:eastAsia="ko-KR"/>
              </w:rPr>
              <w:t>생산달성률</w:t>
            </w:r>
            <w:proofErr w:type="spellEnd"/>
            <w:r>
              <w:rPr>
                <w:rFonts w:cs="Noto Sans KR"/>
                <w:lang w:eastAsia="ko-KR"/>
              </w:rPr>
              <w:t xml:space="preserve">, 불량률, </w:t>
            </w:r>
            <w:proofErr w:type="spellStart"/>
            <w:r>
              <w:rPr>
                <w:rFonts w:cs="Noto Sans KR"/>
                <w:lang w:eastAsia="ko-KR"/>
              </w:rPr>
              <w:t>재고잔량을</w:t>
            </w:r>
            <w:proofErr w:type="spellEnd"/>
            <w:r>
              <w:rPr>
                <w:rFonts w:cs="Noto Sans KR"/>
                <w:lang w:eastAsia="ko-KR"/>
              </w:rPr>
              <w:t xml:space="preserve"> 독립적으로 계산하여 AI 결과를 검증할 수 있다.</w:t>
            </w:r>
          </w:p>
          <w:p w14:paraId="37EC807D" w14:textId="2EAB64ED" w:rsidR="00A76E8E" w:rsidRPr="00A76E8E" w:rsidRDefault="00A76E8E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 w:rsidRPr="00A76E8E">
              <w:rPr>
                <w:rFonts w:cs="Noto Sans KR"/>
                <w:lang w:eastAsia="ko-KR"/>
              </w:rPr>
              <w:t>생산계획 대비 실적, 공정별 생산량, 불량률, 비가동시간 등의 데이터를 분석하여 목표 미달 공정과 품질 문제의 원인을 파악하고, 생산성 및 품질 향상을 위한 개선방안을 수립할 수 있다.</w:t>
            </w:r>
          </w:p>
          <w:p w14:paraId="4258FA7A" w14:textId="0709FEC6" w:rsidR="002B2DAA" w:rsidRDefault="00A76E8E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 w:hint="eastAsia"/>
                <w:lang w:eastAsia="ko-KR"/>
              </w:rPr>
              <w:t xml:space="preserve"> </w:t>
            </w:r>
            <w:r w:rsidR="00000000">
              <w:rPr>
                <w:rFonts w:cs="Noto Sans KR"/>
                <w:lang w:eastAsia="ko-KR"/>
              </w:rPr>
              <w:t>AI 에이전트가 승인된 폴더와 응용프로그램을 이용해 자료 취합·집계·차트 작성 및 Word 보고서 생성을 수행하도록 운영하고 실제 결과파일을 확인할 수 있다.</w:t>
            </w:r>
          </w:p>
          <w:p w14:paraId="6A8DEACB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오류·누락·근거 없는 해석을 찾아 수정 지시하고 재실행 결과를 승인하며, 생산관리 사무의 반복업무를 개선할 수 있다.</w:t>
            </w:r>
          </w:p>
        </w:tc>
      </w:tr>
      <w:tr w:rsidR="002B2DAA" w14:paraId="708BFA1E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6BC0D1BB" w14:textId="77777777" w:rsidR="002B2DAA" w:rsidRDefault="00000000">
            <w:proofErr w:type="spellStart"/>
            <w:r>
              <w:rPr>
                <w:rFonts w:cs="Noto Sans KR"/>
                <w:b/>
              </w:rPr>
              <w:t>훈련대상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5F3ADF0E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제조업 생산관리·생산관리 지원·제조업 사무관리 직무로 취업·이직하려는 </w:t>
            </w:r>
            <w:proofErr w:type="spellStart"/>
            <w:r>
              <w:rPr>
                <w:rFonts w:cs="Noto Sans KR"/>
                <w:lang w:eastAsia="ko-KR"/>
              </w:rPr>
              <w:t>중장년</w:t>
            </w:r>
            <w:proofErr w:type="spellEnd"/>
            <w:r>
              <w:rPr>
                <w:rFonts w:cs="Noto Sans KR"/>
                <w:lang w:eastAsia="ko-KR"/>
              </w:rPr>
              <w:t xml:space="preserve"> 구직자. 현장경험을 활용하되 프로그래밍 경력을 요구하지 않는다.</w:t>
            </w:r>
          </w:p>
        </w:tc>
      </w:tr>
      <w:tr w:rsidR="002B2DAA" w14:paraId="68187C53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45074F87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b/>
                <w:lang w:eastAsia="ko-KR"/>
              </w:rPr>
              <w:t>법정직무교육 해당 여부</w:t>
            </w:r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4482C6FC" w14:textId="77777777" w:rsidR="002B2DAA" w:rsidRDefault="00000000">
            <w:r>
              <w:rPr>
                <w:rFonts w:cs="Noto Sans KR"/>
              </w:rPr>
              <w:t xml:space="preserve">○ </w:t>
            </w:r>
            <w:proofErr w:type="gramStart"/>
            <w:r>
              <w:rPr>
                <w:rFonts w:cs="Noto Sans KR"/>
              </w:rPr>
              <w:t>예  ●</w:t>
            </w:r>
            <w:proofErr w:type="gram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아니오</w:t>
            </w:r>
            <w:proofErr w:type="spellEnd"/>
          </w:p>
        </w:tc>
      </w:tr>
      <w:tr w:rsidR="002B2DAA" w14:paraId="7B3B53C6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0E6660A2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b/>
                <w:lang w:eastAsia="ko-KR"/>
              </w:rPr>
              <w:t>자격증 취득과정 해당 여부</w:t>
            </w:r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0895F096" w14:textId="77777777" w:rsidR="002B2DAA" w:rsidRDefault="00000000">
            <w:r>
              <w:rPr>
                <w:rFonts w:cs="Noto Sans KR"/>
              </w:rPr>
              <w:t xml:space="preserve">○ </w:t>
            </w:r>
            <w:proofErr w:type="gramStart"/>
            <w:r>
              <w:rPr>
                <w:rFonts w:cs="Noto Sans KR"/>
              </w:rPr>
              <w:t>예  ●</w:t>
            </w:r>
            <w:proofErr w:type="gram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아니오</w:t>
            </w:r>
            <w:proofErr w:type="spellEnd"/>
          </w:p>
        </w:tc>
      </w:tr>
      <w:tr w:rsidR="002B2DAA" w14:paraId="72A2F59B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2E09D65B" w14:textId="77777777" w:rsidR="002B2DAA" w:rsidRDefault="00000000">
            <w:r>
              <w:rPr>
                <w:rFonts w:cs="Noto Sans KR"/>
                <w:b/>
              </w:rPr>
              <w:t>관련자격종목명</w:t>
            </w:r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4A712B9D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AI-POT(AI 프롬프트 활용능력) 1급 — 참고 자격이며 시험 대비 과정 아님</w:t>
            </w:r>
          </w:p>
        </w:tc>
      </w:tr>
      <w:tr w:rsidR="002B2DAA" w14:paraId="0D0F2F25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70B537C3" w14:textId="77777777" w:rsidR="002B2DAA" w:rsidRDefault="00000000">
            <w:proofErr w:type="spellStart"/>
            <w:r>
              <w:rPr>
                <w:rFonts w:cs="Noto Sans KR"/>
                <w:b/>
              </w:rPr>
              <w:t>훈련대상자</w:t>
            </w:r>
            <w:proofErr w:type="spellEnd"/>
            <w:r>
              <w:rPr>
                <w:rFonts w:cs="Noto Sans KR"/>
                <w:b/>
              </w:rPr>
              <w:t xml:space="preserve"> </w:t>
            </w:r>
            <w:proofErr w:type="spellStart"/>
            <w:r>
              <w:rPr>
                <w:rFonts w:cs="Noto Sans KR"/>
                <w:b/>
              </w:rPr>
              <w:t>요건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732928CD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선행학습: 해당 </w:t>
            </w:r>
            <w:proofErr w:type="gramStart"/>
            <w:r>
              <w:rPr>
                <w:rFonts w:cs="Noto Sans KR"/>
                <w:lang w:eastAsia="ko-KR"/>
              </w:rPr>
              <w:t>없음 /</w:t>
            </w:r>
            <w:proofErr w:type="gramEnd"/>
            <w:r>
              <w:rPr>
                <w:rFonts w:cs="Noto Sans KR"/>
                <w:lang w:eastAsia="ko-KR"/>
              </w:rPr>
              <w:t xml:space="preserve"> 직무경력: 해당 </w:t>
            </w:r>
            <w:proofErr w:type="gramStart"/>
            <w:r>
              <w:rPr>
                <w:rFonts w:cs="Noto Sans KR"/>
                <w:lang w:eastAsia="ko-KR"/>
              </w:rPr>
              <w:t>없음 /</w:t>
            </w:r>
            <w:proofErr w:type="gramEnd"/>
            <w:r>
              <w:rPr>
                <w:rFonts w:cs="Noto Sans KR"/>
                <w:lang w:eastAsia="ko-KR"/>
              </w:rPr>
              <w:t xml:space="preserve"> 자격종목: 해당 없음</w:t>
            </w:r>
          </w:p>
        </w:tc>
      </w:tr>
      <w:tr w:rsidR="002B2DAA" w14:paraId="571CC16C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1A905CDC" w14:textId="77777777" w:rsidR="002B2DAA" w:rsidRDefault="00000000">
            <w:proofErr w:type="spellStart"/>
            <w:r>
              <w:rPr>
                <w:rFonts w:cs="Noto Sans KR"/>
                <w:b/>
              </w:rPr>
              <w:t>훈련수준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2F47232A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5수준 — 원문 </w:t>
            </w:r>
            <w:proofErr w:type="spellStart"/>
            <w:r>
              <w:rPr>
                <w:rFonts w:cs="Noto Sans KR"/>
                <w:lang w:eastAsia="ko-KR"/>
              </w:rPr>
              <w:t>기재값</w:t>
            </w:r>
            <w:proofErr w:type="spellEnd"/>
            <w:r>
              <w:rPr>
                <w:rFonts w:cs="Noto Sans KR"/>
                <w:lang w:eastAsia="ko-KR"/>
              </w:rPr>
              <w:t>, 최종 교과와의 적합성 확인</w:t>
            </w:r>
          </w:p>
        </w:tc>
      </w:tr>
    </w:tbl>
    <w:p w14:paraId="05352ACC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8164"/>
      </w:tblGrid>
      <w:tr w:rsidR="002B2DAA" w14:paraId="0355B588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63B7906D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b/>
                <w:lang w:eastAsia="ko-KR"/>
              </w:rPr>
              <w:lastRenderedPageBreak/>
              <w:t>지원대상산업·직종 및</w:t>
            </w:r>
            <w:r>
              <w:rPr>
                <w:rFonts w:cs="Noto Sans KR"/>
                <w:b/>
                <w:lang w:eastAsia="ko-KR"/>
              </w:rPr>
              <w:br/>
              <w:t>해당분야 교육의 필요성</w:t>
            </w:r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142C87E8" w14:textId="77777777" w:rsidR="002B2DAA" w:rsidRDefault="002B2DAA">
            <w:pPr>
              <w:rPr>
                <w:lang w:eastAsia="ko-KR"/>
              </w:rPr>
            </w:pPr>
          </w:p>
          <w:p w14:paraId="0B668EC0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지원대상은 제조업의 생산관리 관련 </w:t>
            </w:r>
            <w:proofErr w:type="spellStart"/>
            <w:r>
              <w:rPr>
                <w:rFonts w:cs="Noto Sans KR"/>
                <w:lang w:eastAsia="ko-KR"/>
              </w:rPr>
              <w:t>사무직무이며</w:t>
            </w:r>
            <w:proofErr w:type="spellEnd"/>
            <w:r>
              <w:rPr>
                <w:rFonts w:cs="Noto Sans KR"/>
                <w:lang w:eastAsia="ko-KR"/>
              </w:rPr>
              <w:t>, AI 활용 사무와 생산자료 관리·분석을 직무 수행수단으로 편성한다. 신청 직종은 기존 인공지능 분류를 기준으로 하되, 최종 세분류는 변경 교과와 대조하여 확인한다.</w:t>
            </w:r>
          </w:p>
          <w:p w14:paraId="787F0974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생산관리자가 여러 파일을 다시 입력하고 주간보고를 작성하는 반복업무를 줄일 필요가 있다.</w:t>
            </w:r>
          </w:p>
          <w:p w14:paraId="3C9A9FB3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현장경험이 있는 </w:t>
            </w:r>
            <w:proofErr w:type="spellStart"/>
            <w:r>
              <w:rPr>
                <w:rFonts w:cs="Noto Sans KR"/>
                <w:lang w:eastAsia="ko-KR"/>
              </w:rPr>
              <w:t>중장년이</w:t>
            </w:r>
            <w:proofErr w:type="spellEnd"/>
            <w:r>
              <w:rPr>
                <w:rFonts w:cs="Noto Sans KR"/>
                <w:lang w:eastAsia="ko-KR"/>
              </w:rPr>
              <w:t xml:space="preserve"> 작업상황을 설명하고 이상수치를 판단하는 강점을 활용한다.</w:t>
            </w:r>
          </w:p>
          <w:p w14:paraId="12ED79E9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에이전트가 수행할 업무와 사람이 승인할 업무를 구분하는 교육이 필요하다.</w:t>
            </w:r>
          </w:p>
          <w:p w14:paraId="3B6A97FE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수량·기간·단위가 틀린 보고서는 업무판단을 왜곡하므로 검산과 원본 추적을 함께 훈련한다.</w:t>
            </w:r>
          </w:p>
        </w:tc>
      </w:tr>
      <w:tr w:rsidR="002B2DAA" w14:paraId="0DBE92FF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0A21D61C" w14:textId="77777777" w:rsidR="002B2DAA" w:rsidRDefault="00000000">
            <w:proofErr w:type="spellStart"/>
            <w:r>
              <w:rPr>
                <w:rFonts w:cs="Noto Sans KR"/>
                <w:b/>
              </w:rPr>
              <w:t>훈련유형</w:t>
            </w:r>
            <w:proofErr w:type="spellEnd"/>
            <w:r>
              <w:rPr>
                <w:rFonts w:cs="Noto Sans KR"/>
                <w:b/>
              </w:rPr>
              <w:t xml:space="preserve"> </w:t>
            </w:r>
            <w:proofErr w:type="spellStart"/>
            <w:r>
              <w:rPr>
                <w:rFonts w:cs="Noto Sans KR"/>
                <w:b/>
              </w:rPr>
              <w:t>기술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4F1FB063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&lt;유형2&gt; </w:t>
            </w:r>
            <w:proofErr w:type="spellStart"/>
            <w:r>
              <w:rPr>
                <w:rFonts w:cs="Noto Sans KR"/>
                <w:lang w:eastAsia="ko-KR"/>
              </w:rPr>
              <w:t>중장년</w:t>
            </w:r>
            <w:proofErr w:type="spellEnd"/>
            <w:r>
              <w:rPr>
                <w:rFonts w:cs="Noto Sans KR"/>
                <w:lang w:eastAsia="ko-KR"/>
              </w:rPr>
              <w:t xml:space="preserve"> 취·창업 </w:t>
            </w:r>
            <w:proofErr w:type="gramStart"/>
            <w:r>
              <w:rPr>
                <w:rFonts w:cs="Noto Sans KR"/>
                <w:lang w:eastAsia="ko-KR"/>
              </w:rPr>
              <w:t>특화훈련 /</w:t>
            </w:r>
            <w:proofErr w:type="gramEnd"/>
            <w:r>
              <w:rPr>
                <w:rFonts w:cs="Noto Sans KR"/>
                <w:lang w:eastAsia="ko-KR"/>
              </w:rPr>
              <w:t xml:space="preserve"> </w:t>
            </w:r>
            <w:proofErr w:type="gramStart"/>
            <w:r>
              <w:rPr>
                <w:rFonts w:cs="Noto Sans KR"/>
                <w:lang w:eastAsia="ko-KR"/>
              </w:rPr>
              <w:t>단기과정 /</w:t>
            </w:r>
            <w:proofErr w:type="gramEnd"/>
            <w:r>
              <w:rPr>
                <w:rFonts w:cs="Noto Sans KR"/>
                <w:lang w:eastAsia="ko-KR"/>
              </w:rPr>
              <w:t xml:space="preserve"> 집체 120시간. 생산관리·생산관리 지원 및 제조업 사무관리 직무 취업을 목표로 한다.</w:t>
            </w:r>
          </w:p>
        </w:tc>
      </w:tr>
    </w:tbl>
    <w:p w14:paraId="6319E99F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8164"/>
      </w:tblGrid>
      <w:tr w:rsidR="002B2DAA" w14:paraId="6A9FA3CC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7424604F" w14:textId="77777777" w:rsidR="002B2DAA" w:rsidRDefault="00000000">
            <w:proofErr w:type="spellStart"/>
            <w:r>
              <w:rPr>
                <w:rFonts w:cs="Noto Sans KR"/>
                <w:b/>
              </w:rPr>
              <w:lastRenderedPageBreak/>
              <w:t>훈련내용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328FB7F4" w14:textId="77777777" w:rsidR="002B2DAA" w:rsidRDefault="002B2DAA">
            <w:pPr>
              <w:rPr>
                <w:lang w:eastAsia="ko-KR"/>
              </w:rPr>
            </w:pPr>
          </w:p>
          <w:p w14:paraId="4E90CBDB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>전체 교육 흐름</w:t>
            </w:r>
          </w:p>
          <w:p w14:paraId="23E95D96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b/>
                <w:lang w:eastAsia="ko-KR"/>
              </w:rPr>
              <w:t>생산관리 업무 이해 → Excel 자료 확인·검산 → 에이전트 환경·작업지시 → 자료 취합·분석 실행 → 보고서 파일 생성·저장 → 검증·수정·재실행 → 종합실무</w:t>
            </w:r>
          </w:p>
          <w:tbl>
            <w:tblPr>
              <w:tblW w:w="77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686"/>
              <w:gridCol w:w="793"/>
              <w:gridCol w:w="3231"/>
            </w:tblGrid>
            <w:tr w:rsidR="002B2DAA" w14:paraId="7E0359DF" w14:textId="77777777">
              <w:trPr>
                <w:tblHeader/>
                <w:jc w:val="center"/>
              </w:trPr>
              <w:tc>
                <w:tcPr>
                  <w:tcW w:w="368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AB812D7" w14:textId="77777777" w:rsidR="002B2DAA" w:rsidRDefault="00000000">
                  <w:pPr>
                    <w:spacing w:line="252" w:lineRule="auto"/>
                    <w:jc w:val="center"/>
                  </w:pPr>
                  <w:proofErr w:type="spellStart"/>
                  <w:r>
                    <w:rPr>
                      <w:rFonts w:cs="Noto Sans KR"/>
                      <w:b/>
                      <w:color w:val="FFFFFF"/>
                    </w:rPr>
                    <w:t>교과목</w:t>
                  </w:r>
                  <w:proofErr w:type="spellEnd"/>
                </w:p>
              </w:tc>
              <w:tc>
                <w:tcPr>
                  <w:tcW w:w="793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2B7A9A9" w14:textId="77777777" w:rsidR="002B2DAA" w:rsidRDefault="00000000">
                  <w:pPr>
                    <w:spacing w:line="252" w:lineRule="auto"/>
                    <w:jc w:val="center"/>
                  </w:pPr>
                  <w:r>
                    <w:rPr>
                      <w:rFonts w:cs="Noto Sans KR"/>
                      <w:b/>
                      <w:color w:val="FFFFFF"/>
                    </w:rPr>
                    <w:t>시간</w:t>
                  </w:r>
                </w:p>
              </w:tc>
              <w:tc>
                <w:tcPr>
                  <w:tcW w:w="323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AF46CEC" w14:textId="77777777" w:rsidR="002B2DAA" w:rsidRDefault="00000000">
                  <w:pPr>
                    <w:spacing w:line="252" w:lineRule="auto"/>
                    <w:jc w:val="center"/>
                  </w:pPr>
                  <w:r>
                    <w:rPr>
                      <w:rFonts w:cs="Noto Sans KR"/>
                      <w:b/>
                      <w:color w:val="FFFFFF"/>
                    </w:rPr>
                    <w:t>주요 결과물</w:t>
                  </w:r>
                </w:p>
              </w:tc>
            </w:tr>
            <w:tr w:rsidR="002B2DAA" w14:paraId="754BA908" w14:textId="77777777">
              <w:trPr>
                <w:jc w:val="center"/>
              </w:trPr>
              <w:tc>
                <w:tcPr>
                  <w:tcW w:w="368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19BAC6E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생산관리 업무와 디지털 사무 이해</w:t>
                  </w:r>
                </w:p>
              </w:tc>
              <w:tc>
                <w:tcPr>
                  <w:tcW w:w="793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C32F1DF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9</w:t>
                  </w:r>
                </w:p>
              </w:tc>
              <w:tc>
                <w:tcPr>
                  <w:tcW w:w="323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975BFCB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proofErr w:type="gramStart"/>
                  <w:r>
                    <w:rPr>
                      <w:rFonts w:cs="Noto Sans KR"/>
                      <w:lang w:eastAsia="ko-KR"/>
                    </w:rPr>
                    <w:t>업무흐름도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자동화 대상업무 목록</w:t>
                  </w:r>
                </w:p>
              </w:tc>
            </w:tr>
            <w:tr w:rsidR="002B2DAA" w14:paraId="6975373E" w14:textId="77777777">
              <w:trPr>
                <w:jc w:val="center"/>
              </w:trPr>
              <w:tc>
                <w:tcPr>
                  <w:tcW w:w="368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2A09363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Excel 생산자료 관리와 검산</w:t>
                  </w:r>
                </w:p>
              </w:tc>
              <w:tc>
                <w:tcPr>
                  <w:tcW w:w="793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54323FF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18</w:t>
                  </w:r>
                </w:p>
              </w:tc>
              <w:tc>
                <w:tcPr>
                  <w:tcW w:w="323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BC897D2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 xml:space="preserve">표준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생산자료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지표 </w:t>
                  </w:r>
                  <w:proofErr w:type="spellStart"/>
                  <w:r>
                    <w:rPr>
                      <w:rFonts w:cs="Noto Sans KR"/>
                      <w:lang w:eastAsia="ko-KR"/>
                    </w:rPr>
                    <w:t>검산표</w:t>
                  </w:r>
                  <w:proofErr w:type="spellEnd"/>
                </w:p>
              </w:tc>
            </w:tr>
            <w:tr w:rsidR="002B2DAA" w14:paraId="29980075" w14:textId="77777777">
              <w:trPr>
                <w:jc w:val="center"/>
              </w:trPr>
              <w:tc>
                <w:tcPr>
                  <w:tcW w:w="368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0D52B33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AI 에이전트 운영환경과 작업지시</w:t>
                  </w:r>
                </w:p>
              </w:tc>
              <w:tc>
                <w:tcPr>
                  <w:tcW w:w="793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CE73007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15</w:t>
                  </w:r>
                </w:p>
              </w:tc>
              <w:tc>
                <w:tcPr>
                  <w:tcW w:w="323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C2A309E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 xml:space="preserve">실습환경 </w:t>
                  </w:r>
                  <w:proofErr w:type="spellStart"/>
                  <w:proofErr w:type="gramStart"/>
                  <w:r>
                    <w:rPr>
                      <w:rFonts w:cs="Noto Sans KR"/>
                      <w:lang w:eastAsia="ko-KR"/>
                    </w:rPr>
                    <w:t>점검표</w:t>
                  </w:r>
                  <w:proofErr w:type="spellEnd"/>
                  <w:r>
                    <w:rPr>
                      <w:rFonts w:cs="Noto Sans KR"/>
                      <w:lang w:eastAsia="ko-KR"/>
                    </w:rPr>
                    <w:t xml:space="preserve">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작업지시서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파일 생성 실행기록</w:t>
                  </w:r>
                </w:p>
              </w:tc>
            </w:tr>
            <w:tr w:rsidR="002B2DAA" w14:paraId="2DDECD4B" w14:textId="77777777">
              <w:trPr>
                <w:jc w:val="center"/>
              </w:trPr>
              <w:tc>
                <w:tcPr>
                  <w:tcW w:w="368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7564113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AI 에이전트 생산자료 취합과 분석 실행</w:t>
                  </w:r>
                </w:p>
              </w:tc>
              <w:tc>
                <w:tcPr>
                  <w:tcW w:w="793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30B550F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30</w:t>
                  </w:r>
                </w:p>
              </w:tc>
              <w:tc>
                <w:tcPr>
                  <w:tcW w:w="323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4CB1483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통합 생산자료.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xlsx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생산현황.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xlsx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예외목록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실행·검증 기록</w:t>
                  </w:r>
                </w:p>
              </w:tc>
            </w:tr>
            <w:tr w:rsidR="002B2DAA" w14:paraId="712F7CD7" w14:textId="77777777">
              <w:trPr>
                <w:jc w:val="center"/>
              </w:trPr>
              <w:tc>
                <w:tcPr>
                  <w:tcW w:w="368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77678B5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AI 에이전트 보고서 작성과 사무자동화</w:t>
                  </w:r>
                </w:p>
              </w:tc>
              <w:tc>
                <w:tcPr>
                  <w:tcW w:w="793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7019603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24</w:t>
                  </w:r>
                </w:p>
              </w:tc>
              <w:tc>
                <w:tcPr>
                  <w:tcW w:w="323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2E4DE43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주간생산보고서.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docx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품질현황보고서.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docx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반복업무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지시서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최종 승인 기록</w:t>
                  </w:r>
                </w:p>
              </w:tc>
            </w:tr>
            <w:tr w:rsidR="002B2DAA" w14:paraId="39A6E092" w14:textId="77777777">
              <w:trPr>
                <w:jc w:val="center"/>
              </w:trPr>
              <w:tc>
                <w:tcPr>
                  <w:tcW w:w="368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5D52F67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생산관리 업무자동화 종합실무</w:t>
                  </w:r>
                </w:p>
              </w:tc>
              <w:tc>
                <w:tcPr>
                  <w:tcW w:w="793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E886075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18</w:t>
                  </w:r>
                </w:p>
              </w:tc>
              <w:tc>
                <w:tcPr>
                  <w:tcW w:w="323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0E91A67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 xml:space="preserve">최종 </w:t>
                  </w:r>
                  <w:proofErr w:type="spellStart"/>
                  <w:r>
                    <w:rPr>
                      <w:rFonts w:cs="Noto Sans KR"/>
                      <w:lang w:eastAsia="ko-KR"/>
                    </w:rPr>
                    <w:t>Excel·Word</w:t>
                  </w:r>
                  <w:proofErr w:type="spellEnd"/>
                  <w:r>
                    <w:rPr>
                      <w:rFonts w:cs="Noto Sans KR"/>
                      <w:lang w:eastAsia="ko-KR"/>
                    </w:rPr>
                    <w:t xml:space="preserve"> 파일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묶음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업무개선 전후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비교표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직무 포트폴리오</w:t>
                  </w:r>
                </w:p>
              </w:tc>
            </w:tr>
            <w:tr w:rsidR="002B2DAA" w14:paraId="683A038B" w14:textId="77777777">
              <w:trPr>
                <w:jc w:val="center"/>
              </w:trPr>
              <w:tc>
                <w:tcPr>
                  <w:tcW w:w="368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2022451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산업체</w:t>
                  </w:r>
                  <w:proofErr w:type="spellEnd"/>
                  <w:r>
                    <w:rPr>
                      <w:rFonts w:cs="Noto Sans 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</w:rPr>
                    <w:t>현장특강</w:t>
                  </w:r>
                  <w:proofErr w:type="spellEnd"/>
                </w:p>
              </w:tc>
              <w:tc>
                <w:tcPr>
                  <w:tcW w:w="793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7382B1E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3</w:t>
                  </w:r>
                </w:p>
              </w:tc>
              <w:tc>
                <w:tcPr>
                  <w:tcW w:w="323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0DAE2C3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현장 업무·채용 요구 정리</w:t>
                  </w:r>
                </w:p>
              </w:tc>
            </w:tr>
            <w:tr w:rsidR="002B2DAA" w14:paraId="0DB43673" w14:textId="77777777">
              <w:trPr>
                <w:jc w:val="center"/>
              </w:trPr>
              <w:tc>
                <w:tcPr>
                  <w:tcW w:w="368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4A6C7E3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취업특강</w:t>
                  </w:r>
                  <w:proofErr w:type="spellEnd"/>
                </w:p>
              </w:tc>
              <w:tc>
                <w:tcPr>
                  <w:tcW w:w="793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D4F0CFB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3</w:t>
                  </w:r>
                </w:p>
              </w:tc>
              <w:tc>
                <w:tcPr>
                  <w:tcW w:w="323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CB1D7E5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직무지원서·면접 답변</w:t>
                  </w:r>
                </w:p>
              </w:tc>
            </w:tr>
            <w:tr w:rsidR="002B2DAA" w14:paraId="7AFFB67A" w14:textId="77777777">
              <w:trPr>
                <w:jc w:val="center"/>
              </w:trPr>
              <w:tc>
                <w:tcPr>
                  <w:tcW w:w="368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5998D7A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합계</w:t>
                  </w:r>
                </w:p>
              </w:tc>
              <w:tc>
                <w:tcPr>
                  <w:tcW w:w="793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ED567E5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120</w:t>
                  </w:r>
                </w:p>
              </w:tc>
              <w:tc>
                <w:tcPr>
                  <w:tcW w:w="3231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BFFAF94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40일 × 3시간</w:t>
                  </w:r>
                </w:p>
              </w:tc>
            </w:tr>
          </w:tbl>
          <w:p w14:paraId="3F084DDF" w14:textId="77777777" w:rsidR="002B2DAA" w:rsidRDefault="002B2DAA">
            <w:pPr>
              <w:rPr>
                <w:lang w:eastAsia="ko-KR"/>
              </w:rPr>
            </w:pPr>
          </w:p>
          <w:p w14:paraId="3CA03F0D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핵심 에이전트 실행 교과와 종합실무는 72시간이다. 일반적인 질문·답변 및 복사·붙여넣기는 도입 시 비교 실습으로만 사용하며, 실제 파일 처리와 결과물 저장을 필수 수행으로 평가한다.</w:t>
            </w:r>
          </w:p>
        </w:tc>
      </w:tr>
    </w:tbl>
    <w:p w14:paraId="095BAD4B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8164"/>
      </w:tblGrid>
      <w:tr w:rsidR="002B2DAA" w14:paraId="3E25BCFD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1D13C41B" w14:textId="77777777" w:rsidR="002B2DAA" w:rsidRDefault="00000000">
            <w:proofErr w:type="spellStart"/>
            <w:r>
              <w:rPr>
                <w:rFonts w:cs="Noto Sans KR"/>
                <w:b/>
              </w:rPr>
              <w:lastRenderedPageBreak/>
              <w:t>훈련내용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1A56F995" w14:textId="77777777" w:rsidR="002B2DAA" w:rsidRDefault="002B2DAA">
            <w:pPr>
              <w:rPr>
                <w:lang w:eastAsia="ko-KR"/>
              </w:rPr>
            </w:pPr>
          </w:p>
          <w:p w14:paraId="15B17E55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>1. 생산관리 업무와 디지털 사무 이해 (9시간)</w:t>
            </w:r>
          </w:p>
          <w:tbl>
            <w:tblPr>
              <w:tblW w:w="77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44"/>
              <w:gridCol w:w="6066"/>
            </w:tblGrid>
            <w:tr w:rsidR="002B2DAA" w14:paraId="2F99F74B" w14:textId="77777777">
              <w:trPr>
                <w:tblHeader/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5483501" w14:textId="77777777" w:rsidR="002B2DAA" w:rsidRDefault="00000000">
                  <w:pPr>
                    <w:spacing w:line="252" w:lineRule="auto"/>
                    <w:jc w:val="center"/>
                  </w:pPr>
                  <w:proofErr w:type="spellStart"/>
                  <w:r>
                    <w:rPr>
                      <w:rFonts w:cs="Noto Sans KR"/>
                      <w:b/>
                      <w:color w:val="FFFFFF"/>
                    </w:rPr>
                    <w:t>구분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E26550F" w14:textId="77777777" w:rsidR="002B2DAA" w:rsidRDefault="00000000">
                  <w:pPr>
                    <w:spacing w:line="252" w:lineRule="auto"/>
                    <w:jc w:val="center"/>
                  </w:pPr>
                  <w:r>
                    <w:rPr>
                      <w:rFonts w:cs="Noto Sans KR"/>
                      <w:b/>
                      <w:color w:val="FFFFFF"/>
                    </w:rPr>
                    <w:t>세부내용</w:t>
                  </w:r>
                </w:p>
              </w:tc>
            </w:tr>
            <w:tr w:rsidR="002B2DAA" w14:paraId="4ECA66EF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0B0BFBA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직무연계</w:t>
                  </w:r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7B82759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생산관리·생산관리 지원·제조업 사무관리</w:t>
                  </w:r>
                </w:p>
              </w:tc>
            </w:tr>
            <w:tr w:rsidR="002B2DAA" w14:paraId="326C934C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5DBC45A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교과목표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B088F42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생산관리자의 업무와 자동화 대상업무를 구분한다.</w:t>
                  </w:r>
                </w:p>
              </w:tc>
            </w:tr>
            <w:tr w:rsidR="002B2DAA" w14:paraId="313F87CB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A5B868E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주요</w:t>
                  </w:r>
                  <w:proofErr w:type="spellEnd"/>
                  <w:r>
                    <w:rPr>
                      <w:rFonts w:cs="Noto Sans 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</w:rPr>
                    <w:t>훈련내용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445B50C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생산계획·작업지시·실적·품질·재고·보고 흐름</w:t>
                  </w:r>
                  <w:r>
                    <w:rPr>
                      <w:rFonts w:cs="Noto Sans KR"/>
                      <w:lang w:eastAsia="ko-KR"/>
                    </w:rPr>
                    <w:br/>
                    <w:t>생산관리자의 업무책임과 확인기준</w:t>
                  </w:r>
                  <w:r>
                    <w:rPr>
                      <w:rFonts w:cs="Noto Sans KR"/>
                      <w:lang w:eastAsia="ko-KR"/>
                    </w:rPr>
                    <w:br/>
                    <w:t>대화형 AI와 도구 실행형 에이전트의 차이</w:t>
                  </w:r>
                </w:p>
              </w:tc>
            </w:tr>
            <w:tr w:rsidR="002B2DAA" w14:paraId="3F4C33BB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D494917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실무활동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F85E919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 xml:space="preserve">생산관리자의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역할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생산계획과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작업지시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일일 생산보고 흐름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생산실적·불량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기록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자재·재고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기록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부서별 자료와 책임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반복업무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찾기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대화형 AI와 실행형 AI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비교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자동화 범위와 </w:t>
                  </w:r>
                  <w:proofErr w:type="spellStart"/>
                  <w:r>
                    <w:rPr>
                      <w:rFonts w:cs="Noto Sans KR"/>
                      <w:lang w:eastAsia="ko-KR"/>
                    </w:rPr>
                    <w:t>승인점</w:t>
                  </w:r>
                  <w:proofErr w:type="spellEnd"/>
                </w:p>
              </w:tc>
            </w:tr>
            <w:tr w:rsidR="002B2DAA" w14:paraId="7C0435A1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96969FE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결과물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C14260B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업무흐름도</w:t>
                  </w:r>
                  <w:r>
                    <w:rPr>
                      <w:rFonts w:cs="Noto Sans KR"/>
                      <w:lang w:eastAsia="ko-KR"/>
                    </w:rPr>
                    <w:br/>
                    <w:t>자동화 대상업무 목록</w:t>
                  </w:r>
                </w:p>
              </w:tc>
            </w:tr>
            <w:tr w:rsidR="002B2DAA" w14:paraId="252D9F29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88A6630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특화포인트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07F0D4B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생산관리자가 업무기준을 지시하고 원본과 산출물을 확인한다. 에이전트의 완료 답변만으로 성공을 판정하지 않는다.</w:t>
                  </w:r>
                </w:p>
              </w:tc>
            </w:tr>
          </w:tbl>
          <w:p w14:paraId="623FA21D" w14:textId="77777777" w:rsidR="002B2DAA" w:rsidRDefault="002B2DAA">
            <w:pPr>
              <w:rPr>
                <w:lang w:eastAsia="ko-KR"/>
              </w:rPr>
            </w:pPr>
          </w:p>
          <w:p w14:paraId="3E3B1D0C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 xml:space="preserve">평가와 </w:t>
            </w:r>
            <w:proofErr w:type="spellStart"/>
            <w:r>
              <w:rPr>
                <w:rFonts w:cs="Noto Sans KR"/>
                <w:b/>
                <w:sz w:val="20"/>
                <w:lang w:eastAsia="ko-KR"/>
              </w:rPr>
              <w:t>중장년</w:t>
            </w:r>
            <w:proofErr w:type="spellEnd"/>
            <w:r>
              <w:rPr>
                <w:rFonts w:cs="Noto Sans KR"/>
                <w:b/>
                <w:sz w:val="20"/>
                <w:lang w:eastAsia="ko-KR"/>
              </w:rPr>
              <w:t xml:space="preserve"> 학습지원</w:t>
            </w:r>
          </w:p>
          <w:p w14:paraId="7CD623BB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교사 시범 후 같은 자료로 따라하기, 다른 자료로 </w:t>
            </w:r>
            <w:proofErr w:type="spellStart"/>
            <w:r>
              <w:rPr>
                <w:rFonts w:cs="Noto Sans KR"/>
                <w:lang w:eastAsia="ko-KR"/>
              </w:rPr>
              <w:t>재수행</w:t>
            </w:r>
            <w:proofErr w:type="spellEnd"/>
            <w:r>
              <w:rPr>
                <w:rFonts w:cs="Noto Sans KR"/>
                <w:lang w:eastAsia="ko-KR"/>
              </w:rPr>
              <w:t>, 오류 수정 순으로 운영한다. 제출파일의 열림 여부와 내용·수치를 확인하고 작업 목적과 결과를 본인이 설명하도록 한다.</w:t>
            </w:r>
          </w:p>
        </w:tc>
      </w:tr>
    </w:tbl>
    <w:p w14:paraId="48CFF9B8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8164"/>
      </w:tblGrid>
      <w:tr w:rsidR="002B2DAA" w14:paraId="2B9E7C2F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6DABF071" w14:textId="77777777" w:rsidR="002B2DAA" w:rsidRDefault="00000000">
            <w:proofErr w:type="spellStart"/>
            <w:r>
              <w:rPr>
                <w:rFonts w:cs="Noto Sans KR"/>
                <w:b/>
              </w:rPr>
              <w:lastRenderedPageBreak/>
              <w:t>훈련내용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78340EC4" w14:textId="77777777" w:rsidR="002B2DAA" w:rsidRDefault="002B2DAA">
            <w:pPr>
              <w:rPr>
                <w:lang w:eastAsia="ko-KR"/>
              </w:rPr>
            </w:pPr>
          </w:p>
          <w:p w14:paraId="00276ED1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>2. Excel 생산자료 관리와 검산 (18시간)</w:t>
            </w:r>
          </w:p>
          <w:tbl>
            <w:tblPr>
              <w:tblW w:w="77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44"/>
              <w:gridCol w:w="6066"/>
            </w:tblGrid>
            <w:tr w:rsidR="002B2DAA" w14:paraId="1B6EAD0E" w14:textId="77777777">
              <w:trPr>
                <w:tblHeader/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3D2F3EA" w14:textId="77777777" w:rsidR="002B2DAA" w:rsidRDefault="00000000">
                  <w:pPr>
                    <w:spacing w:line="252" w:lineRule="auto"/>
                    <w:jc w:val="center"/>
                  </w:pPr>
                  <w:proofErr w:type="spellStart"/>
                  <w:r>
                    <w:rPr>
                      <w:rFonts w:cs="Noto Sans KR"/>
                      <w:b/>
                      <w:color w:val="FFFFFF"/>
                    </w:rPr>
                    <w:t>구분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EE3FD06" w14:textId="77777777" w:rsidR="002B2DAA" w:rsidRDefault="00000000">
                  <w:pPr>
                    <w:spacing w:line="252" w:lineRule="auto"/>
                    <w:jc w:val="center"/>
                  </w:pPr>
                  <w:r>
                    <w:rPr>
                      <w:rFonts w:cs="Noto Sans KR"/>
                      <w:b/>
                      <w:color w:val="FFFFFF"/>
                    </w:rPr>
                    <w:t>세부내용</w:t>
                  </w:r>
                </w:p>
              </w:tc>
            </w:tr>
            <w:tr w:rsidR="002B2DAA" w14:paraId="083ADB17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FF1A58F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직무연계</w:t>
                  </w:r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46956FB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생산관리·생산관리 지원·제조업 사무관리</w:t>
                  </w:r>
                </w:p>
              </w:tc>
            </w:tr>
            <w:tr w:rsidR="002B2DAA" w14:paraId="5267059D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4F3B73A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교과목표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4C91CEA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생산자료의 구조를 이해하고 AI 처리결과를 Excel로 대조한다.</w:t>
                  </w:r>
                </w:p>
              </w:tc>
            </w:tr>
            <w:tr w:rsidR="002B2DAA" w14:paraId="06552735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54F323F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주요</w:t>
                  </w:r>
                  <w:proofErr w:type="spellEnd"/>
                  <w:r>
                    <w:rPr>
                      <w:rFonts w:cs="Noto Sans 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</w:rPr>
                    <w:t>훈련내용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A478F66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표·정렬·필터와 날짜·품목·수량 형식</w:t>
                  </w:r>
                  <w:r>
                    <w:rPr>
                      <w:rFonts w:cs="Noto Sans KR"/>
                      <w:lang w:eastAsia="ko-KR"/>
                    </w:rPr>
                    <w:br/>
                    <w:t>누락·중복·단위 오류와 원본 보존</w:t>
                  </w:r>
                  <w:r>
                    <w:rPr>
                      <w:rFonts w:cs="Noto Sans KR"/>
                      <w:lang w:eastAsia="ko-KR"/>
                    </w:rPr>
                    <w:br/>
                    <w:t>SUMIF·COUNTIF·조회함수와 피벗 집계</w:t>
                  </w:r>
                  <w:r>
                    <w:rPr>
                      <w:rFonts w:cs="Noto Sans KR"/>
                      <w:lang w:eastAsia="ko-KR"/>
                    </w:rPr>
                    <w:br/>
                  </w:r>
                  <w:proofErr w:type="spellStart"/>
                  <w:r>
                    <w:rPr>
                      <w:rFonts w:cs="Noto Sans KR"/>
                      <w:lang w:eastAsia="ko-KR"/>
                    </w:rPr>
                    <w:t>달성률</w:t>
                  </w:r>
                  <w:proofErr w:type="spellEnd"/>
                  <w:r>
                    <w:rPr>
                      <w:rFonts w:cs="Noto Sans KR"/>
                      <w:lang w:eastAsia="ko-KR"/>
                    </w:rPr>
                    <w:t>·불량률·</w:t>
                  </w:r>
                  <w:proofErr w:type="spellStart"/>
                  <w:r>
                    <w:rPr>
                      <w:rFonts w:cs="Noto Sans KR"/>
                      <w:lang w:eastAsia="ko-KR"/>
                    </w:rPr>
                    <w:t>재고잔량의</w:t>
                  </w:r>
                  <w:proofErr w:type="spellEnd"/>
                  <w:r>
                    <w:rPr>
                      <w:rFonts w:cs="Noto Sans KR"/>
                      <w:lang w:eastAsia="ko-KR"/>
                    </w:rPr>
                    <w:t xml:space="preserve"> 검산</w:t>
                  </w:r>
                </w:p>
              </w:tc>
            </w:tr>
            <w:tr w:rsidR="002B2DAA" w14:paraId="308CEFEA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BCDC5FE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실무활동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0315B6A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 xml:space="preserve">Excel 표와 열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구조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날짜·수량·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단위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원본과 </w:t>
                  </w:r>
                  <w:proofErr w:type="spellStart"/>
                  <w:r>
                    <w:rPr>
                      <w:rFonts w:cs="Noto Sans KR"/>
                      <w:lang w:eastAsia="ko-KR"/>
                    </w:rPr>
                    <w:t>작업본</w:t>
                  </w:r>
                  <w:proofErr w:type="spellEnd"/>
                  <w:r>
                    <w:rPr>
                      <w:rFonts w:cs="Noto Sans KR"/>
                      <w:lang w:eastAsia="ko-KR"/>
                    </w:rPr>
                    <w:t xml:space="preserve"> 분리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생산계획·실적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입력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정렬·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필터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품목코드 확인</w:t>
                  </w:r>
                  <w:r>
                    <w:rPr>
                      <w:rFonts w:cs="Noto Sans KR"/>
                      <w:lang w:eastAsia="ko-KR"/>
                    </w:rPr>
                    <w:br/>
                    <w:t>SUMIF·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COUNTIF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기준정보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조회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입력오류 확인</w:t>
                  </w:r>
                  <w:r>
                    <w:rPr>
                      <w:rFonts w:cs="Noto Sans KR"/>
                      <w:lang w:eastAsia="ko-KR"/>
                    </w:rPr>
                    <w:br/>
                  </w:r>
                  <w:proofErr w:type="spellStart"/>
                  <w:r>
                    <w:rPr>
                      <w:rFonts w:cs="Noto Sans KR"/>
                      <w:lang w:eastAsia="ko-KR"/>
                    </w:rPr>
                    <w:t>달성률</w:t>
                  </w:r>
                  <w:proofErr w:type="spellEnd"/>
                  <w:r>
                    <w:rPr>
                      <w:rFonts w:cs="Noto Sans KR"/>
                      <w:lang w:eastAsia="ko-KR"/>
                    </w:rPr>
                    <w:t xml:space="preserve">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계산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불량률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계산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분모 0과 결측 처리</w:t>
                  </w:r>
                  <w:r>
                    <w:rPr>
                      <w:rFonts w:cs="Noto Sans KR"/>
                      <w:lang w:eastAsia="ko-KR"/>
                    </w:rPr>
                    <w:br/>
                    <w:t>기초·입고·출고·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기말재고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  <w:lang w:eastAsia="ko-KR"/>
                    </w:rPr>
                    <w:t>재고잔량</w:t>
                  </w:r>
                  <w:proofErr w:type="spellEnd"/>
                  <w:r>
                    <w:rPr>
                      <w:rFonts w:cs="Noto Sans KR"/>
                      <w:lang w:eastAsia="ko-KR"/>
                    </w:rPr>
                    <w:t xml:space="preserve">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검산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부족·과잉 항목 확인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피벗 집계와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차트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원본 합계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대조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Excel 결과 검증평가</w:t>
                  </w:r>
                </w:p>
              </w:tc>
            </w:tr>
            <w:tr w:rsidR="002B2DAA" w14:paraId="45E5092E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9DCA7F8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결과물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124A545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표준 생산자료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지표 </w:t>
                  </w:r>
                  <w:proofErr w:type="spellStart"/>
                  <w:r>
                    <w:rPr>
                      <w:rFonts w:cs="Noto Sans KR"/>
                      <w:lang w:eastAsia="ko-KR"/>
                    </w:rPr>
                    <w:t>검산표</w:t>
                  </w:r>
                  <w:proofErr w:type="spellEnd"/>
                </w:p>
              </w:tc>
            </w:tr>
            <w:tr w:rsidR="002B2DAA" w14:paraId="47FCC24B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E9DFDA1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특화포인트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E17F41D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생산관리자가 업무기준을 지시하고 원본과 산출물을 확인한다. 에이전트의 완료 답변만으로 성공을 판정하지 않는다.</w:t>
                  </w:r>
                </w:p>
              </w:tc>
            </w:tr>
          </w:tbl>
          <w:p w14:paraId="46B69535" w14:textId="77777777" w:rsidR="002B2DAA" w:rsidRDefault="002B2DAA">
            <w:pPr>
              <w:rPr>
                <w:lang w:eastAsia="ko-KR"/>
              </w:rPr>
            </w:pPr>
          </w:p>
          <w:p w14:paraId="6586E38D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 xml:space="preserve">평가와 </w:t>
            </w:r>
            <w:proofErr w:type="spellStart"/>
            <w:r>
              <w:rPr>
                <w:rFonts w:cs="Noto Sans KR"/>
                <w:b/>
                <w:sz w:val="20"/>
                <w:lang w:eastAsia="ko-KR"/>
              </w:rPr>
              <w:t>중장년</w:t>
            </w:r>
            <w:proofErr w:type="spellEnd"/>
            <w:r>
              <w:rPr>
                <w:rFonts w:cs="Noto Sans KR"/>
                <w:b/>
                <w:sz w:val="20"/>
                <w:lang w:eastAsia="ko-KR"/>
              </w:rPr>
              <w:t xml:space="preserve"> 학습지원</w:t>
            </w:r>
          </w:p>
          <w:p w14:paraId="02D47523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교사 시범 후 같은 자료로 따라하기, 다른 자료로 </w:t>
            </w:r>
            <w:proofErr w:type="spellStart"/>
            <w:r>
              <w:rPr>
                <w:rFonts w:cs="Noto Sans KR"/>
                <w:lang w:eastAsia="ko-KR"/>
              </w:rPr>
              <w:t>재수행</w:t>
            </w:r>
            <w:proofErr w:type="spellEnd"/>
            <w:r>
              <w:rPr>
                <w:rFonts w:cs="Noto Sans KR"/>
                <w:lang w:eastAsia="ko-KR"/>
              </w:rPr>
              <w:t>, 오류 수정 순으로 운영한다. 제출파일의 열림 여부와 내용·수치를 확인하고 작업 목적과 결과를 본인이 설명하도록 한다.</w:t>
            </w:r>
          </w:p>
        </w:tc>
      </w:tr>
    </w:tbl>
    <w:p w14:paraId="7A0EE0F4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8164"/>
      </w:tblGrid>
      <w:tr w:rsidR="002B2DAA" w14:paraId="56ABEA1F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27D8E53B" w14:textId="77777777" w:rsidR="002B2DAA" w:rsidRDefault="00000000">
            <w:proofErr w:type="spellStart"/>
            <w:r>
              <w:rPr>
                <w:rFonts w:cs="Noto Sans KR"/>
                <w:b/>
              </w:rPr>
              <w:lastRenderedPageBreak/>
              <w:t>훈련내용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46DED430" w14:textId="77777777" w:rsidR="002B2DAA" w:rsidRDefault="002B2DAA">
            <w:pPr>
              <w:rPr>
                <w:lang w:eastAsia="ko-KR"/>
              </w:rPr>
            </w:pPr>
          </w:p>
          <w:p w14:paraId="6D7F016A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>3. AI 에이전트 운영환경과 작업지시 (15시간)</w:t>
            </w:r>
          </w:p>
          <w:tbl>
            <w:tblPr>
              <w:tblW w:w="77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44"/>
              <w:gridCol w:w="6066"/>
            </w:tblGrid>
            <w:tr w:rsidR="002B2DAA" w14:paraId="46F9EA58" w14:textId="77777777">
              <w:trPr>
                <w:tblHeader/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C662064" w14:textId="77777777" w:rsidR="002B2DAA" w:rsidRDefault="00000000">
                  <w:pPr>
                    <w:spacing w:line="252" w:lineRule="auto"/>
                    <w:jc w:val="center"/>
                  </w:pPr>
                  <w:proofErr w:type="spellStart"/>
                  <w:r>
                    <w:rPr>
                      <w:rFonts w:cs="Noto Sans KR"/>
                      <w:b/>
                      <w:color w:val="FFFFFF"/>
                    </w:rPr>
                    <w:t>구분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4F570EC" w14:textId="77777777" w:rsidR="002B2DAA" w:rsidRDefault="00000000">
                  <w:pPr>
                    <w:spacing w:line="252" w:lineRule="auto"/>
                    <w:jc w:val="center"/>
                  </w:pPr>
                  <w:r>
                    <w:rPr>
                      <w:rFonts w:cs="Noto Sans KR"/>
                      <w:b/>
                      <w:color w:val="FFFFFF"/>
                    </w:rPr>
                    <w:t>세부내용</w:t>
                  </w:r>
                </w:p>
              </w:tc>
            </w:tr>
            <w:tr w:rsidR="002B2DAA" w14:paraId="322A3120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CA01F49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직무연계</w:t>
                  </w:r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5DD3440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생산관리·생산관리 지원·제조업 사무관리</w:t>
                  </w:r>
                </w:p>
              </w:tc>
            </w:tr>
            <w:tr w:rsidR="002B2DAA" w14:paraId="6A597BB8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7AB631B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교과목표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505CB6B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허용된 환경에서 에이전트를 실행하고 구체적인 작업지시서를 작성한다.</w:t>
                  </w:r>
                </w:p>
              </w:tc>
            </w:tr>
            <w:tr w:rsidR="002B2DAA" w14:paraId="3922BD5A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5EC365C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주요</w:t>
                  </w:r>
                  <w:proofErr w:type="spellEnd"/>
                  <w:r>
                    <w:rPr>
                      <w:rFonts w:cs="Noto Sans 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</w:rPr>
                    <w:t>훈련내용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1EE2C35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Claude Cowork 등 도구 실행형 환경의 계정·권한 확인</w:t>
                  </w:r>
                  <w:r>
                    <w:rPr>
                      <w:rFonts w:cs="Noto Sans KR"/>
                      <w:lang w:eastAsia="ko-KR"/>
                    </w:rPr>
                    <w:br/>
                    <w:t>교육용 폴더·백업·결과물 저장위치 지정</w:t>
                  </w:r>
                  <w:r>
                    <w:rPr>
                      <w:rFonts w:cs="Noto Sans KR"/>
                      <w:lang w:eastAsia="ko-KR"/>
                    </w:rPr>
                    <w:br/>
                    <w:t>목표·입력·기준·산출물·완료조건 작성</w:t>
                  </w:r>
                  <w:r>
                    <w:rPr>
                      <w:rFonts w:cs="Noto Sans KR"/>
                      <w:lang w:eastAsia="ko-KR"/>
                    </w:rPr>
                    <w:br/>
                    <w:t>파일 접근과 화면 조작 승인, 실행 중단·재개</w:t>
                  </w:r>
                </w:p>
              </w:tc>
            </w:tr>
            <w:tr w:rsidR="002B2DAA" w14:paraId="2B6D24B6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4C70635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실무활동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245D0EE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 xml:space="preserve">에이전트 계정·사용량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확인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실습 폴더와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백업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파일 접근권한 제한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목표와 입력자료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명시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계산기준과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예외조건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결과 형식과 완료조건</w:t>
                  </w:r>
                  <w:r>
                    <w:rPr>
                      <w:rFonts w:cs="Noto Sans KR"/>
                      <w:lang w:eastAsia="ko-KR"/>
                    </w:rPr>
                    <w:br/>
                    <w:t>작업계획 확인·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승인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파일 열기·목록 확인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실행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결과파일 생성·저장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앱 접근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승인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화면 클릭·입력·저장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실습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중단과 사람 인계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자료 속 악성 지시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구분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권한·경로 오류 </w:t>
                  </w:r>
                  <w:proofErr w:type="spellStart"/>
                  <w:proofErr w:type="gramStart"/>
                  <w:r>
                    <w:rPr>
                      <w:rFonts w:cs="Noto Sans KR"/>
                      <w:lang w:eastAsia="ko-KR"/>
                    </w:rPr>
                    <w:t>재지시</w:t>
                  </w:r>
                  <w:proofErr w:type="spellEnd"/>
                  <w:r>
                    <w:rPr>
                      <w:rFonts w:cs="Noto Sans KR"/>
                      <w:lang w:eastAsia="ko-KR"/>
                    </w:rPr>
                    <w:t xml:space="preserve">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환경·지시서 평가</w:t>
                  </w:r>
                </w:p>
              </w:tc>
            </w:tr>
            <w:tr w:rsidR="002B2DAA" w14:paraId="10EA6583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5262353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결과물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325EC62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 xml:space="preserve">실습환경 </w:t>
                  </w:r>
                  <w:proofErr w:type="spellStart"/>
                  <w:r>
                    <w:rPr>
                      <w:rFonts w:cs="Noto Sans KR"/>
                      <w:lang w:eastAsia="ko-KR"/>
                    </w:rPr>
                    <w:t>점검표</w:t>
                  </w:r>
                  <w:proofErr w:type="spellEnd"/>
                  <w:r>
                    <w:rPr>
                      <w:rFonts w:cs="Noto Sans KR"/>
                      <w:lang w:eastAsia="ko-KR"/>
                    </w:rPr>
                    <w:br/>
                    <w:t>작업지시서</w:t>
                  </w:r>
                  <w:r>
                    <w:rPr>
                      <w:rFonts w:cs="Noto Sans KR"/>
                      <w:lang w:eastAsia="ko-KR"/>
                    </w:rPr>
                    <w:br/>
                    <w:t>파일 생성 실행기록</w:t>
                  </w:r>
                </w:p>
              </w:tc>
            </w:tr>
            <w:tr w:rsidR="002B2DAA" w14:paraId="2B005F7C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B451A73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특화포인트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51468AB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생산관리자가 업무기준을 지시하고 원본과 산출물을 확인한다. 에이전트의 완료 답변만으로 성공을 판정하지 않는다.</w:t>
                  </w:r>
                </w:p>
              </w:tc>
            </w:tr>
          </w:tbl>
          <w:p w14:paraId="485BD929" w14:textId="77777777" w:rsidR="002B2DAA" w:rsidRDefault="002B2DAA">
            <w:pPr>
              <w:rPr>
                <w:lang w:eastAsia="ko-KR"/>
              </w:rPr>
            </w:pPr>
          </w:p>
          <w:p w14:paraId="06A6CDD1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 xml:space="preserve">평가와 </w:t>
            </w:r>
            <w:proofErr w:type="spellStart"/>
            <w:r>
              <w:rPr>
                <w:rFonts w:cs="Noto Sans KR"/>
                <w:b/>
                <w:sz w:val="20"/>
                <w:lang w:eastAsia="ko-KR"/>
              </w:rPr>
              <w:t>중장년</w:t>
            </w:r>
            <w:proofErr w:type="spellEnd"/>
            <w:r>
              <w:rPr>
                <w:rFonts w:cs="Noto Sans KR"/>
                <w:b/>
                <w:sz w:val="20"/>
                <w:lang w:eastAsia="ko-KR"/>
              </w:rPr>
              <w:t xml:space="preserve"> 학습지원</w:t>
            </w:r>
          </w:p>
          <w:p w14:paraId="48328F2F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교사 시범 후 같은 자료로 따라하기, 다른 자료로 </w:t>
            </w:r>
            <w:proofErr w:type="spellStart"/>
            <w:r>
              <w:rPr>
                <w:rFonts w:cs="Noto Sans KR"/>
                <w:lang w:eastAsia="ko-KR"/>
              </w:rPr>
              <w:t>재수행</w:t>
            </w:r>
            <w:proofErr w:type="spellEnd"/>
            <w:r>
              <w:rPr>
                <w:rFonts w:cs="Noto Sans KR"/>
                <w:lang w:eastAsia="ko-KR"/>
              </w:rPr>
              <w:t>, 오류 수정 순으로 운영한다. 제출파일의 열림 여부와 내용·수치를 확인하고 작업 목적과 결과를 본인이 설명하도록 한다.</w:t>
            </w:r>
          </w:p>
        </w:tc>
      </w:tr>
    </w:tbl>
    <w:p w14:paraId="1C417E42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8164"/>
      </w:tblGrid>
      <w:tr w:rsidR="002B2DAA" w14:paraId="3A2837C4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17955909" w14:textId="77777777" w:rsidR="002B2DAA" w:rsidRDefault="00000000">
            <w:proofErr w:type="spellStart"/>
            <w:r>
              <w:rPr>
                <w:rFonts w:cs="Noto Sans KR"/>
                <w:b/>
              </w:rPr>
              <w:lastRenderedPageBreak/>
              <w:t>훈련내용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57856471" w14:textId="77777777" w:rsidR="002B2DAA" w:rsidRDefault="002B2DAA">
            <w:pPr>
              <w:rPr>
                <w:lang w:eastAsia="ko-KR"/>
              </w:rPr>
            </w:pPr>
          </w:p>
          <w:p w14:paraId="336B2967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>4. AI 에이전트 생산자료 취합과 분석 실행 (30시간)</w:t>
            </w:r>
          </w:p>
          <w:tbl>
            <w:tblPr>
              <w:tblW w:w="77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44"/>
              <w:gridCol w:w="6066"/>
            </w:tblGrid>
            <w:tr w:rsidR="002B2DAA" w14:paraId="2C8B3DEB" w14:textId="77777777">
              <w:trPr>
                <w:tblHeader/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12032E7" w14:textId="77777777" w:rsidR="002B2DAA" w:rsidRDefault="00000000">
                  <w:pPr>
                    <w:spacing w:line="252" w:lineRule="auto"/>
                    <w:jc w:val="center"/>
                  </w:pPr>
                  <w:proofErr w:type="spellStart"/>
                  <w:r>
                    <w:rPr>
                      <w:rFonts w:cs="Noto Sans KR"/>
                      <w:b/>
                      <w:color w:val="FFFFFF"/>
                    </w:rPr>
                    <w:t>구분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B4DA3A1" w14:textId="77777777" w:rsidR="002B2DAA" w:rsidRDefault="00000000">
                  <w:pPr>
                    <w:spacing w:line="252" w:lineRule="auto"/>
                    <w:jc w:val="center"/>
                  </w:pPr>
                  <w:r>
                    <w:rPr>
                      <w:rFonts w:cs="Noto Sans KR"/>
                      <w:b/>
                      <w:color w:val="FFFFFF"/>
                    </w:rPr>
                    <w:t>세부내용</w:t>
                  </w:r>
                </w:p>
              </w:tc>
            </w:tr>
            <w:tr w:rsidR="002B2DAA" w14:paraId="35BF7462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4D31F75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직무연계</w:t>
                  </w:r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26AC975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생산관리·생산관리 지원·제조업 사무관리</w:t>
                  </w:r>
                </w:p>
              </w:tc>
            </w:tr>
            <w:tr w:rsidR="002B2DAA" w14:paraId="770D8399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CE09624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교과목표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EECA1F2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여러 생산자료를 에이전트로 처리하여 검증 가능한 집계표와 현황자료를 만든다.</w:t>
                  </w:r>
                </w:p>
              </w:tc>
            </w:tr>
            <w:tr w:rsidR="002B2DAA" w14:paraId="68511A95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C7E77BF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주요</w:t>
                  </w:r>
                  <w:proofErr w:type="spellEnd"/>
                  <w:r>
                    <w:rPr>
                      <w:rFonts w:cs="Noto Sans 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</w:rPr>
                    <w:t>훈련내용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AC4BB44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교육용 생산일보 파일 목록 작성과 일괄 읽기</w:t>
                  </w:r>
                  <w:r>
                    <w:rPr>
                      <w:rFonts w:cs="Noto Sans KR"/>
                      <w:lang w:eastAsia="ko-KR"/>
                    </w:rPr>
                    <w:br/>
                    <w:t>열 이름·날짜·품목·단위 통일 및 누락·중복 분리</w:t>
                  </w:r>
                  <w:r>
                    <w:rPr>
                      <w:rFonts w:cs="Noto Sans KR"/>
                      <w:lang w:eastAsia="ko-KR"/>
                    </w:rPr>
                    <w:br/>
                    <w:t>계획·실적·품질·재고 집계와 원본 추적</w:t>
                  </w:r>
                  <w:r>
                    <w:rPr>
                      <w:rFonts w:cs="Noto Sans KR"/>
                      <w:lang w:eastAsia="ko-KR"/>
                    </w:rPr>
                    <w:br/>
                    <w:t>Excel 산출물·차트 생성, 처리로그와 오류 재실행</w:t>
                  </w:r>
                </w:p>
              </w:tc>
            </w:tr>
            <w:tr w:rsidR="002B2DAA" w14:paraId="02BDDCBD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A75C224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실무활동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2A583CB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 xml:space="preserve">복수 생산일보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작업지시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파일 목록 읽기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실행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처리대상과 제외대상 확인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열 이름 통일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지시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날짜·숫자 형식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변환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변환 전후 건수 대조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품목·공정 코드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정리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중복 행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탐지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삭제 없이 별도 분리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누락·비정상 수량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탐지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예외목록 파일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생성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보정 승인과 재실행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계획·실적 파일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연결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  <w:lang w:eastAsia="ko-KR"/>
                    </w:rPr>
                    <w:t>달성률</w:t>
                  </w:r>
                  <w:proofErr w:type="spellEnd"/>
                  <w:r>
                    <w:rPr>
                      <w:rFonts w:cs="Noto Sans KR"/>
                      <w:lang w:eastAsia="ko-KR"/>
                    </w:rPr>
                    <w:t xml:space="preserve">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자동계산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Excel 검산과 대조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품질·불량 자료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취합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불량률·유형별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집계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  <w:lang w:eastAsia="ko-KR"/>
                    </w:rPr>
                    <w:t>모수</w:t>
                  </w:r>
                  <w:proofErr w:type="spellEnd"/>
                  <w:r>
                    <w:rPr>
                      <w:rFonts w:cs="Noto Sans KR"/>
                      <w:lang w:eastAsia="ko-KR"/>
                    </w:rPr>
                    <w:t>·합계 검증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재고자료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연결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잔량·부족 항목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집계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입출고 대조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주간 생산현황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생성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품목·공정별 차트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생성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차트 </w:t>
                  </w:r>
                  <w:proofErr w:type="spellStart"/>
                  <w:r>
                    <w:rPr>
                      <w:rFonts w:cs="Noto Sans KR"/>
                      <w:lang w:eastAsia="ko-KR"/>
                    </w:rPr>
                    <w:t>원자료</w:t>
                  </w:r>
                  <w:proofErr w:type="spellEnd"/>
                  <w:r>
                    <w:rPr>
                      <w:rFonts w:cs="Noto Sans KR"/>
                      <w:lang w:eastAsia="ko-KR"/>
                    </w:rPr>
                    <w:t xml:space="preserve"> 검증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파일 추가 후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재실행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중복 집계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방지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버전·변경내역 저장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새 자료 독립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실행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오류 재지시와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수정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산출물·로그 평가</w:t>
                  </w:r>
                </w:p>
              </w:tc>
            </w:tr>
            <w:tr w:rsidR="002B2DAA" w14:paraId="167271F1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8C9F7E8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결과물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738506F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통합 생산자료.xlsx</w:t>
                  </w:r>
                  <w:r>
                    <w:rPr>
                      <w:rFonts w:cs="Noto Sans KR"/>
                      <w:lang w:eastAsia="ko-KR"/>
                    </w:rPr>
                    <w:br/>
                    <w:t>생산현황.xlsx</w:t>
                  </w:r>
                  <w:r>
                    <w:rPr>
                      <w:rFonts w:cs="Noto Sans KR"/>
                      <w:lang w:eastAsia="ko-KR"/>
                    </w:rPr>
                    <w:br/>
                    <w:t>예외목록</w:t>
                  </w:r>
                  <w:r>
                    <w:rPr>
                      <w:rFonts w:cs="Noto Sans KR"/>
                      <w:lang w:eastAsia="ko-KR"/>
                    </w:rPr>
                    <w:br/>
                    <w:t>실행·검증 기록</w:t>
                  </w:r>
                </w:p>
              </w:tc>
            </w:tr>
            <w:tr w:rsidR="002B2DAA" w14:paraId="40332174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F89E632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특화포인트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850D61F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생산관리자가 업무기준을 지시하고 원본과 산출물을 확인한다. 에이전트의 완료 답변만으로 성공을 판정하지 않는다.</w:t>
                  </w:r>
                </w:p>
              </w:tc>
            </w:tr>
          </w:tbl>
          <w:p w14:paraId="04972FD8" w14:textId="77777777" w:rsidR="002B2DAA" w:rsidRDefault="002B2DAA">
            <w:pPr>
              <w:rPr>
                <w:lang w:eastAsia="ko-KR"/>
              </w:rPr>
            </w:pPr>
          </w:p>
          <w:p w14:paraId="371316A2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 xml:space="preserve">평가와 </w:t>
            </w:r>
            <w:proofErr w:type="spellStart"/>
            <w:r>
              <w:rPr>
                <w:rFonts w:cs="Noto Sans KR"/>
                <w:b/>
                <w:sz w:val="20"/>
                <w:lang w:eastAsia="ko-KR"/>
              </w:rPr>
              <w:t>중장년</w:t>
            </w:r>
            <w:proofErr w:type="spellEnd"/>
            <w:r>
              <w:rPr>
                <w:rFonts w:cs="Noto Sans KR"/>
                <w:b/>
                <w:sz w:val="20"/>
                <w:lang w:eastAsia="ko-KR"/>
              </w:rPr>
              <w:t xml:space="preserve"> 학습지원</w:t>
            </w:r>
          </w:p>
          <w:p w14:paraId="72582249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교사 시범 후 같은 자료로 따라하기, 다른 자료로 </w:t>
            </w:r>
            <w:proofErr w:type="spellStart"/>
            <w:r>
              <w:rPr>
                <w:rFonts w:cs="Noto Sans KR"/>
                <w:lang w:eastAsia="ko-KR"/>
              </w:rPr>
              <w:t>재수행</w:t>
            </w:r>
            <w:proofErr w:type="spellEnd"/>
            <w:r>
              <w:rPr>
                <w:rFonts w:cs="Noto Sans KR"/>
                <w:lang w:eastAsia="ko-KR"/>
              </w:rPr>
              <w:t>, 오류 수정 순으로 운영한다. 제출파일의 열림 여부와 내용·수치를 확인하고 작업 목적과 결과를 본인이 설명하도록 한다.</w:t>
            </w:r>
          </w:p>
        </w:tc>
      </w:tr>
    </w:tbl>
    <w:p w14:paraId="33F02DC0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8164"/>
      </w:tblGrid>
      <w:tr w:rsidR="002B2DAA" w14:paraId="45DD9C76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2017E689" w14:textId="77777777" w:rsidR="002B2DAA" w:rsidRDefault="00000000">
            <w:proofErr w:type="spellStart"/>
            <w:r>
              <w:rPr>
                <w:rFonts w:cs="Noto Sans KR"/>
                <w:b/>
              </w:rPr>
              <w:lastRenderedPageBreak/>
              <w:t>훈련내용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4FF3C9B2" w14:textId="77777777" w:rsidR="002B2DAA" w:rsidRDefault="002B2DAA">
            <w:pPr>
              <w:rPr>
                <w:lang w:eastAsia="ko-KR"/>
              </w:rPr>
            </w:pPr>
          </w:p>
          <w:p w14:paraId="568D86C8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>5. AI 에이전트 보고서 작성과 사무자동화 (24시간)</w:t>
            </w:r>
          </w:p>
          <w:tbl>
            <w:tblPr>
              <w:tblW w:w="77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44"/>
              <w:gridCol w:w="6066"/>
            </w:tblGrid>
            <w:tr w:rsidR="002B2DAA" w14:paraId="53790058" w14:textId="77777777">
              <w:trPr>
                <w:tblHeader/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E788DB0" w14:textId="77777777" w:rsidR="002B2DAA" w:rsidRDefault="00000000">
                  <w:pPr>
                    <w:spacing w:line="252" w:lineRule="auto"/>
                    <w:jc w:val="center"/>
                  </w:pPr>
                  <w:proofErr w:type="spellStart"/>
                  <w:r>
                    <w:rPr>
                      <w:rFonts w:cs="Noto Sans KR"/>
                      <w:b/>
                      <w:color w:val="FFFFFF"/>
                    </w:rPr>
                    <w:t>구분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1E0430C" w14:textId="77777777" w:rsidR="002B2DAA" w:rsidRDefault="00000000">
                  <w:pPr>
                    <w:spacing w:line="252" w:lineRule="auto"/>
                    <w:jc w:val="center"/>
                  </w:pPr>
                  <w:r>
                    <w:rPr>
                      <w:rFonts w:cs="Noto Sans KR"/>
                      <w:b/>
                      <w:color w:val="FFFFFF"/>
                    </w:rPr>
                    <w:t>세부내용</w:t>
                  </w:r>
                </w:p>
              </w:tc>
            </w:tr>
            <w:tr w:rsidR="002B2DAA" w14:paraId="1CE82E1D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40F19C4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직무연계</w:t>
                  </w:r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25C6053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생산관리·생산관리 지원·제조업 사무관리</w:t>
                  </w:r>
                </w:p>
              </w:tc>
            </w:tr>
            <w:tr w:rsidR="002B2DAA" w14:paraId="0143B8B8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23DDFD6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교과목표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AC0CB4A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검증한 생산수치를 보고 양식에 반영하고 문서파일을 자동 생성·관리한다.</w:t>
                  </w:r>
                </w:p>
              </w:tc>
            </w:tr>
            <w:tr w:rsidR="002B2DAA" w14:paraId="4B08D60C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E120E5D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주요</w:t>
                  </w:r>
                  <w:proofErr w:type="spellEnd"/>
                  <w:r>
                    <w:rPr>
                      <w:rFonts w:cs="Noto Sans 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</w:rPr>
                    <w:t>훈련내용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5BDBD02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Word 보고 양식의 표·요약·예외·조치사항 지정</w:t>
                  </w:r>
                  <w:r>
                    <w:rPr>
                      <w:rFonts w:cs="Noto Sans KR"/>
                      <w:lang w:eastAsia="ko-KR"/>
                    </w:rPr>
                    <w:br/>
                    <w:t>생산실적·품질·재고 수치와 출처를 문서에 반영</w:t>
                  </w:r>
                  <w:r>
                    <w:rPr>
                      <w:rFonts w:cs="Noto Sans KR"/>
                      <w:lang w:eastAsia="ko-KR"/>
                    </w:rPr>
                    <w:br/>
                    <w:t>교육용 앱 화면 조작, 파일 열기·입력·저장</w:t>
                  </w:r>
                  <w:r>
                    <w:rPr>
                      <w:rFonts w:cs="Noto Sans KR"/>
                      <w:lang w:eastAsia="ko-KR"/>
                    </w:rPr>
                    <w:br/>
                    <w:t>완성 보고서 확인·수정·재생성 및 재사용 지시서</w:t>
                  </w:r>
                </w:p>
              </w:tc>
            </w:tr>
            <w:tr w:rsidR="002B2DAA" w14:paraId="362B7607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D086420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실무활동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5F5EA54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 xml:space="preserve">보고 대상과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양식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확정 수치와 근거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지정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Word 파일 생성 지시</w:t>
                  </w:r>
                  <w:r>
                    <w:rPr>
                      <w:rFonts w:cs="Noto Sans KR"/>
                      <w:lang w:eastAsia="ko-KR"/>
                    </w:rPr>
                    <w:br/>
                  </w:r>
                  <w:proofErr w:type="spellStart"/>
                  <w:r>
                    <w:rPr>
                      <w:rFonts w:cs="Noto Sans KR"/>
                      <w:lang w:eastAsia="ko-KR"/>
                    </w:rPr>
                    <w:t>실적표</w:t>
                  </w:r>
                  <w:proofErr w:type="spellEnd"/>
                  <w:r>
                    <w:rPr>
                      <w:rFonts w:cs="Noto Sans KR"/>
                      <w:lang w:eastAsia="ko-KR"/>
                    </w:rPr>
                    <w:t xml:space="preserve">·차트 문서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삽입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목표 대비 현황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요약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수치·기간 교차 검증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품질 이상항목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보고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원인 후보와 사실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구분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조치 제안 검토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재고 부족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보고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생산회의 자료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생성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회의록·후속과제 정리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허용 앱 화면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확인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문서 열기·입력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실행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다른 이름 저장·결과 확인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실행 실패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관찰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권한·화면 변화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대응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중단·복구 후 재실행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주간 업무 지시서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재사용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새 자료로 보고서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갱신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발송 전 승인과 보관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문서 서식·누락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점검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Word 결과파일 열기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검증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보고 자동화 평가</w:t>
                  </w:r>
                </w:p>
              </w:tc>
            </w:tr>
            <w:tr w:rsidR="002B2DAA" w14:paraId="7CF9E94F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C5BB865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결과물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5BDC9F8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주간생산보고서.docx</w:t>
                  </w:r>
                  <w:r>
                    <w:rPr>
                      <w:rFonts w:cs="Noto Sans KR"/>
                      <w:lang w:eastAsia="ko-KR"/>
                    </w:rPr>
                    <w:br/>
                    <w:t>품질현황보고서.docx</w:t>
                  </w:r>
                  <w:r>
                    <w:rPr>
                      <w:rFonts w:cs="Noto Sans KR"/>
                      <w:lang w:eastAsia="ko-KR"/>
                    </w:rPr>
                    <w:br/>
                    <w:t>반복업무 지시서</w:t>
                  </w:r>
                  <w:r>
                    <w:rPr>
                      <w:rFonts w:cs="Noto Sans KR"/>
                      <w:lang w:eastAsia="ko-KR"/>
                    </w:rPr>
                    <w:br/>
                    <w:t>최종 승인 기록</w:t>
                  </w:r>
                </w:p>
              </w:tc>
            </w:tr>
            <w:tr w:rsidR="002B2DAA" w14:paraId="3F3AEAB3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A788113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특화포인트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BFC75AB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생산관리자가 업무기준을 지시하고 원본과 산출물을 확인한다. 에이전트의 완료 답변만으로 성공을 판정하지 않는다.</w:t>
                  </w:r>
                </w:p>
              </w:tc>
            </w:tr>
          </w:tbl>
          <w:p w14:paraId="524ABD1A" w14:textId="77777777" w:rsidR="002B2DAA" w:rsidRDefault="002B2DAA">
            <w:pPr>
              <w:rPr>
                <w:lang w:eastAsia="ko-KR"/>
              </w:rPr>
            </w:pPr>
          </w:p>
          <w:p w14:paraId="184573C0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 xml:space="preserve">평가와 </w:t>
            </w:r>
            <w:proofErr w:type="spellStart"/>
            <w:r>
              <w:rPr>
                <w:rFonts w:cs="Noto Sans KR"/>
                <w:b/>
                <w:sz w:val="20"/>
                <w:lang w:eastAsia="ko-KR"/>
              </w:rPr>
              <w:t>중장년</w:t>
            </w:r>
            <w:proofErr w:type="spellEnd"/>
            <w:r>
              <w:rPr>
                <w:rFonts w:cs="Noto Sans KR"/>
                <w:b/>
                <w:sz w:val="20"/>
                <w:lang w:eastAsia="ko-KR"/>
              </w:rPr>
              <w:t xml:space="preserve"> 학습지원</w:t>
            </w:r>
          </w:p>
          <w:p w14:paraId="3B765668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교사 시범 후 같은 자료로 따라하기, 다른 자료로 </w:t>
            </w:r>
            <w:proofErr w:type="spellStart"/>
            <w:r>
              <w:rPr>
                <w:rFonts w:cs="Noto Sans KR"/>
                <w:lang w:eastAsia="ko-KR"/>
              </w:rPr>
              <w:t>재수행</w:t>
            </w:r>
            <w:proofErr w:type="spellEnd"/>
            <w:r>
              <w:rPr>
                <w:rFonts w:cs="Noto Sans KR"/>
                <w:lang w:eastAsia="ko-KR"/>
              </w:rPr>
              <w:t>, 오류 수정 순으로 운영한다. 제출파일의 열림 여부와 내용·수치를 확인하고 작업 목적과 결과를 본인이 설명하도록 한다.</w:t>
            </w:r>
          </w:p>
        </w:tc>
      </w:tr>
    </w:tbl>
    <w:p w14:paraId="61C83C0C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8164"/>
      </w:tblGrid>
      <w:tr w:rsidR="002B2DAA" w14:paraId="3F5B8E39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59B488C0" w14:textId="77777777" w:rsidR="002B2DAA" w:rsidRDefault="00000000">
            <w:proofErr w:type="spellStart"/>
            <w:r>
              <w:rPr>
                <w:rFonts w:cs="Noto Sans KR"/>
                <w:b/>
              </w:rPr>
              <w:lastRenderedPageBreak/>
              <w:t>훈련내용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7DEF1945" w14:textId="77777777" w:rsidR="002B2DAA" w:rsidRDefault="002B2DAA">
            <w:pPr>
              <w:rPr>
                <w:lang w:eastAsia="ko-KR"/>
              </w:rPr>
            </w:pPr>
          </w:p>
          <w:p w14:paraId="58A95F01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>6. 생산관리 업무자동화 종합실무 (18시간)</w:t>
            </w:r>
          </w:p>
          <w:tbl>
            <w:tblPr>
              <w:tblW w:w="77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44"/>
              <w:gridCol w:w="6066"/>
            </w:tblGrid>
            <w:tr w:rsidR="002B2DAA" w14:paraId="7BBAA0FC" w14:textId="77777777">
              <w:trPr>
                <w:tblHeader/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4AE9BC7" w14:textId="77777777" w:rsidR="002B2DAA" w:rsidRDefault="00000000">
                  <w:pPr>
                    <w:spacing w:line="252" w:lineRule="auto"/>
                    <w:jc w:val="center"/>
                  </w:pPr>
                  <w:proofErr w:type="spellStart"/>
                  <w:r>
                    <w:rPr>
                      <w:rFonts w:cs="Noto Sans KR"/>
                      <w:b/>
                      <w:color w:val="FFFFFF"/>
                    </w:rPr>
                    <w:t>구분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99B0924" w14:textId="77777777" w:rsidR="002B2DAA" w:rsidRDefault="00000000">
                  <w:pPr>
                    <w:spacing w:line="252" w:lineRule="auto"/>
                    <w:jc w:val="center"/>
                  </w:pPr>
                  <w:r>
                    <w:rPr>
                      <w:rFonts w:cs="Noto Sans KR"/>
                      <w:b/>
                      <w:color w:val="FFFFFF"/>
                    </w:rPr>
                    <w:t>세부내용</w:t>
                  </w:r>
                </w:p>
              </w:tc>
            </w:tr>
            <w:tr w:rsidR="002B2DAA" w14:paraId="3641B59B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1BEEDDD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직무연계</w:t>
                  </w:r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4B81D1D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생산관리·생산관리 지원·제조업 사무관리</w:t>
                  </w:r>
                </w:p>
              </w:tc>
            </w:tr>
            <w:tr w:rsidR="002B2DAA" w14:paraId="3204C4DD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1E0CD82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교과목표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838B1AA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생산관리자의 지시부터 실제 결과파일의 검증·승인까지 독립적으로 수행한다.</w:t>
                  </w:r>
                </w:p>
              </w:tc>
            </w:tr>
            <w:tr w:rsidR="002B2DAA" w14:paraId="2264F2C5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C0120BB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주요</w:t>
                  </w:r>
                  <w:proofErr w:type="spellEnd"/>
                  <w:r>
                    <w:rPr>
                      <w:rFonts w:cs="Noto Sans 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</w:rPr>
                    <w:t>훈련내용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251ACF4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가상 제조기업의 주간 생산관리 업무</w:t>
                  </w:r>
                  <w:r>
                    <w:rPr>
                      <w:rFonts w:cs="Noto Sans KR"/>
                      <w:lang w:eastAsia="ko-KR"/>
                    </w:rPr>
                    <w:br/>
                    <w:t>자료 확인·작업지시·에이전트 실행·오류 수정</w:t>
                  </w:r>
                  <w:r>
                    <w:rPr>
                      <w:rFonts w:cs="Noto Sans KR"/>
                      <w:lang w:eastAsia="ko-KR"/>
                    </w:rPr>
                    <w:br/>
                    <w:t>집계파일·보고서·실행로그의 일치 검증</w:t>
                  </w:r>
                  <w:r>
                    <w:rPr>
                      <w:rFonts w:cs="Noto Sans KR"/>
                      <w:lang w:eastAsia="ko-KR"/>
                    </w:rPr>
                    <w:br/>
                    <w:t>수동 처리 대비 시간과 정확도 비교</w:t>
                  </w:r>
                </w:p>
              </w:tc>
            </w:tr>
            <w:tr w:rsidR="002B2DAA" w14:paraId="2E7A3542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5C23926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실무활동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7172884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기업 시나리오·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요구사항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수동 기준작업 시간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측정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작업지시서 작성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자료 취합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실행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입력 예외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분리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정리 결과 검산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생산·품질·재고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집계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차트·현황표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생성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원본 추적 점검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보고서 파일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생성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앱 조작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실행기록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오류 수정과 재생성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새 주간자료로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재실행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처리시간·정확도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비교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승인·보관 기록</w:t>
                  </w:r>
                  <w:r>
                    <w:rPr>
                      <w:rFonts w:cs="Noto Sans KR"/>
                      <w:lang w:eastAsia="ko-KR"/>
                    </w:rPr>
                    <w:br/>
                    <w:t xml:space="preserve">결과물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발표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개별 수행 </w:t>
                  </w:r>
                  <w:proofErr w:type="gramStart"/>
                  <w:r>
                    <w:rPr>
                      <w:rFonts w:cs="Noto Sans KR"/>
                      <w:lang w:eastAsia="ko-KR"/>
                    </w:rPr>
                    <w:t>확인 /</w:t>
                  </w:r>
                  <w:proofErr w:type="gramEnd"/>
                  <w:r>
                    <w:rPr>
                      <w:rFonts w:cs="Noto Sans KR"/>
                      <w:lang w:eastAsia="ko-KR"/>
                    </w:rPr>
                    <w:t xml:space="preserve"> 포트폴리오와 개선계획</w:t>
                  </w:r>
                </w:p>
              </w:tc>
            </w:tr>
            <w:tr w:rsidR="002B2DAA" w14:paraId="1E239397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159EEA2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결과물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2248589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 xml:space="preserve">최종 </w:t>
                  </w:r>
                  <w:proofErr w:type="spellStart"/>
                  <w:r>
                    <w:rPr>
                      <w:rFonts w:cs="Noto Sans KR"/>
                      <w:lang w:eastAsia="ko-KR"/>
                    </w:rPr>
                    <w:t>Excel·Word</w:t>
                  </w:r>
                  <w:proofErr w:type="spellEnd"/>
                  <w:r>
                    <w:rPr>
                      <w:rFonts w:cs="Noto Sans KR"/>
                      <w:lang w:eastAsia="ko-KR"/>
                    </w:rPr>
                    <w:t xml:space="preserve"> 파일 묶음</w:t>
                  </w:r>
                  <w:r>
                    <w:rPr>
                      <w:rFonts w:cs="Noto Sans KR"/>
                      <w:lang w:eastAsia="ko-KR"/>
                    </w:rPr>
                    <w:br/>
                    <w:t>업무개선 전후 비교표</w:t>
                  </w:r>
                  <w:r>
                    <w:rPr>
                      <w:rFonts w:cs="Noto Sans KR"/>
                      <w:lang w:eastAsia="ko-KR"/>
                    </w:rPr>
                    <w:br/>
                    <w:t>직무 포트폴리오</w:t>
                  </w:r>
                </w:p>
              </w:tc>
            </w:tr>
            <w:tr w:rsidR="002B2DAA" w14:paraId="0193E4B5" w14:textId="77777777">
              <w:trPr>
                <w:jc w:val="center"/>
              </w:trPr>
              <w:tc>
                <w:tcPr>
                  <w:tcW w:w="1644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5E1D1E2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특화포인트</w:t>
                  </w:r>
                  <w:proofErr w:type="spellEnd"/>
                </w:p>
              </w:tc>
              <w:tc>
                <w:tcPr>
                  <w:tcW w:w="6066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33DB69F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생산관리자가 업무기준을 지시하고 원본과 산출물을 확인한다. 에이전트의 완료 답변만으로 성공을 판정하지 않는다.</w:t>
                  </w:r>
                </w:p>
              </w:tc>
            </w:tr>
          </w:tbl>
          <w:p w14:paraId="21B9994C" w14:textId="77777777" w:rsidR="002B2DAA" w:rsidRDefault="002B2DAA">
            <w:pPr>
              <w:rPr>
                <w:lang w:eastAsia="ko-KR"/>
              </w:rPr>
            </w:pPr>
          </w:p>
          <w:p w14:paraId="683AAC29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 xml:space="preserve">평가와 </w:t>
            </w:r>
            <w:proofErr w:type="spellStart"/>
            <w:r>
              <w:rPr>
                <w:rFonts w:cs="Noto Sans KR"/>
                <w:b/>
                <w:sz w:val="20"/>
                <w:lang w:eastAsia="ko-KR"/>
              </w:rPr>
              <w:t>중장년</w:t>
            </w:r>
            <w:proofErr w:type="spellEnd"/>
            <w:r>
              <w:rPr>
                <w:rFonts w:cs="Noto Sans KR"/>
                <w:b/>
                <w:sz w:val="20"/>
                <w:lang w:eastAsia="ko-KR"/>
              </w:rPr>
              <w:t xml:space="preserve"> 학습지원</w:t>
            </w:r>
          </w:p>
          <w:p w14:paraId="2DEB850A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교사 시범 후 같은 자료로 따라하기, 다른 자료로 </w:t>
            </w:r>
            <w:proofErr w:type="spellStart"/>
            <w:r>
              <w:rPr>
                <w:rFonts w:cs="Noto Sans KR"/>
                <w:lang w:eastAsia="ko-KR"/>
              </w:rPr>
              <w:t>재수행</w:t>
            </w:r>
            <w:proofErr w:type="spellEnd"/>
            <w:r>
              <w:rPr>
                <w:rFonts w:cs="Noto Sans KR"/>
                <w:lang w:eastAsia="ko-KR"/>
              </w:rPr>
              <w:t>, 오류 수정 순으로 운영한다. 제출파일의 열림 여부와 내용·수치를 확인하고 작업 목적과 결과를 본인이 설명하도록 한다.</w:t>
            </w:r>
          </w:p>
        </w:tc>
      </w:tr>
    </w:tbl>
    <w:p w14:paraId="366C0663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8164"/>
      </w:tblGrid>
      <w:tr w:rsidR="002B2DAA" w14:paraId="76F8BEB7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693DCA18" w14:textId="77777777" w:rsidR="002B2DAA" w:rsidRDefault="00000000">
            <w:pPr>
              <w:rPr>
                <w:lang w:eastAsia="ko-KR"/>
              </w:rPr>
            </w:pPr>
            <w:proofErr w:type="spellStart"/>
            <w:r>
              <w:rPr>
                <w:rFonts w:cs="Noto Sans KR"/>
                <w:b/>
                <w:lang w:eastAsia="ko-KR"/>
              </w:rPr>
              <w:lastRenderedPageBreak/>
              <w:t>우리기관의</w:t>
            </w:r>
            <w:proofErr w:type="spellEnd"/>
            <w:r>
              <w:rPr>
                <w:rFonts w:cs="Noto Sans KR"/>
                <w:b/>
                <w:lang w:eastAsia="ko-KR"/>
              </w:rPr>
              <w:t xml:space="preserve"> 기존과정과</w:t>
            </w:r>
            <w:r>
              <w:rPr>
                <w:rFonts w:cs="Noto Sans KR"/>
                <w:b/>
                <w:lang w:eastAsia="ko-KR"/>
              </w:rPr>
              <w:br/>
              <w:t>중복여부</w:t>
            </w:r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027EFB86" w14:textId="77777777" w:rsidR="002B2DAA" w:rsidRDefault="002B2DAA">
            <w:pPr>
              <w:rPr>
                <w:lang w:eastAsia="ko-KR"/>
              </w:rPr>
            </w:pPr>
          </w:p>
          <w:p w14:paraId="2D87EFBB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기존</w:t>
            </w:r>
            <w:r>
              <w:rPr>
                <w:lang w:eastAsia="ko-KR"/>
              </w:rPr>
              <w:t xml:space="preserve"> 「AI기반 제조공장을 위한 데이터분석_지원」 과정은 제조업 재직자를 대상으로</w:t>
            </w:r>
          </w:p>
          <w:p w14:paraId="5304AD74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Python, </w:t>
            </w:r>
            <w:proofErr w:type="spellStart"/>
            <w:r>
              <w:rPr>
                <w:lang w:eastAsia="ko-KR"/>
              </w:rPr>
              <w:t>머신러닝</w:t>
            </w:r>
            <w:proofErr w:type="spellEnd"/>
            <w:r>
              <w:rPr>
                <w:lang w:eastAsia="ko-KR"/>
              </w:rPr>
              <w:t xml:space="preserve"> 및 AI 모델을 활용하여 생산량과 품질을 예측하고 공정을 분석하는</w:t>
            </w:r>
          </w:p>
          <w:p w14:paraId="757F10C8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데이터분석</w:t>
            </w:r>
            <w:r>
              <w:rPr>
                <w:lang w:eastAsia="ko-KR"/>
              </w:rPr>
              <w:t xml:space="preserve"> 중심의 고용유지훈련이다.</w:t>
            </w:r>
          </w:p>
          <w:p w14:paraId="26B3BA19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</w:p>
          <w:p w14:paraId="57F72B38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신청과정은</w:t>
            </w:r>
            <w:r>
              <w:rPr>
                <w:lang w:eastAsia="ko-KR"/>
              </w:rPr>
              <w:t xml:space="preserve"> 제조업 생산관리 및 관리지원 직무로 취업·이직하려는 </w:t>
            </w:r>
            <w:proofErr w:type="spellStart"/>
            <w:r>
              <w:rPr>
                <w:lang w:eastAsia="ko-KR"/>
              </w:rPr>
              <w:t>중장년</w:t>
            </w:r>
            <w:proofErr w:type="spellEnd"/>
            <w:r>
              <w:rPr>
                <w:lang w:eastAsia="ko-KR"/>
              </w:rPr>
              <w:t xml:space="preserve"> 구직자를</w:t>
            </w:r>
          </w:p>
          <w:p w14:paraId="4041F0E4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대상으로</w:t>
            </w:r>
            <w:r>
              <w:rPr>
                <w:lang w:eastAsia="ko-KR"/>
              </w:rPr>
              <w:t xml:space="preserve"> 한다. 생산관리자가 확인해야 하는 생산계획, 생산실적, 불량, 작업시간,</w:t>
            </w:r>
          </w:p>
          <w:p w14:paraId="3CC323BC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자재·재고</w:t>
            </w:r>
            <w:proofErr w:type="spellEnd"/>
            <w:r>
              <w:rPr>
                <w:lang w:eastAsia="ko-KR"/>
              </w:rPr>
              <w:t xml:space="preserve"> 및 납기자료를 관리하고, AI 에이전트를 활용하여 반복적인 자료 취합,</w:t>
            </w:r>
          </w:p>
          <w:p w14:paraId="253EB306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생산현황</w:t>
            </w:r>
            <w:r>
              <w:rPr>
                <w:lang w:eastAsia="ko-KR"/>
              </w:rPr>
              <w:t xml:space="preserve"> 분석 및 보고서 작성업무를 수행할 수 있는 실무자를 양성한다.</w:t>
            </w:r>
          </w:p>
          <w:p w14:paraId="7166AAD8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</w:p>
          <w:p w14:paraId="0AB50D1E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신청과정에는</w:t>
            </w:r>
            <w:r>
              <w:rPr>
                <w:lang w:eastAsia="ko-KR"/>
              </w:rPr>
              <w:t xml:space="preserve"> Python 프로그래밍, </w:t>
            </w:r>
            <w:proofErr w:type="spellStart"/>
            <w:r>
              <w:rPr>
                <w:lang w:eastAsia="ko-KR"/>
              </w:rPr>
              <w:t>머신러닝</w:t>
            </w:r>
            <w:proofErr w:type="spellEnd"/>
            <w:r>
              <w:rPr>
                <w:lang w:eastAsia="ko-KR"/>
              </w:rPr>
              <w:t xml:space="preserve"> 모델 학습 및 생산량·품질 예측을</w:t>
            </w:r>
          </w:p>
          <w:p w14:paraId="5EC4FA0F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편성하지</w:t>
            </w:r>
            <w:r>
              <w:rPr>
                <w:lang w:eastAsia="ko-KR"/>
              </w:rPr>
              <w:t xml:space="preserve"> 않는다. 훈련생은 생산관리자의 역할로 분석대상, 계산기준, 문제판정 기준,</w:t>
            </w:r>
          </w:p>
          <w:p w14:paraId="45B9FA33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결과물</w:t>
            </w:r>
            <w:r>
              <w:rPr>
                <w:lang w:eastAsia="ko-KR"/>
              </w:rPr>
              <w:t xml:space="preserve"> 형식과 저장위치를 정하여 AI 에이전트에 작업을 지시한다.</w:t>
            </w:r>
          </w:p>
          <w:p w14:paraId="0AC04DD3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</w:p>
          <w:p w14:paraId="0E763C39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r>
              <w:rPr>
                <w:lang w:eastAsia="ko-KR"/>
              </w:rPr>
              <w:t>AI 에이전트는 지정된 생산자료 파일을 직접 열어 날짜, 품목 및 생산라인을 기준으로</w:t>
            </w:r>
          </w:p>
          <w:p w14:paraId="68F0FC65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자료를</w:t>
            </w:r>
            <w:r>
              <w:rPr>
                <w:lang w:eastAsia="ko-KR"/>
              </w:rPr>
              <w:t xml:space="preserve"> 취합하고 </w:t>
            </w:r>
            <w:proofErr w:type="spellStart"/>
            <w:r>
              <w:rPr>
                <w:lang w:eastAsia="ko-KR"/>
              </w:rPr>
              <w:t>생산달성률</w:t>
            </w:r>
            <w:proofErr w:type="spellEnd"/>
            <w:r>
              <w:rPr>
                <w:lang w:eastAsia="ko-KR"/>
              </w:rPr>
              <w:t xml:space="preserve">, 불량률 및 </w:t>
            </w:r>
            <w:proofErr w:type="spellStart"/>
            <w:r>
              <w:rPr>
                <w:lang w:eastAsia="ko-KR"/>
              </w:rPr>
              <w:t>재고잔량을</w:t>
            </w:r>
            <w:proofErr w:type="spellEnd"/>
            <w:r>
              <w:rPr>
                <w:lang w:eastAsia="ko-KR"/>
              </w:rPr>
              <w:t xml:space="preserve"> 계산한다. 계산결과를 바탕으로</w:t>
            </w:r>
          </w:p>
          <w:p w14:paraId="000F968C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목표</w:t>
            </w:r>
            <w:r>
              <w:rPr>
                <w:lang w:eastAsia="ko-KR"/>
              </w:rPr>
              <w:t xml:space="preserve"> 생산량을 달성하지 못한 생산라인, 불량이 증가한 제품, 재고가 부족한 품목을</w:t>
            </w:r>
          </w:p>
          <w:p w14:paraId="710F22E4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찾고</w:t>
            </w:r>
            <w:r>
              <w:rPr>
                <w:lang w:eastAsia="ko-KR"/>
              </w:rPr>
              <w:t xml:space="preserve"> 작업시간 및 정지기록과 비교하여 문제 원인 후보와 근거자료를 정리한다.</w:t>
            </w:r>
          </w:p>
          <w:p w14:paraId="6CBA8135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</w:p>
          <w:p w14:paraId="49FBC9F6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r>
              <w:rPr>
                <w:lang w:eastAsia="ko-KR"/>
              </w:rPr>
              <w:t>AI 에이전트는 분석결과를 Excel 생산현황표와 차트로 만들고, 확정된 수치와</w:t>
            </w:r>
          </w:p>
          <w:p w14:paraId="5B7FB802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문제사항을</w:t>
            </w:r>
            <w:r>
              <w:rPr>
                <w:lang w:eastAsia="ko-KR"/>
              </w:rPr>
              <w:t xml:space="preserve"> 반영한 Word 생산관리 보고서를 실제 파일로 생성하여 지정된 폴더에</w:t>
            </w:r>
          </w:p>
          <w:p w14:paraId="4DC3162B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저장한다</w:t>
            </w:r>
            <w:r>
              <w:rPr>
                <w:lang w:eastAsia="ko-KR"/>
              </w:rPr>
              <w:t>. 훈련생은 AI가 생성한 결과를 원본자료와 대조하여 누락, 계산오류 및</w:t>
            </w:r>
          </w:p>
          <w:p w14:paraId="5036499C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근거가</w:t>
            </w:r>
            <w:r>
              <w:rPr>
                <w:lang w:eastAsia="ko-KR"/>
              </w:rPr>
              <w:t xml:space="preserve"> 부족한 해석을 찾아 수정하고, 새로운 생산자료로 같은 업무를 다시 실행한다.</w:t>
            </w:r>
          </w:p>
          <w:p w14:paraId="4DB2C548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</w:p>
          <w:p w14:paraId="5E472C4D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훈련</w:t>
            </w:r>
            <w:r>
              <w:rPr>
                <w:lang w:eastAsia="ko-KR"/>
              </w:rPr>
              <w:t xml:space="preserve"> 결과물로 표준 생산자료, 생산현황 분석표, </w:t>
            </w:r>
            <w:proofErr w:type="spellStart"/>
            <w:r>
              <w:rPr>
                <w:lang w:eastAsia="ko-KR"/>
              </w:rPr>
              <w:t>미달성</w:t>
            </w:r>
            <w:proofErr w:type="spellEnd"/>
            <w:r>
              <w:rPr>
                <w:lang w:eastAsia="ko-KR"/>
              </w:rPr>
              <w:t xml:space="preserve"> 생산라인 목록,</w:t>
            </w:r>
          </w:p>
          <w:p w14:paraId="6B7B7B4F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불량·재고</w:t>
            </w:r>
            <w:proofErr w:type="spellEnd"/>
            <w:r>
              <w:rPr>
                <w:lang w:eastAsia="ko-KR"/>
              </w:rPr>
              <w:t xml:space="preserve"> 문제 분석표, 생산현황 차트, 주간 생산관리 보고서 및 실행·검증기록을</w:t>
            </w:r>
          </w:p>
          <w:p w14:paraId="7B3670C5" w14:textId="77777777" w:rsidR="00080ED1" w:rsidRDefault="00080ED1" w:rsidP="00080ED1">
            <w:pPr>
              <w:spacing w:after="100" w:line="288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완성한다</w:t>
            </w:r>
            <w:r>
              <w:rPr>
                <w:lang w:eastAsia="ko-KR"/>
              </w:rPr>
              <w:t>. 결과물은 생산관리, 생산관리 지원, 품질관리 지원 및 제조업 사무관리</w:t>
            </w:r>
          </w:p>
          <w:p w14:paraId="5C84005F" w14:textId="72912522" w:rsidR="002B2DAA" w:rsidRDefault="00080ED1" w:rsidP="00080ED1">
            <w:pPr>
              <w:spacing w:after="100" w:line="288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직무에</w:t>
            </w:r>
            <w:r>
              <w:rPr>
                <w:lang w:eastAsia="ko-KR"/>
              </w:rPr>
              <w:t xml:space="preserve"> 필요한 업무수행 능력을 제시하는 취업자료로 활용한다.</w:t>
            </w:r>
          </w:p>
          <w:tbl>
            <w:tblPr>
              <w:tblW w:w="77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60"/>
              <w:gridCol w:w="3005"/>
              <w:gridCol w:w="3345"/>
            </w:tblGrid>
            <w:tr w:rsidR="002B2DAA" w14:paraId="673AA52C" w14:textId="77777777">
              <w:trPr>
                <w:tblHeader/>
                <w:jc w:val="center"/>
              </w:trPr>
              <w:tc>
                <w:tcPr>
                  <w:tcW w:w="1360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F0F1B4C" w14:textId="77777777" w:rsidR="002B2DAA" w:rsidRDefault="00000000">
                  <w:pPr>
                    <w:spacing w:line="252" w:lineRule="auto"/>
                    <w:jc w:val="center"/>
                    <w:rPr>
                      <w:lang w:eastAsia="ko-KR"/>
                    </w:rPr>
                  </w:pPr>
                  <w:r>
                    <w:rPr>
                      <w:rFonts w:cs="Noto Sans KR"/>
                      <w:b/>
                      <w:color w:val="FFFFFF"/>
                      <w:lang w:eastAsia="ko-KR"/>
                    </w:rPr>
                    <w:t>구분</w:t>
                  </w:r>
                </w:p>
              </w:tc>
              <w:tc>
                <w:tcPr>
                  <w:tcW w:w="300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1971AD6" w14:textId="77777777" w:rsidR="002B2DAA" w:rsidRDefault="00000000">
                  <w:pPr>
                    <w:spacing w:line="252" w:lineRule="auto"/>
                    <w:jc w:val="center"/>
                  </w:pPr>
                  <w:proofErr w:type="spellStart"/>
                  <w:r>
                    <w:rPr>
                      <w:rFonts w:cs="Noto Sans KR"/>
                      <w:b/>
                      <w:color w:val="FFFFFF"/>
                    </w:rPr>
                    <w:t>기존</w:t>
                  </w:r>
                  <w:proofErr w:type="spellEnd"/>
                  <w:r>
                    <w:rPr>
                      <w:rFonts w:cs="Noto Sans KR"/>
                      <w:b/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  <w:b/>
                      <w:color w:val="FFFFFF"/>
                    </w:rPr>
                    <w:t>과정</w:t>
                  </w:r>
                  <w:proofErr w:type="spellEnd"/>
                </w:p>
              </w:tc>
              <w:tc>
                <w:tcPr>
                  <w:tcW w:w="334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CED509E" w14:textId="77777777" w:rsidR="002B2DAA" w:rsidRDefault="00000000">
                  <w:pPr>
                    <w:spacing w:line="252" w:lineRule="auto"/>
                    <w:jc w:val="center"/>
                  </w:pPr>
                  <w:r>
                    <w:rPr>
                      <w:rFonts w:cs="Noto Sans KR"/>
                      <w:b/>
                      <w:color w:val="FFFFFF"/>
                    </w:rPr>
                    <w:t>신청 과정</w:t>
                  </w:r>
                </w:p>
              </w:tc>
            </w:tr>
            <w:tr w:rsidR="002B2DAA" w14:paraId="0C4C1D57" w14:textId="77777777">
              <w:trPr>
                <w:jc w:val="center"/>
              </w:trPr>
              <w:tc>
                <w:tcPr>
                  <w:tcW w:w="1360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FDF78DA" w14:textId="6B7C11C7" w:rsidR="002B2DAA" w:rsidRDefault="00080ED1">
                  <w:pPr>
                    <w:spacing w:line="252" w:lineRule="auto"/>
                  </w:pPr>
                  <w:proofErr w:type="spellStart"/>
                  <w:r w:rsidRPr="00080ED1">
                    <w:rPr>
                      <w:rFonts w:cs="Noto Sans KR"/>
                    </w:rPr>
                    <w:lastRenderedPageBreak/>
                    <w:t>훈련대상</w:t>
                  </w:r>
                  <w:proofErr w:type="spellEnd"/>
                </w:p>
              </w:tc>
              <w:tc>
                <w:tcPr>
                  <w:tcW w:w="300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B2C244D" w14:textId="06F00A04" w:rsidR="002B2DAA" w:rsidRDefault="00080ED1">
                  <w:pPr>
                    <w:spacing w:line="252" w:lineRule="auto"/>
                    <w:rPr>
                      <w:lang w:eastAsia="ko-KR"/>
                    </w:rPr>
                  </w:pPr>
                  <w:r w:rsidRPr="00080ED1">
                    <w:rPr>
                      <w:rFonts w:cs="Noto Sans KR"/>
                      <w:lang w:eastAsia="ko-KR"/>
                    </w:rPr>
                    <w:t>제조업 재직자</w:t>
                  </w:r>
                </w:p>
              </w:tc>
              <w:tc>
                <w:tcPr>
                  <w:tcW w:w="334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7798765" w14:textId="7C88B4E2" w:rsidR="002B2DAA" w:rsidRDefault="00080ED1">
                  <w:pPr>
                    <w:spacing w:line="252" w:lineRule="auto"/>
                    <w:rPr>
                      <w:lang w:eastAsia="ko-KR"/>
                    </w:rPr>
                  </w:pPr>
                  <w:r w:rsidRPr="00080ED1">
                    <w:rPr>
                      <w:rFonts w:cs="Noto Sans KR"/>
                      <w:lang w:eastAsia="ko-KR"/>
                    </w:rPr>
                    <w:t xml:space="preserve">제조업 취업·이직 희망 </w:t>
                  </w:r>
                  <w:proofErr w:type="spellStart"/>
                  <w:r w:rsidRPr="00080ED1">
                    <w:rPr>
                      <w:rFonts w:cs="Noto Sans KR"/>
                      <w:lang w:eastAsia="ko-KR"/>
                    </w:rPr>
                    <w:t>중장년</w:t>
                  </w:r>
                  <w:proofErr w:type="spellEnd"/>
                </w:p>
              </w:tc>
            </w:tr>
            <w:tr w:rsidR="002B2DAA" w14:paraId="45DB9D83" w14:textId="77777777">
              <w:trPr>
                <w:jc w:val="center"/>
              </w:trPr>
              <w:tc>
                <w:tcPr>
                  <w:tcW w:w="1360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F0E3898" w14:textId="33D2D263" w:rsidR="002B2DAA" w:rsidRDefault="00080ED1">
                  <w:pPr>
                    <w:spacing w:line="252" w:lineRule="auto"/>
                  </w:pPr>
                  <w:proofErr w:type="spellStart"/>
                  <w:r w:rsidRPr="00080ED1">
                    <w:rPr>
                      <w:rFonts w:cs="Noto Sans KR"/>
                    </w:rPr>
                    <w:t>훈련목표</w:t>
                  </w:r>
                  <w:proofErr w:type="spellEnd"/>
                </w:p>
              </w:tc>
              <w:tc>
                <w:tcPr>
                  <w:tcW w:w="300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F9DFC94" w14:textId="4F44E0F2" w:rsidR="002B2DAA" w:rsidRDefault="00080ED1">
                  <w:pPr>
                    <w:spacing w:line="252" w:lineRule="auto"/>
                    <w:rPr>
                      <w:lang w:eastAsia="ko-KR"/>
                    </w:rPr>
                  </w:pPr>
                  <w:r w:rsidRPr="00080ED1">
                    <w:rPr>
                      <w:rFonts w:cs="Noto Sans KR"/>
                      <w:lang w:eastAsia="ko-KR"/>
                    </w:rPr>
                    <w:t>생산량·품질 예측</w:t>
                  </w:r>
                </w:p>
              </w:tc>
              <w:tc>
                <w:tcPr>
                  <w:tcW w:w="334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AEFA00B" w14:textId="30E01426" w:rsidR="002B2DAA" w:rsidRDefault="00080ED1">
                  <w:pPr>
                    <w:spacing w:line="252" w:lineRule="auto"/>
                    <w:rPr>
                      <w:lang w:eastAsia="ko-KR"/>
                    </w:rPr>
                  </w:pPr>
                  <w:r w:rsidRPr="00080ED1">
                    <w:rPr>
                      <w:rFonts w:cs="Noto Sans KR"/>
                      <w:lang w:eastAsia="ko-KR"/>
                    </w:rPr>
                    <w:t>생산관리 업무자동화</w:t>
                  </w:r>
                </w:p>
              </w:tc>
            </w:tr>
            <w:tr w:rsidR="002B2DAA" w14:paraId="2E36D1F9" w14:textId="77777777">
              <w:trPr>
                <w:jc w:val="center"/>
              </w:trPr>
              <w:tc>
                <w:tcPr>
                  <w:tcW w:w="1360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5368A6D" w14:textId="09966CEF" w:rsidR="002B2DAA" w:rsidRDefault="00080ED1">
                  <w:pPr>
                    <w:spacing w:line="252" w:lineRule="auto"/>
                  </w:pPr>
                  <w:proofErr w:type="spellStart"/>
                  <w:r w:rsidRPr="00080ED1">
                    <w:rPr>
                      <w:rFonts w:cs="Noto Sans KR"/>
                    </w:rPr>
                    <w:t>주요</w:t>
                  </w:r>
                  <w:proofErr w:type="spellEnd"/>
                  <w:r w:rsidRPr="00080ED1">
                    <w:rPr>
                      <w:rFonts w:cs="Noto Sans KR"/>
                    </w:rPr>
                    <w:t xml:space="preserve"> </w:t>
                  </w:r>
                  <w:proofErr w:type="spellStart"/>
                  <w:r w:rsidRPr="00080ED1">
                    <w:rPr>
                      <w:rFonts w:cs="Noto Sans KR"/>
                    </w:rPr>
                    <w:t>기술</w:t>
                  </w:r>
                  <w:proofErr w:type="spellEnd"/>
                </w:p>
              </w:tc>
              <w:tc>
                <w:tcPr>
                  <w:tcW w:w="300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8693749" w14:textId="70E8B2CA" w:rsidR="002B2DAA" w:rsidRDefault="00080ED1">
                  <w:pPr>
                    <w:spacing w:line="252" w:lineRule="auto"/>
                    <w:rPr>
                      <w:lang w:eastAsia="ko-KR"/>
                    </w:rPr>
                  </w:pPr>
                  <w:r w:rsidRPr="00080ED1">
                    <w:rPr>
                      <w:rFonts w:cs="Noto Sans KR"/>
                      <w:lang w:eastAsia="ko-KR"/>
                    </w:rPr>
                    <w:t>Python·</w:t>
                  </w:r>
                  <w:proofErr w:type="spellStart"/>
                  <w:r w:rsidRPr="00080ED1">
                    <w:rPr>
                      <w:rFonts w:cs="Noto Sans KR"/>
                      <w:lang w:eastAsia="ko-KR"/>
                    </w:rPr>
                    <w:t>머신러닝</w:t>
                  </w:r>
                  <w:proofErr w:type="spellEnd"/>
                </w:p>
              </w:tc>
              <w:tc>
                <w:tcPr>
                  <w:tcW w:w="334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77AD47F" w14:textId="12ED424C" w:rsidR="002B2DAA" w:rsidRDefault="00080ED1">
                  <w:pPr>
                    <w:spacing w:line="252" w:lineRule="auto"/>
                    <w:rPr>
                      <w:lang w:eastAsia="ko-KR"/>
                    </w:rPr>
                  </w:pPr>
                  <w:proofErr w:type="spellStart"/>
                  <w:r w:rsidRPr="00080ED1">
                    <w:rPr>
                      <w:rFonts w:cs="Noto Sans KR"/>
                      <w:lang w:eastAsia="ko-KR"/>
                    </w:rPr>
                    <w:t>Excel·AI</w:t>
                  </w:r>
                  <w:proofErr w:type="spellEnd"/>
                  <w:r w:rsidRPr="00080ED1">
                    <w:rPr>
                      <w:rFonts w:cs="Noto Sans KR"/>
                      <w:lang w:eastAsia="ko-KR"/>
                    </w:rPr>
                    <w:t xml:space="preserve"> 에이전트</w:t>
                  </w:r>
                </w:p>
              </w:tc>
            </w:tr>
            <w:tr w:rsidR="002B2DAA" w14:paraId="342D0647" w14:textId="77777777">
              <w:trPr>
                <w:jc w:val="center"/>
              </w:trPr>
              <w:tc>
                <w:tcPr>
                  <w:tcW w:w="1360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821FC07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 xml:space="preserve">AI </w:t>
                  </w:r>
                  <w:proofErr w:type="spellStart"/>
                  <w:r>
                    <w:rPr>
                      <w:rFonts w:cs="Noto Sans KR"/>
                    </w:rPr>
                    <w:t>활용</w:t>
                  </w:r>
                  <w:proofErr w:type="spellEnd"/>
                </w:p>
              </w:tc>
              <w:tc>
                <w:tcPr>
                  <w:tcW w:w="300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ACE3F5C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예측 및 생성형 문서작성 포함</w:t>
                  </w:r>
                </w:p>
              </w:tc>
              <w:tc>
                <w:tcPr>
                  <w:tcW w:w="334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5616357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파일·앱을 조작하는 에이전트 운영</w:t>
                  </w:r>
                </w:p>
              </w:tc>
            </w:tr>
            <w:tr w:rsidR="002B2DAA" w14:paraId="21A2AAA2" w14:textId="77777777">
              <w:trPr>
                <w:jc w:val="center"/>
              </w:trPr>
              <w:tc>
                <w:tcPr>
                  <w:tcW w:w="1360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E56AD6E" w14:textId="1B79F0D5" w:rsidR="002B2DAA" w:rsidRDefault="00080ED1">
                  <w:pPr>
                    <w:spacing w:line="252" w:lineRule="auto"/>
                  </w:pPr>
                  <w:proofErr w:type="spellStart"/>
                  <w:r w:rsidRPr="00080ED1">
                    <w:rPr>
                      <w:rFonts w:cs="Noto Sans KR"/>
                    </w:rPr>
                    <w:t>차별성</w:t>
                  </w:r>
                  <w:proofErr w:type="spellEnd"/>
                </w:p>
              </w:tc>
              <w:tc>
                <w:tcPr>
                  <w:tcW w:w="300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E48346C" w14:textId="08CC5A38" w:rsidR="002B2DAA" w:rsidRDefault="00080ED1">
                  <w:pPr>
                    <w:spacing w:line="252" w:lineRule="auto"/>
                    <w:rPr>
                      <w:lang w:eastAsia="ko-KR"/>
                    </w:rPr>
                  </w:pPr>
                  <w:r w:rsidRPr="00080ED1">
                    <w:rPr>
                      <w:rFonts w:cs="Noto Sans KR"/>
                      <w:lang w:eastAsia="ko-KR"/>
                    </w:rPr>
                    <w:t>제조데이터 분석가 양성</w:t>
                  </w:r>
                </w:p>
              </w:tc>
              <w:tc>
                <w:tcPr>
                  <w:tcW w:w="3345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30FD672" w14:textId="00E5DDA1" w:rsidR="002B2DAA" w:rsidRDefault="00080ED1">
                  <w:pPr>
                    <w:spacing w:line="252" w:lineRule="auto"/>
                    <w:rPr>
                      <w:lang w:eastAsia="ko-KR"/>
                    </w:rPr>
                  </w:pPr>
                  <w:r w:rsidRPr="00080ED1">
                    <w:rPr>
                      <w:rFonts w:cs="Noto Sans KR"/>
                      <w:lang w:eastAsia="ko-KR"/>
                    </w:rPr>
                    <w:t>AI를 활용하는 생산관리 실무자 양성</w:t>
                  </w:r>
                </w:p>
              </w:tc>
            </w:tr>
          </w:tbl>
          <w:p w14:paraId="67C5BC54" w14:textId="77777777" w:rsidR="002B2DAA" w:rsidRDefault="002B2DAA">
            <w:pPr>
              <w:rPr>
                <w:lang w:eastAsia="ko-KR"/>
              </w:rPr>
            </w:pPr>
          </w:p>
          <w:p w14:paraId="547841C4" w14:textId="77777777" w:rsidR="00080ED1" w:rsidRDefault="00080ED1">
            <w:pPr>
              <w:rPr>
                <w:lang w:eastAsia="ko-KR"/>
              </w:rPr>
            </w:pPr>
          </w:p>
          <w:p w14:paraId="5ABB6DB4" w14:textId="77777777" w:rsidR="00080ED1" w:rsidRDefault="00080ED1">
            <w:pPr>
              <w:rPr>
                <w:lang w:eastAsia="ko-KR"/>
              </w:rPr>
            </w:pPr>
          </w:p>
          <w:p w14:paraId="5612D078" w14:textId="77777777" w:rsidR="00080ED1" w:rsidRDefault="00080ED1">
            <w:pPr>
              <w:rPr>
                <w:rFonts w:hint="eastAsia"/>
                <w:lang w:eastAsia="ko-KR"/>
              </w:rPr>
            </w:pPr>
          </w:p>
          <w:p w14:paraId="27D6D010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b/>
                <w:lang w:eastAsia="ko-KR"/>
              </w:rPr>
              <w:t>기존에도 생성형 AI 문서작성과 대시보드가 포함되어 있으므로 문서작성 자체를 신규성의 근거로 삼지 않는다. 신규 교과는 작업지시, 실제 도구 실행, 결과 저장, 예외 복구와 반복 수행을 필수로 편성한다.</w:t>
            </w:r>
          </w:p>
        </w:tc>
      </w:tr>
    </w:tbl>
    <w:p w14:paraId="3FB96891" w14:textId="77777777" w:rsidR="002B2DAA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8164"/>
      </w:tblGrid>
      <w:tr w:rsidR="002B2DAA" w14:paraId="669F67F1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46ED66B4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b/>
                <w:lang w:eastAsia="ko-KR"/>
              </w:rPr>
              <w:lastRenderedPageBreak/>
              <w:t>기존 통합심사 승인과정</w:t>
            </w:r>
            <w:r>
              <w:rPr>
                <w:rFonts w:cs="Noto Sans KR"/>
                <w:b/>
                <w:lang w:eastAsia="ko-KR"/>
              </w:rPr>
              <w:br/>
              <w:t>(공급)과 차별성</w:t>
            </w:r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1C89F40A" w14:textId="77777777" w:rsidR="002B2DAA" w:rsidRDefault="002B2DAA">
            <w:pPr>
              <w:rPr>
                <w:lang w:eastAsia="ko-KR"/>
              </w:rPr>
            </w:pPr>
          </w:p>
          <w:p w14:paraId="7363E5A4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일반 사무기능을 개별 학습하는 구성이 아니라 생산관리자의 주간업무를 하나의 처리과제로 연결한다.</w:t>
            </w:r>
          </w:p>
          <w:p w14:paraId="5A6DC5C1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Excel은 자료의 의미와 계산기준을 확인하는 기반으로 사용하고, AI 에이전트가 실제 파일 취합·집계·보고서 생성을 수행한다.</w:t>
            </w:r>
          </w:p>
          <w:p w14:paraId="40485CA6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지시만 입력하고 답변을 제출하는 방식이 아니라 저장된 파일·실행기록·원본 대조표를 함께 제출한다.</w:t>
            </w:r>
          </w:p>
          <w:p w14:paraId="3317167C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화면 조작 권한, 중단·복구, 재실행, 원본 보존을 업무 수행 역량에 포함한다.</w:t>
            </w:r>
          </w:p>
          <w:p w14:paraId="17C66625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제조현장 경력을 가진 </w:t>
            </w:r>
            <w:proofErr w:type="spellStart"/>
            <w:r>
              <w:rPr>
                <w:rFonts w:cs="Noto Sans KR"/>
                <w:lang w:eastAsia="ko-KR"/>
              </w:rPr>
              <w:t>중장년이</w:t>
            </w:r>
            <w:proofErr w:type="spellEnd"/>
            <w:r>
              <w:rPr>
                <w:rFonts w:cs="Noto Sans KR"/>
                <w:lang w:eastAsia="ko-KR"/>
              </w:rPr>
              <w:t xml:space="preserve"> 생산관리 판단기준을 설명하고 결과를 검증하는 역할을 맡는다.</w:t>
            </w:r>
          </w:p>
          <w:p w14:paraId="31495DC7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비교할 승인과정의 </w:t>
            </w:r>
            <w:proofErr w:type="spellStart"/>
            <w:r>
              <w:rPr>
                <w:rFonts w:cs="Noto Sans KR"/>
                <w:lang w:eastAsia="ko-KR"/>
              </w:rPr>
              <w:t>과정명</w:t>
            </w:r>
            <w:proofErr w:type="spellEnd"/>
            <w:r>
              <w:rPr>
                <w:rFonts w:cs="Noto Sans KR"/>
                <w:lang w:eastAsia="ko-KR"/>
              </w:rPr>
              <w:t>·기관·승인번호·교과·시간을 확인하여 위 항목과 대조한다. 동일 과정이 공급되지 않는다는 단정이나 도구만 다른 과정이라는 설명은 사용하지 않는다.</w:t>
            </w:r>
          </w:p>
        </w:tc>
      </w:tr>
      <w:tr w:rsidR="002B2DAA" w14:paraId="495BF194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0C6381CA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b/>
                <w:lang w:eastAsia="ko-KR"/>
              </w:rPr>
              <w:t>기타</w:t>
            </w:r>
            <w:r>
              <w:rPr>
                <w:rFonts w:cs="Noto Sans KR"/>
                <w:b/>
                <w:lang w:eastAsia="ko-KR"/>
              </w:rPr>
              <w:br/>
              <w:t>신청한 훈련과정의 강점 등</w:t>
            </w:r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6076D1D0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생산관리 업무지시서, 실제 </w:t>
            </w:r>
            <w:proofErr w:type="spellStart"/>
            <w:r>
              <w:rPr>
                <w:rFonts w:cs="Noto Sans KR"/>
                <w:lang w:eastAsia="ko-KR"/>
              </w:rPr>
              <w:t>Excel·Word</w:t>
            </w:r>
            <w:proofErr w:type="spellEnd"/>
            <w:r>
              <w:rPr>
                <w:rFonts w:cs="Noto Sans KR"/>
                <w:lang w:eastAsia="ko-KR"/>
              </w:rPr>
              <w:t xml:space="preserve"> 산출물, 오류수정 기록을 함께 확보한다. 같은 자료의 수동·에이전트 처리시간과 정확도를 비교하되 일정한 시간 </w:t>
            </w:r>
            <w:proofErr w:type="spellStart"/>
            <w:r>
              <w:rPr>
                <w:rFonts w:cs="Noto Sans KR"/>
                <w:lang w:eastAsia="ko-KR"/>
              </w:rPr>
              <w:t>절감률을</w:t>
            </w:r>
            <w:proofErr w:type="spellEnd"/>
            <w:r>
              <w:rPr>
                <w:rFonts w:cs="Noto Sans KR"/>
                <w:lang w:eastAsia="ko-KR"/>
              </w:rPr>
              <w:t xml:space="preserve"> 사전에 보장하지 않는다.</w:t>
            </w:r>
          </w:p>
        </w:tc>
      </w:tr>
      <w:tr w:rsidR="002B2DAA" w14:paraId="14F6FD62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674F8C83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b/>
                <w:lang w:eastAsia="ko-KR"/>
              </w:rPr>
              <w:t>훈련기관과 훈련과정의</w:t>
            </w:r>
            <w:r>
              <w:rPr>
                <w:rFonts w:cs="Noto Sans KR"/>
                <w:b/>
                <w:lang w:eastAsia="ko-KR"/>
              </w:rPr>
              <w:br/>
              <w:t xml:space="preserve">직종 </w:t>
            </w:r>
            <w:proofErr w:type="spellStart"/>
            <w:r>
              <w:rPr>
                <w:rFonts w:cs="Noto Sans KR"/>
                <w:b/>
                <w:lang w:eastAsia="ko-KR"/>
              </w:rPr>
              <w:t>부합성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71CE5DF2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기존 정보기술·인공지능 분야 교강사와 PC 실습시설을 활용한다. 에이전트 교과 담당자는 개강 전에 표준과제를 직접 실행하여 권한 설정, 파일 생성, 화면 조작, 오류 복구를 시연하고 점검기록을 남긴다.</w:t>
            </w:r>
          </w:p>
        </w:tc>
      </w:tr>
    </w:tbl>
    <w:p w14:paraId="626364CD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8164"/>
      </w:tblGrid>
      <w:tr w:rsidR="002B2DAA" w14:paraId="39E5A656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1A1F0243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b/>
                <w:lang w:eastAsia="ko-KR"/>
              </w:rPr>
              <w:lastRenderedPageBreak/>
              <w:t>훈련생 모집 및 홍보계획</w:t>
            </w:r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32A68C7F" w14:textId="77777777" w:rsidR="002B2DAA" w:rsidRDefault="002B2DAA">
            <w:pPr>
              <w:rPr>
                <w:lang w:eastAsia="ko-KR"/>
              </w:rPr>
            </w:pPr>
          </w:p>
          <w:p w14:paraId="3A68BAE8" w14:textId="77777777" w:rsidR="002B2DAA" w:rsidRDefault="00000000">
            <w:pPr>
              <w:keepNext/>
              <w:spacing w:after="80" w:line="276" w:lineRule="auto"/>
            </w:pPr>
            <w:r>
              <w:rPr>
                <w:rFonts w:cs="Noto Sans KR"/>
                <w:b/>
                <w:sz w:val="20"/>
              </w:rPr>
              <w:t xml:space="preserve">1. </w:t>
            </w:r>
            <w:proofErr w:type="spellStart"/>
            <w:r>
              <w:rPr>
                <w:rFonts w:cs="Noto Sans KR"/>
                <w:b/>
                <w:sz w:val="20"/>
              </w:rPr>
              <w:t>모집·홍보와</w:t>
            </w:r>
            <w:proofErr w:type="spellEnd"/>
            <w:r>
              <w:rPr>
                <w:rFonts w:cs="Noto Sans KR"/>
                <w:b/>
                <w:sz w:val="20"/>
              </w:rPr>
              <w:t xml:space="preserve"> </w:t>
            </w:r>
            <w:proofErr w:type="spellStart"/>
            <w:r>
              <w:rPr>
                <w:rFonts w:cs="Noto Sans KR"/>
                <w:b/>
                <w:sz w:val="20"/>
              </w:rPr>
              <w:t>선발</w:t>
            </w:r>
            <w:proofErr w:type="spellEnd"/>
          </w:p>
          <w:p w14:paraId="5ED716CB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proofErr w:type="spellStart"/>
            <w:r>
              <w:rPr>
                <w:rFonts w:cs="Noto Sans KR"/>
                <w:lang w:eastAsia="ko-KR"/>
              </w:rPr>
              <w:t>중장년</w:t>
            </w:r>
            <w:proofErr w:type="spellEnd"/>
            <w:r>
              <w:rPr>
                <w:rFonts w:cs="Noto Sans KR"/>
                <w:lang w:eastAsia="ko-KR"/>
              </w:rPr>
              <w:t xml:space="preserve"> 구직자 중 생산관리·생산관리 지원·제조업 사무관리 취업 희망자를 모집한다.</w:t>
            </w:r>
          </w:p>
          <w:p w14:paraId="7C9252A4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기업·유관기관에는 업무지시로 완성한 집계표와 보고서 예시를 안내하고 채용직무 수요를 확인한다.</w:t>
            </w:r>
          </w:p>
          <w:p w14:paraId="1479692C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홈페이지·고용24·지역기관 안내와 방문·전화상담을 병행한다.</w:t>
            </w:r>
          </w:p>
          <w:p w14:paraId="10C47FC0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상담에서 제조현장 경력, 파일 열기·저장 등 기초 활용수준, 출석 가능 여부와 취업목표를 확인한다.</w:t>
            </w:r>
          </w:p>
          <w:p w14:paraId="5D659628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프로그래밍 개발과정이 아님을 안내하고 AI 사용의 책임·검증·권한관리도 설명한다.</w:t>
            </w:r>
          </w:p>
          <w:p w14:paraId="1D3E5938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>2. 초기 적응과 중도이탈 방지</w:t>
            </w:r>
          </w:p>
          <w:p w14:paraId="7BF18744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개강 초기에 PC·계정·실습자료 사용을 개별 확인한다.</w:t>
            </w:r>
          </w:p>
          <w:p w14:paraId="7BDF384E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단계별 화면 안내와 큰 글씨의 작업지시 예제를 제공한다.</w:t>
            </w:r>
          </w:p>
          <w:p w14:paraId="3D800B3C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결석·지각·</w:t>
            </w:r>
            <w:proofErr w:type="spellStart"/>
            <w:r>
              <w:rPr>
                <w:rFonts w:cs="Noto Sans KR"/>
                <w:lang w:eastAsia="ko-KR"/>
              </w:rPr>
              <w:t>미제출</w:t>
            </w:r>
            <w:proofErr w:type="spellEnd"/>
            <w:r>
              <w:rPr>
                <w:rFonts w:cs="Noto Sans KR"/>
                <w:lang w:eastAsia="ko-KR"/>
              </w:rPr>
              <w:t xml:space="preserve"> 사유를 확인하고 보충과제와 상담을 제공한다.</w:t>
            </w:r>
          </w:p>
          <w:p w14:paraId="743BE339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교과 종료 시 난이도·진도·실습시간 의견을 수렴한다.</w:t>
            </w:r>
          </w:p>
          <w:p w14:paraId="3888E729" w14:textId="77777777" w:rsidR="002B2DAA" w:rsidRDefault="00000000">
            <w:pPr>
              <w:keepNext/>
              <w:spacing w:after="80" w:line="276" w:lineRule="auto"/>
            </w:pPr>
            <w:r>
              <w:rPr>
                <w:rFonts w:cs="Noto Sans KR"/>
                <w:b/>
                <w:sz w:val="20"/>
              </w:rPr>
              <w:t xml:space="preserve">3. </w:t>
            </w:r>
            <w:proofErr w:type="spellStart"/>
            <w:r>
              <w:rPr>
                <w:rFonts w:cs="Noto Sans KR"/>
                <w:b/>
                <w:sz w:val="20"/>
              </w:rPr>
              <w:t>취업연계</w:t>
            </w:r>
            <w:proofErr w:type="spellEnd"/>
          </w:p>
          <w:p w14:paraId="7718E7A2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현장경력을 생산관리 업무와 연결한 경력기술서를 작성한다.</w:t>
            </w:r>
          </w:p>
          <w:p w14:paraId="117B2698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포트폴리오에 업무지시서, 결과파일, </w:t>
            </w:r>
            <w:proofErr w:type="spellStart"/>
            <w:r>
              <w:rPr>
                <w:rFonts w:cs="Noto Sans KR"/>
                <w:lang w:eastAsia="ko-KR"/>
              </w:rPr>
              <w:t>검증표</w:t>
            </w:r>
            <w:proofErr w:type="spellEnd"/>
            <w:r>
              <w:rPr>
                <w:rFonts w:cs="Noto Sans KR"/>
                <w:lang w:eastAsia="ko-KR"/>
              </w:rPr>
              <w:t>, 오류수정 사례를 포함한다.</w:t>
            </w:r>
          </w:p>
          <w:p w14:paraId="3C8448B2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생산관리·품질관리 지원·자재재고 사무직 채용정보를 제공하고 지원·면접 결과를 </w:t>
            </w:r>
            <w:proofErr w:type="spellStart"/>
            <w:r>
              <w:rPr>
                <w:rFonts w:cs="Noto Sans KR"/>
                <w:lang w:eastAsia="ko-KR"/>
              </w:rPr>
              <w:t>후속상담한다</w:t>
            </w:r>
            <w:proofErr w:type="spellEnd"/>
            <w:r>
              <w:rPr>
                <w:rFonts w:cs="Noto Sans KR"/>
                <w:lang w:eastAsia="ko-KR"/>
              </w:rPr>
              <w:t>.</w:t>
            </w:r>
          </w:p>
        </w:tc>
      </w:tr>
    </w:tbl>
    <w:p w14:paraId="3A2B0AA2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8164"/>
      </w:tblGrid>
      <w:tr w:rsidR="002B2DAA" w14:paraId="70BB6704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2043B714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b/>
                <w:lang w:eastAsia="ko-KR"/>
              </w:rPr>
              <w:lastRenderedPageBreak/>
              <w:t>훈련과정 운영방안 계획</w:t>
            </w:r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60D34604" w14:textId="77777777" w:rsidR="002B2DAA" w:rsidRDefault="002B2DAA">
            <w:pPr>
              <w:rPr>
                <w:lang w:eastAsia="ko-KR"/>
              </w:rPr>
            </w:pPr>
          </w:p>
          <w:p w14:paraId="2431F9CC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>1. 실제 실행을 중심으로 한 수업</w:t>
            </w:r>
          </w:p>
          <w:p w14:paraId="2C48C1A1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가상 제조기업의 생산·품질·재고 자료를 모든 교과에서 이어서 사용한다. 에이전트는 허용 폴더의 작업본만 다루며, 원본은 별도 보존한다. 학습자는 처리계획을 승인하고 결과물을 직접 열어 확인한다.</w:t>
            </w:r>
          </w:p>
          <w:p w14:paraId="7E391201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>2. 실습환경과 실행범위</w:t>
            </w:r>
          </w:p>
          <w:p w14:paraId="6E74AC5E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기준 도구는 Claude Cowork의 파일 처리 및 컴퓨터 사용 기능으로 편성한다. 컴퓨터 사용은 유료 플랜의 베타 기능이므로 개강 전에 계정별 지원 여부, Windows 환경, 앱 접근권한과 동시 실습 사용량을 시험한다. 파일 처리뿐 아니라 교육용 앱에서 열기·입력·저장을 실행하는 실습을 포함한다.</w:t>
            </w:r>
          </w:p>
          <w:p w14:paraId="0D0583AB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필요한 환경을 확보하지 못한 상태에서 화면 조작 실습을 복사·붙여넣기 수업으로 대체하지 않는다. 동일한 실행·검증 요건을 충족하는 대체 도구와 실습환경을 확보하고 변경사항을 확인한 후 운영한다.</w:t>
            </w:r>
          </w:p>
          <w:p w14:paraId="2798F1CB" w14:textId="77777777" w:rsidR="002B2DAA" w:rsidRDefault="00000000">
            <w:pPr>
              <w:keepNext/>
              <w:spacing w:after="80" w:line="276" w:lineRule="auto"/>
            </w:pPr>
            <w:r>
              <w:rPr>
                <w:rFonts w:cs="Noto Sans KR"/>
                <w:b/>
                <w:sz w:val="20"/>
              </w:rPr>
              <w:t xml:space="preserve">3. </w:t>
            </w:r>
            <w:proofErr w:type="spellStart"/>
            <w:r>
              <w:rPr>
                <w:rFonts w:cs="Noto Sans KR"/>
                <w:b/>
                <w:sz w:val="20"/>
              </w:rPr>
              <w:t>정보보호와</w:t>
            </w:r>
            <w:proofErr w:type="spellEnd"/>
            <w:r>
              <w:rPr>
                <w:rFonts w:cs="Noto Sans KR"/>
                <w:b/>
                <w:sz w:val="20"/>
              </w:rPr>
              <w:t xml:space="preserve"> </w:t>
            </w:r>
            <w:proofErr w:type="spellStart"/>
            <w:r>
              <w:rPr>
                <w:rFonts w:cs="Noto Sans KR"/>
                <w:b/>
                <w:sz w:val="20"/>
              </w:rPr>
              <w:t>승인</w:t>
            </w:r>
            <w:proofErr w:type="spellEnd"/>
          </w:p>
          <w:p w14:paraId="3180B4D7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가상·</w:t>
            </w:r>
            <w:proofErr w:type="spellStart"/>
            <w:r>
              <w:rPr>
                <w:rFonts w:cs="Noto Sans KR"/>
                <w:lang w:eastAsia="ko-KR"/>
              </w:rPr>
              <w:t>비식별</w:t>
            </w:r>
            <w:proofErr w:type="spellEnd"/>
            <w:r>
              <w:rPr>
                <w:rFonts w:cs="Noto Sans KR"/>
                <w:lang w:eastAsia="ko-KR"/>
              </w:rPr>
              <w:t xml:space="preserve"> 자료만 사용하고 실제 업체자료는 별도 이용허락과 보안검토 없이 입력하지 않는다.</w:t>
            </w:r>
          </w:p>
          <w:p w14:paraId="31A66982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로그인·인증은 사람이 수행하고 계정을 공동 사용하지 않는다.</w:t>
            </w:r>
          </w:p>
          <w:p w14:paraId="582A6C0E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자료 속 외부 지시는 업무지시로 따르지 않도록 지도한다.</w:t>
            </w:r>
          </w:p>
          <w:p w14:paraId="6E802807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원본 삭제·덮어쓰기·외부발송·결제·실제 생산설비 조작은 실습 범위에서 제외한다.</w:t>
            </w:r>
          </w:p>
          <w:p w14:paraId="458C97AB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실패하면 중단하고 경로·권한·입력자료를 점검한 뒤 작업본으로 재실행한다.</w:t>
            </w:r>
          </w:p>
          <w:p w14:paraId="3DA3502A" w14:textId="77777777" w:rsidR="002B2DAA" w:rsidRDefault="00000000">
            <w:pPr>
              <w:keepNext/>
              <w:spacing w:after="80" w:line="276" w:lineRule="auto"/>
              <w:rPr>
                <w:lang w:eastAsia="ko-KR"/>
              </w:rPr>
            </w:pPr>
            <w:r>
              <w:rPr>
                <w:rFonts w:cs="Noto Sans KR"/>
                <w:b/>
                <w:sz w:val="20"/>
                <w:lang w:eastAsia="ko-KR"/>
              </w:rPr>
              <w:t>4. 원격보조훈련</w:t>
            </w:r>
          </w:p>
          <w:p w14:paraId="3D473B51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원문 편성 여부를 유지하며 복습자료와 보충과제 제공에 활용한다. 집체 120시간에 원격보조 시간을 중복 산입하지 않고 운영방식·</w:t>
            </w:r>
            <w:proofErr w:type="spellStart"/>
            <w:r>
              <w:rPr>
                <w:rFonts w:cs="Noto Sans KR"/>
                <w:lang w:eastAsia="ko-KR"/>
              </w:rPr>
              <w:t>출결관리는</w:t>
            </w:r>
            <w:proofErr w:type="spellEnd"/>
            <w:r>
              <w:rPr>
                <w:rFonts w:cs="Noto Sans KR"/>
                <w:lang w:eastAsia="ko-KR"/>
              </w:rPr>
              <w:t xml:space="preserve"> 최종 확인한다.</w:t>
            </w:r>
          </w:p>
        </w:tc>
      </w:tr>
    </w:tbl>
    <w:p w14:paraId="606C076D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8164"/>
      </w:tblGrid>
      <w:tr w:rsidR="002B2DAA" w14:paraId="144A439D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2B65CDEB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b/>
                <w:lang w:eastAsia="ko-KR"/>
              </w:rPr>
              <w:lastRenderedPageBreak/>
              <w:t>훈련생 관리 및 사후관리</w:t>
            </w:r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7B998ABB" w14:textId="77777777" w:rsidR="002B2DAA" w:rsidRDefault="002B2DAA">
            <w:pPr>
              <w:rPr>
                <w:lang w:eastAsia="ko-KR"/>
              </w:rPr>
            </w:pPr>
          </w:p>
          <w:p w14:paraId="4C6C2A62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교과별 제출파일, 실행기록, 오류와 피드백을 개인별로 관리한다.</w:t>
            </w:r>
          </w:p>
          <w:p w14:paraId="6CA2D494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학습부진자는 파일 구조·계산기준·권한 설정을 나누어 </w:t>
            </w:r>
            <w:proofErr w:type="spellStart"/>
            <w:r>
              <w:rPr>
                <w:rFonts w:cs="Noto Sans KR"/>
                <w:lang w:eastAsia="ko-KR"/>
              </w:rPr>
              <w:t>재실습한다</w:t>
            </w:r>
            <w:proofErr w:type="spellEnd"/>
            <w:r>
              <w:rPr>
                <w:rFonts w:cs="Noto Sans KR"/>
                <w:lang w:eastAsia="ko-KR"/>
              </w:rPr>
              <w:t>.</w:t>
            </w:r>
          </w:p>
          <w:p w14:paraId="3DC22FF2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종합실무에서 새 자료를 제시하고 개인별 작업지시와 결과검증을 확인한다.</w:t>
            </w:r>
          </w:p>
          <w:p w14:paraId="5DB62C42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수료 후 3개월 동안 월 1회 취업상태와 지원 현황을 확인하고 채용정보·서류·면접상담을 제공한다.</w:t>
            </w:r>
          </w:p>
          <w:p w14:paraId="30CCB58C" w14:textId="77777777" w:rsidR="002B2DAA" w:rsidRDefault="00000000">
            <w:pPr>
              <w:pStyle w:val="a0"/>
              <w:spacing w:after="30" w:line="269" w:lineRule="auto"/>
              <w:ind w:left="170" w:hanging="113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취업 후 적용상 어려움을 수집하되 기업의 비공개 파일이나 계정정보를 제출하도록 요구하지 않는다.</w:t>
            </w:r>
          </w:p>
          <w:p w14:paraId="385D7FF8" w14:textId="77777777" w:rsidR="002B2DAA" w:rsidRDefault="00000000">
            <w:pPr>
              <w:keepNext/>
              <w:spacing w:after="80" w:line="276" w:lineRule="auto"/>
            </w:pPr>
            <w:proofErr w:type="spellStart"/>
            <w:r>
              <w:rPr>
                <w:rFonts w:cs="Noto Sans KR"/>
                <w:b/>
                <w:sz w:val="20"/>
              </w:rPr>
              <w:t>평가계획</w:t>
            </w:r>
            <w:proofErr w:type="spellEnd"/>
          </w:p>
          <w:tbl>
            <w:tblPr>
              <w:tblW w:w="77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850"/>
              <w:gridCol w:w="3912"/>
            </w:tblGrid>
            <w:tr w:rsidR="002B2DAA" w14:paraId="21A571C6" w14:textId="77777777">
              <w:trPr>
                <w:tblHeader/>
                <w:jc w:val="center"/>
              </w:trPr>
              <w:tc>
                <w:tcPr>
                  <w:tcW w:w="2948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6032B33" w14:textId="77777777" w:rsidR="002B2DAA" w:rsidRDefault="00000000">
                  <w:pPr>
                    <w:spacing w:line="252" w:lineRule="auto"/>
                    <w:jc w:val="center"/>
                  </w:pPr>
                  <w:r>
                    <w:rPr>
                      <w:rFonts w:cs="Noto Sans KR"/>
                      <w:b/>
                      <w:color w:val="FFFFFF"/>
                    </w:rPr>
                    <w:t>평가항목</w:t>
                  </w:r>
                </w:p>
              </w:tc>
              <w:tc>
                <w:tcPr>
                  <w:tcW w:w="850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29D491F" w14:textId="77777777" w:rsidR="002B2DAA" w:rsidRDefault="00000000">
                  <w:pPr>
                    <w:spacing w:line="252" w:lineRule="auto"/>
                    <w:jc w:val="center"/>
                  </w:pPr>
                  <w:r>
                    <w:rPr>
                      <w:rFonts w:cs="Noto Sans KR"/>
                      <w:b/>
                      <w:color w:val="FFFFFF"/>
                    </w:rPr>
                    <w:t>배점</w:t>
                  </w:r>
                </w:p>
              </w:tc>
              <w:tc>
                <w:tcPr>
                  <w:tcW w:w="3912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5B9BD5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70B255F" w14:textId="77777777" w:rsidR="002B2DAA" w:rsidRDefault="00000000">
                  <w:pPr>
                    <w:spacing w:line="252" w:lineRule="auto"/>
                    <w:jc w:val="center"/>
                  </w:pPr>
                  <w:r>
                    <w:rPr>
                      <w:rFonts w:cs="Noto Sans KR"/>
                      <w:b/>
                      <w:color w:val="FFFFFF"/>
                    </w:rPr>
                    <w:t>확인기준</w:t>
                  </w:r>
                </w:p>
              </w:tc>
            </w:tr>
            <w:tr w:rsidR="002B2DAA" w14:paraId="453ABAE7" w14:textId="77777777">
              <w:trPr>
                <w:jc w:val="center"/>
              </w:trPr>
              <w:tc>
                <w:tcPr>
                  <w:tcW w:w="2948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30A7E9C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업무지시와 범위 설정</w:t>
                  </w:r>
                </w:p>
              </w:tc>
              <w:tc>
                <w:tcPr>
                  <w:tcW w:w="850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4A82407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20</w:t>
                  </w:r>
                </w:p>
              </w:tc>
              <w:tc>
                <w:tcPr>
                  <w:tcW w:w="3912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17AF5F6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입력·처리기준·권한·산출물 명시</w:t>
                  </w:r>
                </w:p>
              </w:tc>
            </w:tr>
            <w:tr w:rsidR="002B2DAA" w14:paraId="4D232E1F" w14:textId="77777777">
              <w:trPr>
                <w:jc w:val="center"/>
              </w:trPr>
              <w:tc>
                <w:tcPr>
                  <w:tcW w:w="2948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9211644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실제</w:t>
                  </w:r>
                  <w:proofErr w:type="spellEnd"/>
                  <w:r>
                    <w:rPr>
                      <w:rFonts w:cs="Noto Sans 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</w:rPr>
                    <w:t>실행과</w:t>
                  </w:r>
                  <w:proofErr w:type="spellEnd"/>
                  <w:r>
                    <w:rPr>
                      <w:rFonts w:cs="Noto Sans 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</w:rPr>
                    <w:t>파일</w:t>
                  </w:r>
                  <w:proofErr w:type="spellEnd"/>
                  <w:r>
                    <w:rPr>
                      <w:rFonts w:cs="Noto Sans 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</w:rPr>
                    <w:t>생성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560338E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25</w:t>
                  </w:r>
                </w:p>
              </w:tc>
              <w:tc>
                <w:tcPr>
                  <w:tcW w:w="3912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6A68402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파일 처리 및 앱 조작 실행기록</w:t>
                  </w:r>
                </w:p>
              </w:tc>
            </w:tr>
            <w:tr w:rsidR="002B2DAA" w14:paraId="2E48E963" w14:textId="77777777">
              <w:trPr>
                <w:jc w:val="center"/>
              </w:trPr>
              <w:tc>
                <w:tcPr>
                  <w:tcW w:w="2948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9AD3C98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정확성·원본</w:t>
                  </w:r>
                  <w:proofErr w:type="spellEnd"/>
                  <w:r>
                    <w:rPr>
                      <w:rFonts w:cs="Noto Sans 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</w:rPr>
                    <w:t>추적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5FA6B2F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30</w:t>
                  </w:r>
                </w:p>
              </w:tc>
              <w:tc>
                <w:tcPr>
                  <w:tcW w:w="3912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2EECD5A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건수·합계·기간·단위·보고수치 일치</w:t>
                  </w:r>
                </w:p>
              </w:tc>
            </w:tr>
            <w:tr w:rsidR="002B2DAA" w14:paraId="31A81ADA" w14:textId="77777777">
              <w:trPr>
                <w:jc w:val="center"/>
              </w:trPr>
              <w:tc>
                <w:tcPr>
                  <w:tcW w:w="2948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E2E3FD3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오류</w:t>
                  </w:r>
                  <w:proofErr w:type="spellEnd"/>
                  <w:r>
                    <w:rPr>
                      <w:rFonts w:cs="Noto Sans 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</w:rPr>
                    <w:t>복구·재실행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F5358B9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15</w:t>
                  </w:r>
                </w:p>
              </w:tc>
              <w:tc>
                <w:tcPr>
                  <w:tcW w:w="3912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shd w:val="clear" w:color="auto" w:fill="F5F9FC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B7F673C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예외 분리, 수정 지시, 변경내역</w:t>
                  </w:r>
                </w:p>
              </w:tc>
            </w:tr>
            <w:tr w:rsidR="002B2DAA" w14:paraId="0BC391D7" w14:textId="77777777">
              <w:trPr>
                <w:jc w:val="center"/>
              </w:trPr>
              <w:tc>
                <w:tcPr>
                  <w:tcW w:w="2948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91ADD90" w14:textId="77777777" w:rsidR="002B2DAA" w:rsidRDefault="00000000">
                  <w:pPr>
                    <w:spacing w:line="252" w:lineRule="auto"/>
                  </w:pPr>
                  <w:proofErr w:type="spellStart"/>
                  <w:r>
                    <w:rPr>
                      <w:rFonts w:cs="Noto Sans KR"/>
                    </w:rPr>
                    <w:t>보고·업무</w:t>
                  </w:r>
                  <w:proofErr w:type="spellEnd"/>
                  <w:r>
                    <w:rPr>
                      <w:rFonts w:cs="Noto Sans KR"/>
                    </w:rPr>
                    <w:t xml:space="preserve"> </w:t>
                  </w:r>
                  <w:proofErr w:type="spellStart"/>
                  <w:r>
                    <w:rPr>
                      <w:rFonts w:cs="Noto Sans KR"/>
                    </w:rPr>
                    <w:t>설명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6B291EA" w14:textId="77777777" w:rsidR="002B2DAA" w:rsidRDefault="00000000">
                  <w:pPr>
                    <w:spacing w:line="252" w:lineRule="auto"/>
                  </w:pPr>
                  <w:r>
                    <w:rPr>
                      <w:rFonts w:cs="Noto Sans KR"/>
                    </w:rPr>
                    <w:t>10</w:t>
                  </w:r>
                </w:p>
              </w:tc>
              <w:tc>
                <w:tcPr>
                  <w:tcW w:w="3912" w:type="dxa"/>
                  <w:tcBorders>
                    <w:top w:val="single" w:sz="5" w:space="0" w:color="808080"/>
                    <w:left w:val="single" w:sz="5" w:space="0" w:color="808080"/>
                    <w:bottom w:val="single" w:sz="5" w:space="0" w:color="808080"/>
                    <w:right w:val="single" w:sz="5" w:space="0" w:color="808080"/>
                  </w:tcBorders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B94851D" w14:textId="77777777" w:rsidR="002B2DAA" w:rsidRDefault="00000000">
                  <w:pPr>
                    <w:spacing w:line="252" w:lineRule="auto"/>
                    <w:rPr>
                      <w:lang w:eastAsia="ko-KR"/>
                    </w:rPr>
                  </w:pPr>
                  <w:r>
                    <w:rPr>
                      <w:rFonts w:cs="Noto Sans KR"/>
                      <w:lang w:eastAsia="ko-KR"/>
                    </w:rPr>
                    <w:t>담당자 판단과 승인 근거</w:t>
                  </w:r>
                </w:p>
              </w:tc>
            </w:tr>
          </w:tbl>
          <w:p w14:paraId="68BE9296" w14:textId="77777777" w:rsidR="002B2DAA" w:rsidRDefault="002B2DAA">
            <w:pPr>
              <w:rPr>
                <w:lang w:eastAsia="ko-KR"/>
              </w:rPr>
            </w:pPr>
          </w:p>
          <w:p w14:paraId="720A6825" w14:textId="77777777" w:rsidR="002B2DAA" w:rsidRDefault="00000000">
            <w:pPr>
              <w:spacing w:after="100" w:line="288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교과평가는 피드백과 재수행에 활용한다. 내부 종합평가 기준은 100점 만점 중 70점 이상으로 계획한다. 원본 훼손·허가 없는 외부전송 또는 실제 결과파일 </w:t>
            </w:r>
            <w:proofErr w:type="spellStart"/>
            <w:r>
              <w:rPr>
                <w:rFonts w:cs="Noto Sans KR"/>
                <w:lang w:eastAsia="ko-KR"/>
              </w:rPr>
              <w:t>미생성</w:t>
            </w:r>
            <w:proofErr w:type="spellEnd"/>
            <w:r>
              <w:rPr>
                <w:rFonts w:cs="Noto Sans KR"/>
                <w:lang w:eastAsia="ko-KR"/>
              </w:rPr>
              <w:t xml:space="preserve"> 시 해당 과제를 </w:t>
            </w:r>
            <w:proofErr w:type="spellStart"/>
            <w:r>
              <w:rPr>
                <w:rFonts w:cs="Noto Sans KR"/>
                <w:lang w:eastAsia="ko-KR"/>
              </w:rPr>
              <w:t>재수행한다</w:t>
            </w:r>
            <w:proofErr w:type="spellEnd"/>
            <w:r>
              <w:rPr>
                <w:rFonts w:cs="Noto Sans KR"/>
                <w:lang w:eastAsia="ko-KR"/>
              </w:rPr>
              <w:t>. 공식 수료 기준은 적용 규정과 별도로 확인하여 안내한다.</w:t>
            </w:r>
          </w:p>
        </w:tc>
      </w:tr>
      <w:tr w:rsidR="002B2DAA" w14:paraId="26742453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B7F1F3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00108E5E" w14:textId="77777777" w:rsidR="002B2DAA" w:rsidRDefault="00000000">
            <w:pPr>
              <w:rPr>
                <w:lang w:eastAsia="ko-KR"/>
              </w:rPr>
            </w:pPr>
            <w:r>
              <w:rPr>
                <w:rFonts w:cs="Noto Sans KR"/>
                <w:b/>
                <w:lang w:eastAsia="ko-KR"/>
              </w:rPr>
              <w:t>고급·특수과정</w:t>
            </w:r>
            <w:r>
              <w:rPr>
                <w:rFonts w:cs="Noto Sans KR"/>
                <w:b/>
                <w:lang w:eastAsia="ko-KR"/>
              </w:rPr>
              <w:br/>
              <w:t>(훈련비 130% 초과)</w:t>
            </w:r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163265B2" w14:textId="77777777" w:rsidR="002B2DAA" w:rsidRDefault="00000000">
            <w:proofErr w:type="spellStart"/>
            <w:r>
              <w:rPr>
                <w:rFonts w:cs="Noto Sans KR"/>
              </w:rPr>
              <w:t>해당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없음</w:t>
            </w:r>
            <w:proofErr w:type="spellEnd"/>
          </w:p>
        </w:tc>
      </w:tr>
    </w:tbl>
    <w:p w14:paraId="50A2504C" w14:textId="77777777" w:rsidR="002B2DAA" w:rsidRDefault="00000000">
      <w:r>
        <w:br w:type="page"/>
      </w:r>
    </w:p>
    <w:p w14:paraId="7DEF5A8F" w14:textId="77777777" w:rsidR="002B2DAA" w:rsidRDefault="00000000">
      <w:pPr>
        <w:keepNext/>
        <w:spacing w:after="80" w:line="276" w:lineRule="auto"/>
      </w:pPr>
      <w:r>
        <w:rPr>
          <w:rFonts w:cs="Noto Sans KR"/>
          <w:b/>
          <w:sz w:val="20"/>
        </w:rPr>
        <w:lastRenderedPageBreak/>
        <w:t>■ NCS 훈련여부</w:t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3855"/>
        <w:gridCol w:w="3855"/>
      </w:tblGrid>
      <w:tr w:rsidR="002B2DAA" w14:paraId="5EF5720C" w14:textId="77777777">
        <w:trPr>
          <w:tblHeader/>
          <w:jc w:val="center"/>
        </w:trPr>
        <w:tc>
          <w:tcPr>
            <w:tcW w:w="294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720FD1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NCS 적용</w:t>
            </w:r>
          </w:p>
        </w:tc>
        <w:tc>
          <w:tcPr>
            <w:tcW w:w="385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D5A61B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NCS 시간·비율</w:t>
            </w:r>
          </w:p>
        </w:tc>
        <w:tc>
          <w:tcPr>
            <w:tcW w:w="385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24A34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비NCS 시간·비율</w:t>
            </w:r>
          </w:p>
        </w:tc>
      </w:tr>
      <w:tr w:rsidR="002B2DAA" w14:paraId="07745887" w14:textId="77777777">
        <w:trPr>
          <w:jc w:val="center"/>
        </w:trPr>
        <w:tc>
          <w:tcPr>
            <w:tcW w:w="294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25294E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○ 예 ● 아니오</w:t>
            </w:r>
          </w:p>
        </w:tc>
        <w:tc>
          <w:tcPr>
            <w:tcW w:w="385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E3ADF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0시간 / 0%</w:t>
            </w:r>
          </w:p>
        </w:tc>
        <w:tc>
          <w:tcPr>
            <w:tcW w:w="385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57D4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120시간 / 100%</w:t>
            </w:r>
          </w:p>
        </w:tc>
      </w:tr>
    </w:tbl>
    <w:p w14:paraId="1574E1F3" w14:textId="77777777" w:rsidR="002B2DAA" w:rsidRDefault="00000000">
      <w:pPr>
        <w:keepNext/>
        <w:spacing w:after="80" w:line="276" w:lineRule="auto"/>
      </w:pPr>
      <w:r>
        <w:rPr>
          <w:rFonts w:cs="Noto Sans KR"/>
          <w:b/>
          <w:sz w:val="20"/>
        </w:rPr>
        <w:t>■ 훈련시간</w:t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1702"/>
        <w:gridCol w:w="1928"/>
        <w:gridCol w:w="1757"/>
        <w:gridCol w:w="1757"/>
        <w:gridCol w:w="1757"/>
        <w:gridCol w:w="1757"/>
      </w:tblGrid>
      <w:tr w:rsidR="002B2DAA" w14:paraId="5C6DED01" w14:textId="77777777">
        <w:trPr>
          <w:tblHeader/>
          <w:jc w:val="center"/>
        </w:trPr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CF5E1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NCS 전공</w:t>
            </w:r>
          </w:p>
        </w:tc>
        <w:tc>
          <w:tcPr>
            <w:tcW w:w="192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180F8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비NCS</w:t>
            </w:r>
          </w:p>
        </w:tc>
        <w:tc>
          <w:tcPr>
            <w:tcW w:w="175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FD87D5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훈련일수</w:t>
            </w:r>
          </w:p>
        </w:tc>
        <w:tc>
          <w:tcPr>
            <w:tcW w:w="175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50B2C6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훈련개월</w:t>
            </w:r>
          </w:p>
        </w:tc>
        <w:tc>
          <w:tcPr>
            <w:tcW w:w="175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E718D7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평균 1일</w:t>
            </w:r>
          </w:p>
        </w:tc>
        <w:tc>
          <w:tcPr>
            <w:tcW w:w="175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B0D1D0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집체</w:t>
            </w:r>
          </w:p>
        </w:tc>
      </w:tr>
      <w:tr w:rsidR="002B2DAA" w14:paraId="6C165D52" w14:textId="77777777">
        <w:trPr>
          <w:jc w:val="center"/>
        </w:trPr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2A3468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0시간</w:t>
            </w:r>
          </w:p>
        </w:tc>
        <w:tc>
          <w:tcPr>
            <w:tcW w:w="192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9229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120시간</w:t>
            </w:r>
          </w:p>
        </w:tc>
        <w:tc>
          <w:tcPr>
            <w:tcW w:w="175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21E104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40일</w:t>
            </w:r>
          </w:p>
        </w:tc>
        <w:tc>
          <w:tcPr>
            <w:tcW w:w="175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2219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2개월</w:t>
            </w:r>
          </w:p>
        </w:tc>
        <w:tc>
          <w:tcPr>
            <w:tcW w:w="175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901844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3시간</w:t>
            </w:r>
          </w:p>
        </w:tc>
        <w:tc>
          <w:tcPr>
            <w:tcW w:w="175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FFC43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120시간</w:t>
            </w:r>
          </w:p>
        </w:tc>
      </w:tr>
    </w:tbl>
    <w:p w14:paraId="3107049B" w14:textId="77777777" w:rsidR="002B2DAA" w:rsidRDefault="00000000">
      <w:pPr>
        <w:keepNext/>
        <w:spacing w:after="80" w:line="276" w:lineRule="auto"/>
      </w:pPr>
      <w:r>
        <w:rPr>
          <w:rFonts w:cs="Noto Sans KR"/>
          <w:b/>
          <w:sz w:val="20"/>
        </w:rPr>
        <w:t>■ 교과목 운영 로드맵</w:t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8674"/>
      </w:tblGrid>
      <w:tr w:rsidR="002B2DAA" w14:paraId="568B4DAB" w14:textId="77777777">
        <w:trPr>
          <w:tblHeader/>
          <w:jc w:val="center"/>
        </w:trPr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884D9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기간</w:t>
            </w:r>
          </w:p>
        </w:tc>
        <w:tc>
          <w:tcPr>
            <w:tcW w:w="867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1D712A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교과목과 시간</w:t>
            </w:r>
          </w:p>
        </w:tc>
      </w:tr>
      <w:tr w:rsidR="002B2DAA" w14:paraId="689D7298" w14:textId="77777777">
        <w:trPr>
          <w:jc w:val="center"/>
        </w:trPr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2F8B3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1월차</w:t>
            </w:r>
            <w:r>
              <w:rPr>
                <w:rFonts w:cs="Noto Sans KR"/>
              </w:rPr>
              <w:br/>
              <w:t>1~20일</w:t>
            </w:r>
          </w:p>
        </w:tc>
        <w:tc>
          <w:tcPr>
            <w:tcW w:w="867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D6F23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생산관리 이해 9</w:t>
            </w:r>
            <w:proofErr w:type="gramStart"/>
            <w:r>
              <w:rPr>
                <w:rFonts w:cs="Noto Sans KR"/>
                <w:lang w:eastAsia="ko-KR"/>
              </w:rPr>
              <w:t>h /</w:t>
            </w:r>
            <w:proofErr w:type="gramEnd"/>
            <w:r>
              <w:rPr>
                <w:rFonts w:cs="Noto Sans KR"/>
                <w:lang w:eastAsia="ko-KR"/>
              </w:rPr>
              <w:t xml:space="preserve"> Excel 관리·검산 18</w:t>
            </w:r>
            <w:proofErr w:type="gramStart"/>
            <w:r>
              <w:rPr>
                <w:rFonts w:cs="Noto Sans KR"/>
                <w:lang w:eastAsia="ko-KR"/>
              </w:rPr>
              <w:t>h /</w:t>
            </w:r>
            <w:proofErr w:type="gramEnd"/>
            <w:r>
              <w:rPr>
                <w:rFonts w:cs="Noto Sans KR"/>
                <w:lang w:eastAsia="ko-KR"/>
              </w:rPr>
              <w:t xml:space="preserve"> 에이전트 환경·지시 15</w:t>
            </w:r>
            <w:proofErr w:type="gramStart"/>
            <w:r>
              <w:rPr>
                <w:rFonts w:cs="Noto Sans KR"/>
                <w:lang w:eastAsia="ko-KR"/>
              </w:rPr>
              <w:t>h /</w:t>
            </w:r>
            <w:proofErr w:type="gramEnd"/>
            <w:r>
              <w:rPr>
                <w:rFonts w:cs="Noto Sans KR"/>
                <w:lang w:eastAsia="ko-KR"/>
              </w:rPr>
              <w:t xml:space="preserve"> 자료 취합·분석 실행 전반 18h</w:t>
            </w:r>
          </w:p>
        </w:tc>
      </w:tr>
      <w:tr w:rsidR="002B2DAA" w14:paraId="4F9D2253" w14:textId="77777777">
        <w:trPr>
          <w:jc w:val="center"/>
        </w:trPr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422C2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2월차</w:t>
            </w:r>
            <w:r>
              <w:rPr>
                <w:rFonts w:cs="Noto Sans KR"/>
              </w:rPr>
              <w:br/>
              <w:t>21~40일</w:t>
            </w:r>
          </w:p>
        </w:tc>
        <w:tc>
          <w:tcPr>
            <w:tcW w:w="867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A596F6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자료 취합·분석 실행 후반 12</w:t>
            </w:r>
            <w:proofErr w:type="gramStart"/>
            <w:r>
              <w:rPr>
                <w:rFonts w:cs="Noto Sans KR"/>
                <w:lang w:eastAsia="ko-KR"/>
              </w:rPr>
              <w:t>h /</w:t>
            </w:r>
            <w:proofErr w:type="gramEnd"/>
            <w:r>
              <w:rPr>
                <w:rFonts w:cs="Noto Sans KR"/>
                <w:lang w:eastAsia="ko-KR"/>
              </w:rPr>
              <w:t xml:space="preserve"> 보고·사무자동화 24</w:t>
            </w:r>
            <w:proofErr w:type="gramStart"/>
            <w:r>
              <w:rPr>
                <w:rFonts w:cs="Noto Sans KR"/>
                <w:lang w:eastAsia="ko-KR"/>
              </w:rPr>
              <w:t>h /</w:t>
            </w:r>
            <w:proofErr w:type="gramEnd"/>
            <w:r>
              <w:rPr>
                <w:rFonts w:cs="Noto Sans KR"/>
                <w:lang w:eastAsia="ko-KR"/>
              </w:rPr>
              <w:t xml:space="preserve"> 종합실무 18</w:t>
            </w:r>
            <w:proofErr w:type="gramStart"/>
            <w:r>
              <w:rPr>
                <w:rFonts w:cs="Noto Sans KR"/>
                <w:lang w:eastAsia="ko-KR"/>
              </w:rPr>
              <w:t>h /</w:t>
            </w:r>
            <w:proofErr w:type="gramEnd"/>
            <w:r>
              <w:rPr>
                <w:rFonts w:cs="Noto Sans KR"/>
                <w:lang w:eastAsia="ko-KR"/>
              </w:rPr>
              <w:t xml:space="preserve"> 산업체·취업 특강 각 3h</w:t>
            </w:r>
          </w:p>
        </w:tc>
      </w:tr>
    </w:tbl>
    <w:p w14:paraId="5A3AA484" w14:textId="77777777" w:rsidR="002B2DAA" w:rsidRDefault="00000000">
      <w:pPr>
        <w:keepNext/>
        <w:spacing w:after="80" w:line="276" w:lineRule="auto"/>
        <w:rPr>
          <w:lang w:eastAsia="ko-KR"/>
        </w:rPr>
      </w:pPr>
      <w:r>
        <w:rPr>
          <w:rFonts w:cs="Noto Sans KR"/>
          <w:b/>
          <w:sz w:val="20"/>
          <w:lang w:eastAsia="ko-KR"/>
        </w:rPr>
        <w:t>■ 이수체계도 (주 직종 코드 200107 인공지능)</w:t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937"/>
        <w:gridCol w:w="1134"/>
      </w:tblGrid>
      <w:tr w:rsidR="002B2DAA" w14:paraId="5F5546A5" w14:textId="77777777">
        <w:trPr>
          <w:tblHeader/>
          <w:jc w:val="center"/>
        </w:trPr>
        <w:tc>
          <w:tcPr>
            <w:tcW w:w="158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C6380B" w14:textId="77777777" w:rsidR="002B2DAA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Noto Sans KR"/>
                <w:b/>
                <w:color w:val="FFFFFF"/>
              </w:rPr>
              <w:t>구분</w:t>
            </w:r>
            <w:proofErr w:type="spellEnd"/>
          </w:p>
        </w:tc>
        <w:tc>
          <w:tcPr>
            <w:tcW w:w="79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0BA8A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교과목</w:t>
            </w:r>
          </w:p>
        </w:tc>
        <w:tc>
          <w:tcPr>
            <w:tcW w:w="113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110FC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시간</w:t>
            </w:r>
          </w:p>
        </w:tc>
      </w:tr>
      <w:tr w:rsidR="002B2DAA" w14:paraId="17227FC1" w14:textId="77777777">
        <w:trPr>
          <w:jc w:val="center"/>
        </w:trPr>
        <w:tc>
          <w:tcPr>
            <w:tcW w:w="158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84237F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비NCS</w:t>
            </w:r>
          </w:p>
        </w:tc>
        <w:tc>
          <w:tcPr>
            <w:tcW w:w="79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2AD22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생산관리 업무와 디지털 사무 이해</w:t>
            </w:r>
          </w:p>
        </w:tc>
        <w:tc>
          <w:tcPr>
            <w:tcW w:w="113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8BDB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9</w:t>
            </w:r>
          </w:p>
        </w:tc>
      </w:tr>
      <w:tr w:rsidR="002B2DAA" w14:paraId="47DF0235" w14:textId="77777777">
        <w:trPr>
          <w:jc w:val="center"/>
        </w:trPr>
        <w:tc>
          <w:tcPr>
            <w:tcW w:w="158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8BCF08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비NCS</w:t>
            </w:r>
          </w:p>
        </w:tc>
        <w:tc>
          <w:tcPr>
            <w:tcW w:w="79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921710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Excel 생산자료 관리와 검산</w:t>
            </w:r>
          </w:p>
        </w:tc>
        <w:tc>
          <w:tcPr>
            <w:tcW w:w="113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8B7A47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18</w:t>
            </w:r>
          </w:p>
        </w:tc>
      </w:tr>
      <w:tr w:rsidR="002B2DAA" w14:paraId="68B67E6E" w14:textId="77777777">
        <w:trPr>
          <w:jc w:val="center"/>
        </w:trPr>
        <w:tc>
          <w:tcPr>
            <w:tcW w:w="158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64946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비NCS</w:t>
            </w:r>
          </w:p>
        </w:tc>
        <w:tc>
          <w:tcPr>
            <w:tcW w:w="79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D2103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운영환경과 작업지시</w:t>
            </w:r>
          </w:p>
        </w:tc>
        <w:tc>
          <w:tcPr>
            <w:tcW w:w="113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8266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15</w:t>
            </w:r>
          </w:p>
        </w:tc>
      </w:tr>
      <w:tr w:rsidR="002B2DAA" w14:paraId="40BF4CB0" w14:textId="77777777">
        <w:trPr>
          <w:jc w:val="center"/>
        </w:trPr>
        <w:tc>
          <w:tcPr>
            <w:tcW w:w="158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1D3E9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비NCS</w:t>
            </w:r>
          </w:p>
        </w:tc>
        <w:tc>
          <w:tcPr>
            <w:tcW w:w="79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F61D23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생산자료 취합과 분석 실행</w:t>
            </w:r>
          </w:p>
        </w:tc>
        <w:tc>
          <w:tcPr>
            <w:tcW w:w="113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8A71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30</w:t>
            </w:r>
          </w:p>
        </w:tc>
      </w:tr>
      <w:tr w:rsidR="002B2DAA" w14:paraId="0BD1248C" w14:textId="77777777">
        <w:trPr>
          <w:jc w:val="center"/>
        </w:trPr>
        <w:tc>
          <w:tcPr>
            <w:tcW w:w="158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DD747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비NCS</w:t>
            </w:r>
          </w:p>
        </w:tc>
        <w:tc>
          <w:tcPr>
            <w:tcW w:w="79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688262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보고서 작성과 사무자동화</w:t>
            </w:r>
          </w:p>
        </w:tc>
        <w:tc>
          <w:tcPr>
            <w:tcW w:w="113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E96F0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24</w:t>
            </w:r>
          </w:p>
        </w:tc>
      </w:tr>
      <w:tr w:rsidR="002B2DAA" w14:paraId="5B2A6202" w14:textId="77777777">
        <w:trPr>
          <w:jc w:val="center"/>
        </w:trPr>
        <w:tc>
          <w:tcPr>
            <w:tcW w:w="158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73BA8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비NCS</w:t>
            </w:r>
          </w:p>
        </w:tc>
        <w:tc>
          <w:tcPr>
            <w:tcW w:w="79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C83C5C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생산관리 업무자동화 종합실무</w:t>
            </w:r>
          </w:p>
        </w:tc>
        <w:tc>
          <w:tcPr>
            <w:tcW w:w="113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09BEB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18</w:t>
            </w:r>
          </w:p>
        </w:tc>
      </w:tr>
      <w:tr w:rsidR="002B2DAA" w14:paraId="6B76C5A3" w14:textId="77777777">
        <w:trPr>
          <w:jc w:val="center"/>
        </w:trPr>
        <w:tc>
          <w:tcPr>
            <w:tcW w:w="158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EC630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비NCS</w:t>
            </w:r>
          </w:p>
        </w:tc>
        <w:tc>
          <w:tcPr>
            <w:tcW w:w="79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05E2A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산업체 현장특강</w:t>
            </w:r>
          </w:p>
        </w:tc>
        <w:tc>
          <w:tcPr>
            <w:tcW w:w="113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4D18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</w:tr>
      <w:tr w:rsidR="002B2DAA" w14:paraId="26E73551" w14:textId="77777777">
        <w:trPr>
          <w:jc w:val="center"/>
        </w:trPr>
        <w:tc>
          <w:tcPr>
            <w:tcW w:w="158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8F4C0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비NCS</w:t>
            </w:r>
          </w:p>
        </w:tc>
        <w:tc>
          <w:tcPr>
            <w:tcW w:w="79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22516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취업특강</w:t>
            </w:r>
          </w:p>
        </w:tc>
        <w:tc>
          <w:tcPr>
            <w:tcW w:w="113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8B1B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</w:tr>
      <w:tr w:rsidR="002B2DAA" w14:paraId="65736E8F" w14:textId="77777777">
        <w:trPr>
          <w:jc w:val="center"/>
        </w:trPr>
        <w:tc>
          <w:tcPr>
            <w:tcW w:w="158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F52AD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합계</w:t>
            </w:r>
          </w:p>
        </w:tc>
        <w:tc>
          <w:tcPr>
            <w:tcW w:w="79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7A09DE" w14:textId="77777777" w:rsidR="002B2DAA" w:rsidRDefault="002B2DAA">
            <w:pPr>
              <w:spacing w:line="252" w:lineRule="auto"/>
            </w:pPr>
          </w:p>
        </w:tc>
        <w:tc>
          <w:tcPr>
            <w:tcW w:w="113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D9829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120</w:t>
            </w:r>
          </w:p>
        </w:tc>
      </w:tr>
    </w:tbl>
    <w:p w14:paraId="18655B63" w14:textId="77777777" w:rsidR="002B2DAA" w:rsidRDefault="00000000">
      <w:pPr>
        <w:spacing w:after="100" w:line="288" w:lineRule="auto"/>
        <w:rPr>
          <w:lang w:eastAsia="ko-KR"/>
        </w:rPr>
      </w:pPr>
      <w:r>
        <w:rPr>
          <w:rFonts w:cs="Noto Sans KR"/>
          <w:lang w:eastAsia="ko-KR"/>
        </w:rPr>
        <w:t>전 교과를 비NCS로 편성한다. 표의 교과목은 NCS 능력단위 명칭으로 임의 표시하지 않는다.</w:t>
      </w:r>
    </w:p>
    <w:p w14:paraId="036FACFA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E4B9549" w14:textId="77777777" w:rsidR="002B2DAA" w:rsidRDefault="00000000">
      <w:pPr>
        <w:keepNext/>
        <w:spacing w:after="80" w:line="276" w:lineRule="auto"/>
      </w:pPr>
      <w:r>
        <w:rPr>
          <w:rFonts w:cs="Noto Sans KR"/>
          <w:b/>
          <w:sz w:val="20"/>
        </w:rPr>
        <w:lastRenderedPageBreak/>
        <w:t xml:space="preserve">■ </w:t>
      </w:r>
      <w:proofErr w:type="spellStart"/>
      <w:r>
        <w:rPr>
          <w:rFonts w:cs="Noto Sans KR"/>
          <w:b/>
          <w:sz w:val="20"/>
        </w:rPr>
        <w:t>교과편성연계표</w:t>
      </w:r>
      <w:proofErr w:type="spellEnd"/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5726"/>
        <w:gridCol w:w="907"/>
        <w:gridCol w:w="1247"/>
      </w:tblGrid>
      <w:tr w:rsidR="002B2DAA" w14:paraId="2BCBB5CE" w14:textId="77777777">
        <w:trPr>
          <w:tblHeader/>
          <w:jc w:val="center"/>
        </w:trPr>
        <w:tc>
          <w:tcPr>
            <w:tcW w:w="277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AB00A3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교과목명</w:t>
            </w:r>
          </w:p>
        </w:tc>
        <w:tc>
          <w:tcPr>
            <w:tcW w:w="572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445572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주요내용(단원명)</w:t>
            </w:r>
          </w:p>
        </w:tc>
        <w:tc>
          <w:tcPr>
            <w:tcW w:w="90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8E9CED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시간</w:t>
            </w:r>
          </w:p>
        </w:tc>
        <w:tc>
          <w:tcPr>
            <w:tcW w:w="124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2717E0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교·강사</w:t>
            </w:r>
          </w:p>
        </w:tc>
      </w:tr>
      <w:tr w:rsidR="002B2DAA" w14:paraId="4F799D69" w14:textId="77777777">
        <w:trPr>
          <w:jc w:val="center"/>
        </w:trPr>
        <w:tc>
          <w:tcPr>
            <w:tcW w:w="277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A79FA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생산관리 업무와 디지털 사무 이해</w:t>
            </w:r>
          </w:p>
        </w:tc>
        <w:tc>
          <w:tcPr>
            <w:tcW w:w="572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63300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생산계획·작업지시·실적·품질·재고·보고 흐름</w:t>
            </w:r>
            <w:r>
              <w:rPr>
                <w:rFonts w:cs="Noto Sans KR"/>
                <w:lang w:eastAsia="ko-KR"/>
              </w:rPr>
              <w:br/>
              <w:t>생산관리자의 업무책임과 확인기준</w:t>
            </w:r>
            <w:r>
              <w:rPr>
                <w:rFonts w:cs="Noto Sans KR"/>
                <w:lang w:eastAsia="ko-KR"/>
              </w:rPr>
              <w:br/>
              <w:t>대화형 AI와 도구 실행형 에이전트의 차이</w:t>
            </w:r>
          </w:p>
        </w:tc>
        <w:tc>
          <w:tcPr>
            <w:tcW w:w="90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F764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9</w:t>
            </w:r>
          </w:p>
        </w:tc>
        <w:tc>
          <w:tcPr>
            <w:tcW w:w="124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3904C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박종진</w:t>
            </w:r>
          </w:p>
        </w:tc>
      </w:tr>
      <w:tr w:rsidR="002B2DAA" w14:paraId="3918A80D" w14:textId="77777777">
        <w:trPr>
          <w:jc w:val="center"/>
        </w:trPr>
        <w:tc>
          <w:tcPr>
            <w:tcW w:w="277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98B1CB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Excel 생산자료 관리와 검산</w:t>
            </w:r>
          </w:p>
        </w:tc>
        <w:tc>
          <w:tcPr>
            <w:tcW w:w="572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97AC3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표·정렬·필터와 날짜·품목·수량 형식</w:t>
            </w:r>
            <w:r>
              <w:rPr>
                <w:rFonts w:cs="Noto Sans KR"/>
                <w:lang w:eastAsia="ko-KR"/>
              </w:rPr>
              <w:br/>
              <w:t>누락·중복·단위 오류와 원본 보존</w:t>
            </w:r>
            <w:r>
              <w:rPr>
                <w:rFonts w:cs="Noto Sans KR"/>
                <w:lang w:eastAsia="ko-KR"/>
              </w:rPr>
              <w:br/>
              <w:t>SUMIF·COUNTIF·조회함수와 피벗 집계</w:t>
            </w:r>
            <w:r>
              <w:rPr>
                <w:rFonts w:cs="Noto Sans KR"/>
                <w:lang w:eastAsia="ko-KR"/>
              </w:rPr>
              <w:br/>
            </w:r>
            <w:proofErr w:type="spellStart"/>
            <w:r>
              <w:rPr>
                <w:rFonts w:cs="Noto Sans KR"/>
                <w:lang w:eastAsia="ko-KR"/>
              </w:rPr>
              <w:t>달성률</w:t>
            </w:r>
            <w:proofErr w:type="spellEnd"/>
            <w:r>
              <w:rPr>
                <w:rFonts w:cs="Noto Sans KR"/>
                <w:lang w:eastAsia="ko-KR"/>
              </w:rPr>
              <w:t>·불량률·</w:t>
            </w:r>
            <w:proofErr w:type="spellStart"/>
            <w:r>
              <w:rPr>
                <w:rFonts w:cs="Noto Sans KR"/>
                <w:lang w:eastAsia="ko-KR"/>
              </w:rPr>
              <w:t>재고잔량의</w:t>
            </w:r>
            <w:proofErr w:type="spellEnd"/>
            <w:r>
              <w:rPr>
                <w:rFonts w:cs="Noto Sans KR"/>
                <w:lang w:eastAsia="ko-KR"/>
              </w:rPr>
              <w:t xml:space="preserve"> 검산</w:t>
            </w:r>
          </w:p>
        </w:tc>
        <w:tc>
          <w:tcPr>
            <w:tcW w:w="90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73F4B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18</w:t>
            </w:r>
          </w:p>
        </w:tc>
        <w:tc>
          <w:tcPr>
            <w:tcW w:w="124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E3D96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박종진</w:t>
            </w:r>
          </w:p>
        </w:tc>
      </w:tr>
      <w:tr w:rsidR="002B2DAA" w14:paraId="5BD14FDC" w14:textId="77777777">
        <w:trPr>
          <w:jc w:val="center"/>
        </w:trPr>
        <w:tc>
          <w:tcPr>
            <w:tcW w:w="277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F3CDD2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운영환경과 작업지시</w:t>
            </w:r>
          </w:p>
        </w:tc>
        <w:tc>
          <w:tcPr>
            <w:tcW w:w="572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2BB5A1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Claude Cowork 등 도구 실행형 환경의 계정·권한 확인</w:t>
            </w:r>
            <w:r>
              <w:rPr>
                <w:rFonts w:cs="Noto Sans KR"/>
                <w:lang w:eastAsia="ko-KR"/>
              </w:rPr>
              <w:br/>
              <w:t>교육용 폴더·백업·결과물 저장위치 지정</w:t>
            </w:r>
            <w:r>
              <w:rPr>
                <w:rFonts w:cs="Noto Sans KR"/>
                <w:lang w:eastAsia="ko-KR"/>
              </w:rPr>
              <w:br/>
              <w:t>목표·입력·기준·산출물·완료조건 작성</w:t>
            </w:r>
            <w:r>
              <w:rPr>
                <w:rFonts w:cs="Noto Sans KR"/>
                <w:lang w:eastAsia="ko-KR"/>
              </w:rPr>
              <w:br/>
              <w:t>파일 접근과 화면 조작 승인, 실행 중단·재개</w:t>
            </w:r>
          </w:p>
        </w:tc>
        <w:tc>
          <w:tcPr>
            <w:tcW w:w="90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387C8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15</w:t>
            </w:r>
          </w:p>
        </w:tc>
        <w:tc>
          <w:tcPr>
            <w:tcW w:w="124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DCC72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</w:tr>
    </w:tbl>
    <w:p w14:paraId="07F1806B" w14:textId="77777777" w:rsidR="002B2DAA" w:rsidRDefault="00000000">
      <w:pPr>
        <w:spacing w:after="100" w:line="288" w:lineRule="auto"/>
        <w:rPr>
          <w:lang w:eastAsia="ko-KR"/>
        </w:rPr>
      </w:pPr>
      <w:r>
        <w:rPr>
          <w:rFonts w:cs="Noto Sans KR"/>
          <w:lang w:eastAsia="ko-KR"/>
        </w:rPr>
        <w:t>편성시간 합계 120시간. 시간별 담당강사는 1명으로 배정하며 기존 강사 이력은 유지하고 변경 교과 수행능력을 개강 전에 확인한다.</w:t>
      </w:r>
    </w:p>
    <w:p w14:paraId="56D84603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202C352" w14:textId="77777777" w:rsidR="002B2DAA" w:rsidRDefault="00000000">
      <w:pPr>
        <w:keepNext/>
        <w:spacing w:after="80" w:line="276" w:lineRule="auto"/>
        <w:rPr>
          <w:lang w:eastAsia="ko-KR"/>
        </w:rPr>
      </w:pPr>
      <w:r>
        <w:rPr>
          <w:rFonts w:cs="Noto Sans KR"/>
          <w:b/>
          <w:sz w:val="20"/>
          <w:lang w:eastAsia="ko-KR"/>
        </w:rPr>
        <w:lastRenderedPageBreak/>
        <w:t>■ 교과편성연계표 (계속)</w:t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5726"/>
        <w:gridCol w:w="907"/>
        <w:gridCol w:w="1247"/>
      </w:tblGrid>
      <w:tr w:rsidR="002B2DAA" w14:paraId="11F17AC1" w14:textId="77777777">
        <w:trPr>
          <w:tblHeader/>
          <w:jc w:val="center"/>
        </w:trPr>
        <w:tc>
          <w:tcPr>
            <w:tcW w:w="277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0BFFA5" w14:textId="77777777" w:rsidR="002B2DAA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Noto Sans KR"/>
                <w:b/>
                <w:color w:val="FFFFFF"/>
              </w:rPr>
              <w:t>교과목명</w:t>
            </w:r>
            <w:proofErr w:type="spellEnd"/>
          </w:p>
        </w:tc>
        <w:tc>
          <w:tcPr>
            <w:tcW w:w="572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B5B80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주요내용(단원명)</w:t>
            </w:r>
          </w:p>
        </w:tc>
        <w:tc>
          <w:tcPr>
            <w:tcW w:w="90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D1E908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시간</w:t>
            </w:r>
          </w:p>
        </w:tc>
        <w:tc>
          <w:tcPr>
            <w:tcW w:w="124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5C634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교·강사</w:t>
            </w:r>
          </w:p>
        </w:tc>
      </w:tr>
      <w:tr w:rsidR="002B2DAA" w14:paraId="064EE7F6" w14:textId="77777777">
        <w:trPr>
          <w:jc w:val="center"/>
        </w:trPr>
        <w:tc>
          <w:tcPr>
            <w:tcW w:w="277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F0AFD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생산자료 취합과 분석 실행</w:t>
            </w:r>
          </w:p>
        </w:tc>
        <w:tc>
          <w:tcPr>
            <w:tcW w:w="572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5573B0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교육용 생산일보 파일 목록 작성과 일괄 읽기</w:t>
            </w:r>
            <w:r>
              <w:rPr>
                <w:rFonts w:cs="Noto Sans KR"/>
                <w:lang w:eastAsia="ko-KR"/>
              </w:rPr>
              <w:br/>
              <w:t>열 이름·날짜·품목·단위 통일 및 누락·중복 분리</w:t>
            </w:r>
            <w:r>
              <w:rPr>
                <w:rFonts w:cs="Noto Sans KR"/>
                <w:lang w:eastAsia="ko-KR"/>
              </w:rPr>
              <w:br/>
              <w:t>계획·실적·품질·재고 집계와 원본 추적</w:t>
            </w:r>
            <w:r>
              <w:rPr>
                <w:rFonts w:cs="Noto Sans KR"/>
                <w:lang w:eastAsia="ko-KR"/>
              </w:rPr>
              <w:br/>
              <w:t>Excel 산출물·차트 생성, 처리로그와 오류 재실행</w:t>
            </w:r>
          </w:p>
        </w:tc>
        <w:tc>
          <w:tcPr>
            <w:tcW w:w="90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43F070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30</w:t>
            </w:r>
          </w:p>
        </w:tc>
        <w:tc>
          <w:tcPr>
            <w:tcW w:w="124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6C0028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</w:tr>
      <w:tr w:rsidR="002B2DAA" w14:paraId="24893CDD" w14:textId="77777777">
        <w:trPr>
          <w:jc w:val="center"/>
        </w:trPr>
        <w:tc>
          <w:tcPr>
            <w:tcW w:w="277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256B5C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보고서 작성과 사무자동화</w:t>
            </w:r>
          </w:p>
        </w:tc>
        <w:tc>
          <w:tcPr>
            <w:tcW w:w="572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47B97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Word 보고 양식의 표·요약·예외·조치사항 지정</w:t>
            </w:r>
            <w:r>
              <w:rPr>
                <w:rFonts w:cs="Noto Sans KR"/>
                <w:lang w:eastAsia="ko-KR"/>
              </w:rPr>
              <w:br/>
              <w:t>생산실적·품질·재고 수치와 출처를 문서에 반영</w:t>
            </w:r>
            <w:r>
              <w:rPr>
                <w:rFonts w:cs="Noto Sans KR"/>
                <w:lang w:eastAsia="ko-KR"/>
              </w:rPr>
              <w:br/>
              <w:t>교육용 앱 화면 조작, 파일 열기·입력·저장</w:t>
            </w:r>
            <w:r>
              <w:rPr>
                <w:rFonts w:cs="Noto Sans KR"/>
                <w:lang w:eastAsia="ko-KR"/>
              </w:rPr>
              <w:br/>
              <w:t>완성 보고서 확인·수정·재생성 및 재사용 지시서</w:t>
            </w:r>
          </w:p>
        </w:tc>
        <w:tc>
          <w:tcPr>
            <w:tcW w:w="90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6418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24</w:t>
            </w:r>
          </w:p>
        </w:tc>
        <w:tc>
          <w:tcPr>
            <w:tcW w:w="124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1C7A37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</w:tr>
      <w:tr w:rsidR="002B2DAA" w14:paraId="2958548E" w14:textId="77777777">
        <w:trPr>
          <w:jc w:val="center"/>
        </w:trPr>
        <w:tc>
          <w:tcPr>
            <w:tcW w:w="277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F0BC8F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생산관리 업무자동화 종합실무</w:t>
            </w:r>
          </w:p>
        </w:tc>
        <w:tc>
          <w:tcPr>
            <w:tcW w:w="572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E7E5D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가상 제조기업의 주간 생산관리 업무</w:t>
            </w:r>
            <w:r>
              <w:rPr>
                <w:rFonts w:cs="Noto Sans KR"/>
                <w:lang w:eastAsia="ko-KR"/>
              </w:rPr>
              <w:br/>
              <w:t>자료 확인·작업지시·에이전트 실행·오류 수정</w:t>
            </w:r>
            <w:r>
              <w:rPr>
                <w:rFonts w:cs="Noto Sans KR"/>
                <w:lang w:eastAsia="ko-KR"/>
              </w:rPr>
              <w:br/>
              <w:t>집계파일·보고서·실행로그의 일치 검증</w:t>
            </w:r>
            <w:r>
              <w:rPr>
                <w:rFonts w:cs="Noto Sans KR"/>
                <w:lang w:eastAsia="ko-KR"/>
              </w:rPr>
              <w:br/>
              <w:t>수동 처리 대비 시간과 정확도 비교</w:t>
            </w:r>
          </w:p>
        </w:tc>
        <w:tc>
          <w:tcPr>
            <w:tcW w:w="90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2630B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18</w:t>
            </w:r>
          </w:p>
        </w:tc>
        <w:tc>
          <w:tcPr>
            <w:tcW w:w="124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5E6BC0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박종진</w:t>
            </w:r>
          </w:p>
        </w:tc>
      </w:tr>
      <w:tr w:rsidR="002B2DAA" w14:paraId="5AC96C6F" w14:textId="77777777">
        <w:trPr>
          <w:jc w:val="center"/>
        </w:trPr>
        <w:tc>
          <w:tcPr>
            <w:tcW w:w="277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0A114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산업체 현장특강</w:t>
            </w:r>
          </w:p>
        </w:tc>
        <w:tc>
          <w:tcPr>
            <w:tcW w:w="572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05FC5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생산관리 현장업무와 채용 요구</w:t>
            </w:r>
          </w:p>
        </w:tc>
        <w:tc>
          <w:tcPr>
            <w:tcW w:w="90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06EACB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124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6A72F8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이광룡</w:t>
            </w:r>
          </w:p>
        </w:tc>
      </w:tr>
      <w:tr w:rsidR="002B2DAA" w14:paraId="044D6F08" w14:textId="77777777">
        <w:trPr>
          <w:jc w:val="center"/>
        </w:trPr>
        <w:tc>
          <w:tcPr>
            <w:tcW w:w="277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1BE14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취업특강</w:t>
            </w:r>
          </w:p>
        </w:tc>
        <w:tc>
          <w:tcPr>
            <w:tcW w:w="572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F60AB6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경력기술서·면접·입사지원</w:t>
            </w:r>
          </w:p>
        </w:tc>
        <w:tc>
          <w:tcPr>
            <w:tcW w:w="90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05D54B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124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4444F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정홍일</w:t>
            </w:r>
          </w:p>
        </w:tc>
      </w:tr>
    </w:tbl>
    <w:p w14:paraId="29A941B3" w14:textId="77777777" w:rsidR="002B2DAA" w:rsidRDefault="00000000">
      <w:pPr>
        <w:spacing w:after="100" w:line="288" w:lineRule="auto"/>
        <w:rPr>
          <w:lang w:eastAsia="ko-KR"/>
        </w:rPr>
      </w:pPr>
      <w:r>
        <w:rPr>
          <w:rFonts w:cs="Noto Sans KR"/>
          <w:lang w:eastAsia="ko-KR"/>
        </w:rPr>
        <w:t>편성시간 합계 120시간. 시간별 담당강사는 1명으로 배정하며 기존 강사 이력은 유지하고 변경 교과 수행능력을 개강 전에 확인한다.</w:t>
      </w:r>
    </w:p>
    <w:p w14:paraId="5D4A47EB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5B5DEB0" w14:textId="77777777" w:rsidR="002B2DAA" w:rsidRDefault="00000000">
      <w:pPr>
        <w:keepNext/>
        <w:spacing w:after="80" w:line="276" w:lineRule="auto"/>
        <w:rPr>
          <w:lang w:eastAsia="ko-KR"/>
        </w:rPr>
      </w:pPr>
      <w:r>
        <w:rPr>
          <w:rFonts w:cs="Noto Sans KR"/>
          <w:b/>
          <w:sz w:val="20"/>
          <w:lang w:eastAsia="ko-KR"/>
        </w:rPr>
        <w:lastRenderedPageBreak/>
        <w:t>■ 훈련시간표</w:t>
      </w:r>
    </w:p>
    <w:p w14:paraId="2D2CB106" w14:textId="77777777" w:rsidR="002B2DAA" w:rsidRDefault="00000000">
      <w:pPr>
        <w:spacing w:after="100" w:line="288" w:lineRule="auto"/>
        <w:rPr>
          <w:lang w:eastAsia="ko-KR"/>
        </w:rPr>
      </w:pPr>
      <w:r>
        <w:rPr>
          <w:rFonts w:cs="Noto Sans KR"/>
          <w:lang w:eastAsia="ko-KR"/>
        </w:rPr>
        <w:t>40일 120</w:t>
      </w:r>
      <w:proofErr w:type="gramStart"/>
      <w:r>
        <w:rPr>
          <w:rFonts w:cs="Noto Sans KR"/>
          <w:lang w:eastAsia="ko-KR"/>
        </w:rPr>
        <w:t>시간 /</w:t>
      </w:r>
      <w:proofErr w:type="gramEnd"/>
      <w:r>
        <w:rPr>
          <w:rFonts w:cs="Noto Sans KR"/>
          <w:lang w:eastAsia="ko-KR"/>
        </w:rPr>
        <w:t xml:space="preserve"> 1일 3</w:t>
      </w:r>
      <w:proofErr w:type="gramStart"/>
      <w:r>
        <w:rPr>
          <w:rFonts w:cs="Noto Sans KR"/>
          <w:lang w:eastAsia="ko-KR"/>
        </w:rPr>
        <w:t>교시 /</w:t>
      </w:r>
      <w:proofErr w:type="gramEnd"/>
      <w:r>
        <w:rPr>
          <w:rFonts w:cs="Noto Sans KR"/>
          <w:lang w:eastAsia="ko-KR"/>
        </w:rPr>
        <w:t xml:space="preserve"> 시간별 교·강사 1명</w:t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681"/>
        <w:gridCol w:w="1985"/>
        <w:gridCol w:w="2041"/>
        <w:gridCol w:w="2041"/>
        <w:gridCol w:w="2041"/>
        <w:gridCol w:w="963"/>
        <w:gridCol w:w="453"/>
        <w:gridCol w:w="453"/>
      </w:tblGrid>
      <w:tr w:rsidR="002B2DAA" w14:paraId="33C0D6A4" w14:textId="77777777">
        <w:trPr>
          <w:tblHeader/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8FF7AB" w14:textId="77777777" w:rsidR="002B2DAA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Noto Sans KR"/>
                <w:b/>
                <w:color w:val="FFFFFF"/>
              </w:rPr>
              <w:t>일자</w:t>
            </w:r>
            <w:proofErr w:type="spellEnd"/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D0F58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교과목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293F7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1교시</w:t>
            </w:r>
            <w:r>
              <w:rPr>
                <w:rFonts w:cs="Noto Sans KR"/>
                <w:b/>
                <w:color w:val="FFFFFF"/>
              </w:rPr>
              <w:br/>
              <w:t>09:00~09:50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531AE8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2교시</w:t>
            </w:r>
            <w:r>
              <w:rPr>
                <w:rFonts w:cs="Noto Sans KR"/>
                <w:b/>
                <w:color w:val="FFFFFF"/>
              </w:rPr>
              <w:br/>
              <w:t>10:00~10:50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C2E9E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3교시</w:t>
            </w:r>
            <w:r>
              <w:rPr>
                <w:rFonts w:cs="Noto Sans KR"/>
                <w:b/>
                <w:color w:val="FFFFFF"/>
              </w:rPr>
              <w:br/>
              <w:t>11:00~11:50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54960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강사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6CC9E2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일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89AD0E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누적</w:t>
            </w:r>
          </w:p>
        </w:tc>
      </w:tr>
      <w:tr w:rsidR="002B2DAA" w14:paraId="674BDE42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F72248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EAC952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생산관리 업무와 디지털 사무 이해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A2C3B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생산관리자의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역할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F73F4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생산계획과 작업지시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D02B0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일일 생산보고 흐름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0FE6D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박종진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188A0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3C4A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</w:tr>
      <w:tr w:rsidR="002B2DAA" w14:paraId="1C8A1754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A6E87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F281B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생산관리 업무와 디지털 사무 이해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025F55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생산실적·불량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기록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1043A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자재·재고 기록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01312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부서별 자료와 책임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818F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박종진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357A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5C4C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6</w:t>
            </w:r>
          </w:p>
        </w:tc>
      </w:tr>
      <w:tr w:rsidR="002B2DAA" w14:paraId="76081B54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ADA49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911698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생산관리 업무와 디지털 사무 이해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1C8CED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반복업무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찾기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57336B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대화형 AI와 실행형 AI 비교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5C691C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자동화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범위와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승인점</w:t>
            </w:r>
            <w:proofErr w:type="spellEnd"/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393DD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박종진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059BA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30FA88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9</w:t>
            </w:r>
          </w:p>
        </w:tc>
      </w:tr>
      <w:tr w:rsidR="002B2DAA" w14:paraId="0B68B7BD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D633F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4일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539F0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Excel 생산자료 관리와 검산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C5BB1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Excel 표와 열 구조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467549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날짜·수량·단위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0E3F2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원본과 작업본 분리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94F2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박종진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F37EE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91835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12</w:t>
            </w:r>
          </w:p>
        </w:tc>
      </w:tr>
      <w:tr w:rsidR="002B2DAA" w14:paraId="5E300298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D8F4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5일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4F34F1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Excel 생산자료 관리와 검산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AEF5B0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생산계획·실적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입력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144F9B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정렬·필터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3ED217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품목코드 확인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0E7B98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박종진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85BBF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D48CF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15</w:t>
            </w:r>
          </w:p>
        </w:tc>
      </w:tr>
      <w:tr w:rsidR="002B2DAA" w14:paraId="2F589DF4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0639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6일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9D161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Excel 생산자료 관리와 검산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C2463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SUMIF·COUNTIF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0B720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기준정보 조회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1970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입력오류 확인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AB283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박종진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326B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0242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18</w:t>
            </w:r>
          </w:p>
        </w:tc>
      </w:tr>
      <w:tr w:rsidR="002B2DAA" w14:paraId="0AA9E5F1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B057AE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7일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209757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Excel 생산자료 관리와 검산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A9216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달성률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계산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339A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불량률 계산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E75F1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분모 0과 결측 처리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388BC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박종진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79D5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B43EE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21</w:t>
            </w:r>
          </w:p>
        </w:tc>
      </w:tr>
      <w:tr w:rsidR="002B2DAA" w14:paraId="32DF6427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71848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8일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9B51CE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Excel 생산자료 관리와 검산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E28E5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기초·입고·출고·기말재고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93C9F6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재고잔량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검산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B7A414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부족·과잉 항목 확인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E789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박종진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0442B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7F6F5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24</w:t>
            </w:r>
          </w:p>
        </w:tc>
      </w:tr>
    </w:tbl>
    <w:p w14:paraId="3F11F633" w14:textId="77777777" w:rsidR="002B2DAA" w:rsidRDefault="00000000">
      <w:r>
        <w:br w:type="page"/>
      </w:r>
    </w:p>
    <w:p w14:paraId="2F1EC7B0" w14:textId="77777777" w:rsidR="002B2DAA" w:rsidRDefault="00000000">
      <w:pPr>
        <w:keepNext/>
        <w:spacing w:after="80" w:line="276" w:lineRule="auto"/>
      </w:pPr>
      <w:r>
        <w:rPr>
          <w:rFonts w:cs="Noto Sans KR"/>
          <w:b/>
          <w:sz w:val="20"/>
        </w:rPr>
        <w:lastRenderedPageBreak/>
        <w:t>■ 훈련시간표 (계속)</w:t>
      </w:r>
    </w:p>
    <w:p w14:paraId="4ADF7784" w14:textId="77777777" w:rsidR="002B2DAA" w:rsidRDefault="00000000">
      <w:pPr>
        <w:spacing w:after="100" w:line="288" w:lineRule="auto"/>
        <w:rPr>
          <w:lang w:eastAsia="ko-KR"/>
        </w:rPr>
      </w:pPr>
      <w:r>
        <w:rPr>
          <w:rFonts w:cs="Noto Sans KR"/>
          <w:lang w:eastAsia="ko-KR"/>
        </w:rPr>
        <w:t>40일 120</w:t>
      </w:r>
      <w:proofErr w:type="gramStart"/>
      <w:r>
        <w:rPr>
          <w:rFonts w:cs="Noto Sans KR"/>
          <w:lang w:eastAsia="ko-KR"/>
        </w:rPr>
        <w:t>시간 /</w:t>
      </w:r>
      <w:proofErr w:type="gramEnd"/>
      <w:r>
        <w:rPr>
          <w:rFonts w:cs="Noto Sans KR"/>
          <w:lang w:eastAsia="ko-KR"/>
        </w:rPr>
        <w:t xml:space="preserve"> 1일 3</w:t>
      </w:r>
      <w:proofErr w:type="gramStart"/>
      <w:r>
        <w:rPr>
          <w:rFonts w:cs="Noto Sans KR"/>
          <w:lang w:eastAsia="ko-KR"/>
        </w:rPr>
        <w:t>교시 /</w:t>
      </w:r>
      <w:proofErr w:type="gramEnd"/>
      <w:r>
        <w:rPr>
          <w:rFonts w:cs="Noto Sans KR"/>
          <w:lang w:eastAsia="ko-KR"/>
        </w:rPr>
        <w:t xml:space="preserve"> 시간별 교·강사 1명</w:t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681"/>
        <w:gridCol w:w="1985"/>
        <w:gridCol w:w="2041"/>
        <w:gridCol w:w="2041"/>
        <w:gridCol w:w="2041"/>
        <w:gridCol w:w="963"/>
        <w:gridCol w:w="453"/>
        <w:gridCol w:w="453"/>
      </w:tblGrid>
      <w:tr w:rsidR="002B2DAA" w14:paraId="41ECF1B2" w14:textId="77777777">
        <w:trPr>
          <w:tblHeader/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8CEDA" w14:textId="77777777" w:rsidR="002B2DAA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Noto Sans KR"/>
                <w:b/>
                <w:color w:val="FFFFFF"/>
              </w:rPr>
              <w:t>일자</w:t>
            </w:r>
            <w:proofErr w:type="spellEnd"/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48179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교과목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87D798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1교시</w:t>
            </w:r>
            <w:r>
              <w:rPr>
                <w:rFonts w:cs="Noto Sans KR"/>
                <w:b/>
                <w:color w:val="FFFFFF"/>
              </w:rPr>
              <w:br/>
              <w:t>09:00~09:50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6DDDA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2교시</w:t>
            </w:r>
            <w:r>
              <w:rPr>
                <w:rFonts w:cs="Noto Sans KR"/>
                <w:b/>
                <w:color w:val="FFFFFF"/>
              </w:rPr>
              <w:br/>
              <w:t>10:00~10:50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59C2CC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3교시</w:t>
            </w:r>
            <w:r>
              <w:rPr>
                <w:rFonts w:cs="Noto Sans KR"/>
                <w:b/>
                <w:color w:val="FFFFFF"/>
              </w:rPr>
              <w:br/>
              <w:t>11:00~11:50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2D458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강사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8EB57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일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994B5D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누적</w:t>
            </w:r>
          </w:p>
        </w:tc>
      </w:tr>
      <w:tr w:rsidR="002B2DAA" w14:paraId="3CC0F8B2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11B5F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9일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83DFF4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Excel 생산자료 관리와 검산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3388AD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피벗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집계와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차트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0F4A6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원본 합계 대조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A677D5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Excel 결과 검증평가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50107B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박종진</w:t>
            </w:r>
            <w:proofErr w:type="spellEnd"/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4F9F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45D31E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27</w:t>
            </w:r>
          </w:p>
        </w:tc>
      </w:tr>
      <w:tr w:rsidR="002B2DAA" w14:paraId="255D5759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11937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10일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3FF8D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운영환경과 작업지시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7F6F3B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에이전트 계정·사용량 확인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DB0E4F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실습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폴더와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백업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C0F1C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파일 접근권한 제한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8032F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EFC2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CBB14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30</w:t>
            </w:r>
          </w:p>
        </w:tc>
      </w:tr>
      <w:tr w:rsidR="002B2DAA" w14:paraId="6B06A0E4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CC7A7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11일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40EBB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운영환경과 작업지시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61D8F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목표와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입력자료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명시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8DA14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계산기준과 예외조건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63170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결과 형식과 완료조건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76E81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B1B86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D2F2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33</w:t>
            </w:r>
          </w:p>
        </w:tc>
      </w:tr>
      <w:tr w:rsidR="002B2DAA" w14:paraId="275D72B5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572DCE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12일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853617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운영환경과 작업지시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78ECBD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작업계획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확인·승인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1F0D71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파일 열기·목록 확인 실행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36869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결과파일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생성·저장</w:t>
            </w:r>
            <w:proofErr w:type="spellEnd"/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9857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2512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FB847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36</w:t>
            </w:r>
          </w:p>
        </w:tc>
      </w:tr>
      <w:tr w:rsidR="002B2DAA" w14:paraId="68CA7FE8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065E5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13일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E58F1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운영환경과 작업지시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8702DE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 xml:space="preserve">앱 </w:t>
            </w:r>
            <w:proofErr w:type="spellStart"/>
            <w:r>
              <w:rPr>
                <w:rFonts w:cs="Noto Sans KR"/>
              </w:rPr>
              <w:t>접근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승인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5FF61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화면 클릭·입력·저장 실습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A2E21C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중단과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사람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인계</w:t>
            </w:r>
            <w:proofErr w:type="spellEnd"/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93D0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368B0F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198A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39</w:t>
            </w:r>
          </w:p>
        </w:tc>
      </w:tr>
      <w:tr w:rsidR="002B2DAA" w14:paraId="0549BC39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99D26E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14일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2A9610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운영환경과 작업지시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B9DF5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자료</w:t>
            </w:r>
            <w:proofErr w:type="spellEnd"/>
            <w:r>
              <w:rPr>
                <w:rFonts w:cs="Noto Sans KR"/>
              </w:rPr>
              <w:t xml:space="preserve"> 속 </w:t>
            </w:r>
            <w:proofErr w:type="spellStart"/>
            <w:r>
              <w:rPr>
                <w:rFonts w:cs="Noto Sans KR"/>
              </w:rPr>
              <w:t>악성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지시</w:t>
            </w:r>
            <w:proofErr w:type="spellEnd"/>
            <w:r>
              <w:rPr>
                <w:rFonts w:cs="Noto Sans KR"/>
              </w:rPr>
              <w:t xml:space="preserve"> 구분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77980C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권한·경로 오류 </w:t>
            </w:r>
            <w:proofErr w:type="spellStart"/>
            <w:r>
              <w:rPr>
                <w:rFonts w:cs="Noto Sans KR"/>
                <w:lang w:eastAsia="ko-KR"/>
              </w:rPr>
              <w:t>재지시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10C83F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환경·지시서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평가</w:t>
            </w:r>
            <w:proofErr w:type="spellEnd"/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EE217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9477F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A9F2F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42</w:t>
            </w:r>
          </w:p>
        </w:tc>
      </w:tr>
      <w:tr w:rsidR="002B2DAA" w14:paraId="68EF62C8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68AC7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15일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6FDB5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생산자료 취합과 분석 실행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000E0D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복수 생산일보 작업지시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27E7F6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파일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목록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읽기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실행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A76AC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처리대상과 제외대상 확인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78812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최은혁</w:t>
            </w:r>
            <w:proofErr w:type="spellEnd"/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BC2A0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0654C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45</w:t>
            </w:r>
          </w:p>
        </w:tc>
      </w:tr>
      <w:tr w:rsidR="002B2DAA" w14:paraId="5CDAF6BA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AD829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16일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80FA9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생산자료 취합과 분석 실행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FD855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 xml:space="preserve">열 </w:t>
            </w:r>
            <w:proofErr w:type="spellStart"/>
            <w:r>
              <w:rPr>
                <w:rFonts w:cs="Noto Sans KR"/>
              </w:rPr>
              <w:t>이름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통일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지시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F0FDE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날짜·숫자 형식 변환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9293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변환 전후 건수 대조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BFC3F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CE3E3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35892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48</w:t>
            </w:r>
          </w:p>
        </w:tc>
      </w:tr>
    </w:tbl>
    <w:p w14:paraId="573836E1" w14:textId="77777777" w:rsidR="002B2DAA" w:rsidRDefault="00000000">
      <w:r>
        <w:br w:type="page"/>
      </w:r>
    </w:p>
    <w:p w14:paraId="229E3280" w14:textId="77777777" w:rsidR="002B2DAA" w:rsidRDefault="00000000">
      <w:pPr>
        <w:keepNext/>
        <w:spacing w:after="80" w:line="276" w:lineRule="auto"/>
      </w:pPr>
      <w:r>
        <w:rPr>
          <w:rFonts w:cs="Noto Sans KR"/>
          <w:b/>
          <w:sz w:val="20"/>
        </w:rPr>
        <w:lastRenderedPageBreak/>
        <w:t>■ 훈련시간표 (계속)</w:t>
      </w:r>
    </w:p>
    <w:p w14:paraId="2A042D65" w14:textId="77777777" w:rsidR="002B2DAA" w:rsidRDefault="00000000">
      <w:pPr>
        <w:spacing w:after="100" w:line="288" w:lineRule="auto"/>
        <w:rPr>
          <w:lang w:eastAsia="ko-KR"/>
        </w:rPr>
      </w:pPr>
      <w:r>
        <w:rPr>
          <w:rFonts w:cs="Noto Sans KR"/>
          <w:lang w:eastAsia="ko-KR"/>
        </w:rPr>
        <w:t>40일 120</w:t>
      </w:r>
      <w:proofErr w:type="gramStart"/>
      <w:r>
        <w:rPr>
          <w:rFonts w:cs="Noto Sans KR"/>
          <w:lang w:eastAsia="ko-KR"/>
        </w:rPr>
        <w:t>시간 /</w:t>
      </w:r>
      <w:proofErr w:type="gramEnd"/>
      <w:r>
        <w:rPr>
          <w:rFonts w:cs="Noto Sans KR"/>
          <w:lang w:eastAsia="ko-KR"/>
        </w:rPr>
        <w:t xml:space="preserve"> 1일 3</w:t>
      </w:r>
      <w:proofErr w:type="gramStart"/>
      <w:r>
        <w:rPr>
          <w:rFonts w:cs="Noto Sans KR"/>
          <w:lang w:eastAsia="ko-KR"/>
        </w:rPr>
        <w:t>교시 /</w:t>
      </w:r>
      <w:proofErr w:type="gramEnd"/>
      <w:r>
        <w:rPr>
          <w:rFonts w:cs="Noto Sans KR"/>
          <w:lang w:eastAsia="ko-KR"/>
        </w:rPr>
        <w:t xml:space="preserve"> 시간별 교·강사 1명</w:t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681"/>
        <w:gridCol w:w="1985"/>
        <w:gridCol w:w="2041"/>
        <w:gridCol w:w="2041"/>
        <w:gridCol w:w="2041"/>
        <w:gridCol w:w="963"/>
        <w:gridCol w:w="453"/>
        <w:gridCol w:w="453"/>
      </w:tblGrid>
      <w:tr w:rsidR="002B2DAA" w14:paraId="367879CE" w14:textId="77777777">
        <w:trPr>
          <w:tblHeader/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E4DCF" w14:textId="77777777" w:rsidR="002B2DAA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Noto Sans KR"/>
                <w:b/>
                <w:color w:val="FFFFFF"/>
              </w:rPr>
              <w:t>일자</w:t>
            </w:r>
            <w:proofErr w:type="spellEnd"/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C0166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교과목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E81FE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1교시</w:t>
            </w:r>
            <w:r>
              <w:rPr>
                <w:rFonts w:cs="Noto Sans KR"/>
                <w:b/>
                <w:color w:val="FFFFFF"/>
              </w:rPr>
              <w:br/>
              <w:t>09:00~09:50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DC23F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2교시</w:t>
            </w:r>
            <w:r>
              <w:rPr>
                <w:rFonts w:cs="Noto Sans KR"/>
                <w:b/>
                <w:color w:val="FFFFFF"/>
              </w:rPr>
              <w:br/>
              <w:t>10:00~10:50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419D9C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3교시</w:t>
            </w:r>
            <w:r>
              <w:rPr>
                <w:rFonts w:cs="Noto Sans KR"/>
                <w:b/>
                <w:color w:val="FFFFFF"/>
              </w:rPr>
              <w:br/>
              <w:t>11:00~11:50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4868BF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강사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E769FC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일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D9D976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누적</w:t>
            </w:r>
          </w:p>
        </w:tc>
      </w:tr>
      <w:tr w:rsidR="002B2DAA" w14:paraId="48706C99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E5AA14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17일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A9DB9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생산자료 취합과 분석 실행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1C7F4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품목·공정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코드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정리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0BE5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중복 행 탐지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23218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삭제 없이 별도 분리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38A88B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A6D70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931A9B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51</w:t>
            </w:r>
          </w:p>
        </w:tc>
      </w:tr>
      <w:tr w:rsidR="002B2DAA" w14:paraId="6F11071D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02FD94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18일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C6E1FF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생산자료 취합과 분석 실행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D8B534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누락·비정상 수량 탐지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C3CE5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예외목록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파일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생성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A8EF1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보정 승인과 재실행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90D4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AF91BF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71944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54</w:t>
            </w:r>
          </w:p>
        </w:tc>
      </w:tr>
      <w:tr w:rsidR="002B2DAA" w14:paraId="1A003C2A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4AD35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19일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9A17A9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생산자료 취합과 분석 실행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8A4F4A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계획·실적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파일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연결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1099C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달성률 자동계산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E77E95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Excel 검산과 대조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EFE6EE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최은혁</w:t>
            </w:r>
            <w:proofErr w:type="spellEnd"/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B1944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85399E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57</w:t>
            </w:r>
          </w:p>
        </w:tc>
      </w:tr>
      <w:tr w:rsidR="002B2DAA" w14:paraId="398329FC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0E1F7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20일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B977E1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생산자료 취합과 분석 실행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8C098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품질·불량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자료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취합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41302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불량률·유형별 집계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0429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모수·합계 검증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66BA0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FC447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DC38FE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60</w:t>
            </w:r>
          </w:p>
        </w:tc>
      </w:tr>
      <w:tr w:rsidR="002B2DAA" w14:paraId="751363E8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E8DD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21일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C4ADDA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생산자료 취합과 분석 실행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E4CF4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재고자료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연결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AEE6E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잔량·부족 항목 집계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C9B7DF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입출고 대조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9FAB8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84E2E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208A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63</w:t>
            </w:r>
          </w:p>
        </w:tc>
      </w:tr>
      <w:tr w:rsidR="002B2DAA" w14:paraId="44D6FAC4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ECA8C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22일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12B620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생산자료 취합과 분석 실행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E1C470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주간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생산현황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생성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39DC38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품목·공정별 차트 생성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240E2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차트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원자료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검증</w:t>
            </w:r>
            <w:proofErr w:type="spellEnd"/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401790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D4B3B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FF93D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66</w:t>
            </w:r>
          </w:p>
        </w:tc>
      </w:tr>
      <w:tr w:rsidR="002B2DAA" w14:paraId="2A45B1D9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F0760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23일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AAB403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생산자료 취합과 분석 실행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C88B2A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파일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추가</w:t>
            </w:r>
            <w:proofErr w:type="spellEnd"/>
            <w:r>
              <w:rPr>
                <w:rFonts w:cs="Noto Sans KR"/>
              </w:rPr>
              <w:t xml:space="preserve"> 후 </w:t>
            </w:r>
            <w:proofErr w:type="spellStart"/>
            <w:r>
              <w:rPr>
                <w:rFonts w:cs="Noto Sans KR"/>
              </w:rPr>
              <w:t>재실행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8FAD4F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중복 집계 방지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F8B4D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버전·변경내역 저장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3EBA20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760E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CD3A6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69</w:t>
            </w:r>
          </w:p>
        </w:tc>
      </w:tr>
      <w:tr w:rsidR="002B2DAA" w14:paraId="73B924FF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C4890E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24일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AB2E7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생산자료 취합과 분석 실행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E396F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 xml:space="preserve">새 </w:t>
            </w:r>
            <w:proofErr w:type="spellStart"/>
            <w:r>
              <w:rPr>
                <w:rFonts w:cs="Noto Sans KR"/>
              </w:rPr>
              <w:t>자료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독립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실행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E384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오류 재지시와 수정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1FDA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산출물·로그 평가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C747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CC4AF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C2440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72</w:t>
            </w:r>
          </w:p>
        </w:tc>
      </w:tr>
    </w:tbl>
    <w:p w14:paraId="20CD4419" w14:textId="77777777" w:rsidR="002B2DAA" w:rsidRDefault="00000000">
      <w:r>
        <w:br w:type="page"/>
      </w:r>
    </w:p>
    <w:p w14:paraId="7DBA377D" w14:textId="77777777" w:rsidR="002B2DAA" w:rsidRDefault="00000000">
      <w:pPr>
        <w:keepNext/>
        <w:spacing w:after="80" w:line="276" w:lineRule="auto"/>
      </w:pPr>
      <w:r>
        <w:rPr>
          <w:rFonts w:cs="Noto Sans KR"/>
          <w:b/>
          <w:sz w:val="20"/>
        </w:rPr>
        <w:lastRenderedPageBreak/>
        <w:t>■ 훈련시간표 (계속)</w:t>
      </w:r>
    </w:p>
    <w:p w14:paraId="6BEFB064" w14:textId="77777777" w:rsidR="002B2DAA" w:rsidRDefault="00000000">
      <w:pPr>
        <w:spacing w:after="100" w:line="288" w:lineRule="auto"/>
        <w:rPr>
          <w:lang w:eastAsia="ko-KR"/>
        </w:rPr>
      </w:pPr>
      <w:r>
        <w:rPr>
          <w:rFonts w:cs="Noto Sans KR"/>
          <w:lang w:eastAsia="ko-KR"/>
        </w:rPr>
        <w:t>40일 120</w:t>
      </w:r>
      <w:proofErr w:type="gramStart"/>
      <w:r>
        <w:rPr>
          <w:rFonts w:cs="Noto Sans KR"/>
          <w:lang w:eastAsia="ko-KR"/>
        </w:rPr>
        <w:t>시간 /</w:t>
      </w:r>
      <w:proofErr w:type="gramEnd"/>
      <w:r>
        <w:rPr>
          <w:rFonts w:cs="Noto Sans KR"/>
          <w:lang w:eastAsia="ko-KR"/>
        </w:rPr>
        <w:t xml:space="preserve"> 1일 3</w:t>
      </w:r>
      <w:proofErr w:type="gramStart"/>
      <w:r>
        <w:rPr>
          <w:rFonts w:cs="Noto Sans KR"/>
          <w:lang w:eastAsia="ko-KR"/>
        </w:rPr>
        <w:t>교시 /</w:t>
      </w:r>
      <w:proofErr w:type="gramEnd"/>
      <w:r>
        <w:rPr>
          <w:rFonts w:cs="Noto Sans KR"/>
          <w:lang w:eastAsia="ko-KR"/>
        </w:rPr>
        <w:t xml:space="preserve"> 시간별 교·강사 1명</w:t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681"/>
        <w:gridCol w:w="1985"/>
        <w:gridCol w:w="2041"/>
        <w:gridCol w:w="2041"/>
        <w:gridCol w:w="2041"/>
        <w:gridCol w:w="963"/>
        <w:gridCol w:w="453"/>
        <w:gridCol w:w="453"/>
      </w:tblGrid>
      <w:tr w:rsidR="002B2DAA" w14:paraId="24E318CD" w14:textId="77777777">
        <w:trPr>
          <w:tblHeader/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4EE170" w14:textId="77777777" w:rsidR="002B2DAA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Noto Sans KR"/>
                <w:b/>
                <w:color w:val="FFFFFF"/>
              </w:rPr>
              <w:t>일자</w:t>
            </w:r>
            <w:proofErr w:type="spellEnd"/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2B824C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교과목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253B6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1교시</w:t>
            </w:r>
            <w:r>
              <w:rPr>
                <w:rFonts w:cs="Noto Sans KR"/>
                <w:b/>
                <w:color w:val="FFFFFF"/>
              </w:rPr>
              <w:br/>
              <w:t>09:00~09:50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22623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2교시</w:t>
            </w:r>
            <w:r>
              <w:rPr>
                <w:rFonts w:cs="Noto Sans KR"/>
                <w:b/>
                <w:color w:val="FFFFFF"/>
              </w:rPr>
              <w:br/>
              <w:t>10:00~10:50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3DEF52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3교시</w:t>
            </w:r>
            <w:r>
              <w:rPr>
                <w:rFonts w:cs="Noto Sans KR"/>
                <w:b/>
                <w:color w:val="FFFFFF"/>
              </w:rPr>
              <w:br/>
              <w:t>11:00~11:50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12F821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강사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5CD94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일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C5419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누적</w:t>
            </w:r>
          </w:p>
        </w:tc>
      </w:tr>
      <w:tr w:rsidR="002B2DAA" w14:paraId="1980E8AC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B428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25일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3BE2E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보고서 작성과 사무자동화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3F10F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보고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대상과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양식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539A2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확정 수치와 근거 지정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D8B81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Word 파일 생성 지시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DBCB0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최은혁</w:t>
            </w:r>
            <w:proofErr w:type="spellEnd"/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6C8A3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E8D5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75</w:t>
            </w:r>
          </w:p>
        </w:tc>
      </w:tr>
      <w:tr w:rsidR="002B2DAA" w14:paraId="4DAD1EBC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ACC74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26일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3239EE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보고서 작성과 사무자동화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55DB8" w14:textId="77777777" w:rsidR="002B2DAA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rFonts w:cs="Noto Sans KR"/>
                <w:lang w:eastAsia="ko-KR"/>
              </w:rPr>
              <w:t>실적표</w:t>
            </w:r>
            <w:proofErr w:type="spellEnd"/>
            <w:r>
              <w:rPr>
                <w:rFonts w:cs="Noto Sans KR"/>
                <w:lang w:eastAsia="ko-KR"/>
              </w:rPr>
              <w:t>·차트 문서 삽입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491D67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목표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대비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현황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요약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9F62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수치·기간 교차 검증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64E1D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93E1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0ECBC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78</w:t>
            </w:r>
          </w:p>
        </w:tc>
      </w:tr>
      <w:tr w:rsidR="002B2DAA" w14:paraId="41EA63D6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80F308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27일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F8407D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보고서 작성과 사무자동화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CED94B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품질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이상항목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보고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7302F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원인 후보와 사실 구분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449238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조치 제안 검토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AA50CE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EA95E0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47E34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81</w:t>
            </w:r>
          </w:p>
        </w:tc>
      </w:tr>
      <w:tr w:rsidR="002B2DAA" w14:paraId="6F3EFE52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04E58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28일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E55AC2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보고서 작성과 사무자동화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D79699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재고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부족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보고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B9486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생산회의 자료 생성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C0CBD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회의록·후속과제 정리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21564C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최은혁</w:t>
            </w:r>
            <w:proofErr w:type="spellEnd"/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87ED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2616A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84</w:t>
            </w:r>
          </w:p>
        </w:tc>
      </w:tr>
      <w:tr w:rsidR="002B2DAA" w14:paraId="4CBAB592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F75D7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29일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48A23C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보고서 작성과 사무자동화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48534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허용</w:t>
            </w:r>
            <w:proofErr w:type="spellEnd"/>
            <w:r>
              <w:rPr>
                <w:rFonts w:cs="Noto Sans KR"/>
              </w:rPr>
              <w:t xml:space="preserve"> 앱 </w:t>
            </w:r>
            <w:proofErr w:type="spellStart"/>
            <w:r>
              <w:rPr>
                <w:rFonts w:cs="Noto Sans KR"/>
              </w:rPr>
              <w:t>화면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확인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F6F894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문서 열기·입력 실행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B13B1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다른 이름 저장·결과 확인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1F438B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최은혁</w:t>
            </w:r>
            <w:proofErr w:type="spellEnd"/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F07F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12164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87</w:t>
            </w:r>
          </w:p>
        </w:tc>
      </w:tr>
      <w:tr w:rsidR="002B2DAA" w14:paraId="44AD78E3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D47D6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30일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AB5D3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보고서 작성과 사무자동화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E3359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실행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실패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관찰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4B30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권한·화면 변화 대응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D5CBC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중단·복구 후 재실행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F71A70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DF44E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52485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90</w:t>
            </w:r>
          </w:p>
        </w:tc>
      </w:tr>
      <w:tr w:rsidR="002B2DAA" w14:paraId="0E7DE9D9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03630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31일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BA13E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보고서 작성과 사무자동화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5B837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주간 업무 지시서 재사용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8F70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 xml:space="preserve">새 </w:t>
            </w:r>
            <w:proofErr w:type="spellStart"/>
            <w:r>
              <w:rPr>
                <w:rFonts w:cs="Noto Sans KR"/>
              </w:rPr>
              <w:t>자료로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보고서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갱신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09108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발송 전 승인과 보관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CC986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FFCDE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B2E58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93</w:t>
            </w:r>
          </w:p>
        </w:tc>
      </w:tr>
      <w:tr w:rsidR="002B2DAA" w14:paraId="3037FB75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0D15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32일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B0610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보고서 작성과 사무자동화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47465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문서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서식·누락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점검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0225B3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Word 결과파일 열기 검증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6D2A28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보고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자동화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평가</w:t>
            </w:r>
            <w:proofErr w:type="spellEnd"/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70A1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최은혁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4BBC3F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81A23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96</w:t>
            </w:r>
          </w:p>
        </w:tc>
      </w:tr>
    </w:tbl>
    <w:p w14:paraId="6EB6802F" w14:textId="77777777" w:rsidR="002B2DAA" w:rsidRDefault="00000000">
      <w:r>
        <w:br w:type="page"/>
      </w:r>
    </w:p>
    <w:p w14:paraId="6A606C41" w14:textId="77777777" w:rsidR="002B2DAA" w:rsidRDefault="00000000">
      <w:pPr>
        <w:keepNext/>
        <w:spacing w:after="80" w:line="276" w:lineRule="auto"/>
      </w:pPr>
      <w:r>
        <w:rPr>
          <w:rFonts w:cs="Noto Sans KR"/>
          <w:b/>
          <w:sz w:val="20"/>
        </w:rPr>
        <w:lastRenderedPageBreak/>
        <w:t>■ 훈련시간표 (계속)</w:t>
      </w:r>
    </w:p>
    <w:p w14:paraId="1025EA15" w14:textId="77777777" w:rsidR="002B2DAA" w:rsidRDefault="00000000">
      <w:pPr>
        <w:spacing w:after="100" w:line="288" w:lineRule="auto"/>
        <w:rPr>
          <w:lang w:eastAsia="ko-KR"/>
        </w:rPr>
      </w:pPr>
      <w:r>
        <w:rPr>
          <w:rFonts w:cs="Noto Sans KR"/>
          <w:lang w:eastAsia="ko-KR"/>
        </w:rPr>
        <w:t>40일 120</w:t>
      </w:r>
      <w:proofErr w:type="gramStart"/>
      <w:r>
        <w:rPr>
          <w:rFonts w:cs="Noto Sans KR"/>
          <w:lang w:eastAsia="ko-KR"/>
        </w:rPr>
        <w:t>시간 /</w:t>
      </w:r>
      <w:proofErr w:type="gramEnd"/>
      <w:r>
        <w:rPr>
          <w:rFonts w:cs="Noto Sans KR"/>
          <w:lang w:eastAsia="ko-KR"/>
        </w:rPr>
        <w:t xml:space="preserve"> 1일 3</w:t>
      </w:r>
      <w:proofErr w:type="gramStart"/>
      <w:r>
        <w:rPr>
          <w:rFonts w:cs="Noto Sans KR"/>
          <w:lang w:eastAsia="ko-KR"/>
        </w:rPr>
        <w:t>교시 /</w:t>
      </w:r>
      <w:proofErr w:type="gramEnd"/>
      <w:r>
        <w:rPr>
          <w:rFonts w:cs="Noto Sans KR"/>
          <w:lang w:eastAsia="ko-KR"/>
        </w:rPr>
        <w:t xml:space="preserve"> 시간별 교·강사 1명</w:t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681"/>
        <w:gridCol w:w="1985"/>
        <w:gridCol w:w="2041"/>
        <w:gridCol w:w="2041"/>
        <w:gridCol w:w="2041"/>
        <w:gridCol w:w="963"/>
        <w:gridCol w:w="453"/>
        <w:gridCol w:w="453"/>
      </w:tblGrid>
      <w:tr w:rsidR="002B2DAA" w14:paraId="54706BA1" w14:textId="77777777">
        <w:trPr>
          <w:tblHeader/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1F3C2" w14:textId="77777777" w:rsidR="002B2DAA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Noto Sans KR"/>
                <w:b/>
                <w:color w:val="FFFFFF"/>
              </w:rPr>
              <w:t>일자</w:t>
            </w:r>
            <w:proofErr w:type="spellEnd"/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4121EF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교과목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BF9A1A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1교시</w:t>
            </w:r>
            <w:r>
              <w:rPr>
                <w:rFonts w:cs="Noto Sans KR"/>
                <w:b/>
                <w:color w:val="FFFFFF"/>
              </w:rPr>
              <w:br/>
              <w:t>09:00~09:50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87ADD6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2교시</w:t>
            </w:r>
            <w:r>
              <w:rPr>
                <w:rFonts w:cs="Noto Sans KR"/>
                <w:b/>
                <w:color w:val="FFFFFF"/>
              </w:rPr>
              <w:br/>
              <w:t>10:00~10:50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4D524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3교시</w:t>
            </w:r>
            <w:r>
              <w:rPr>
                <w:rFonts w:cs="Noto Sans KR"/>
                <w:b/>
                <w:color w:val="FFFFFF"/>
              </w:rPr>
              <w:br/>
              <w:t>11:00~11:50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119D37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강사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C950B3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일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9B779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누적</w:t>
            </w:r>
          </w:p>
        </w:tc>
      </w:tr>
      <w:tr w:rsidR="002B2DAA" w14:paraId="706A5351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DDF50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33일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ECD57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생산관리 업무자동화 종합실무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E83F5F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기업 시나리오·요구사항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40543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수동 기준작업 시간 측정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ACECF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작업지시서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작성</w:t>
            </w:r>
            <w:proofErr w:type="spellEnd"/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3C8B27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박종진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B33A9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BDAE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99</w:t>
            </w:r>
          </w:p>
        </w:tc>
      </w:tr>
      <w:tr w:rsidR="002B2DAA" w14:paraId="64639D41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B447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34일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F1ED7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생산관리 업무자동화 종합실무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5EF71F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자료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취합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실행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B320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입력 예외 분리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FA571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정리 결과 검산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BB118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박종진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F5D83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74581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102</w:t>
            </w:r>
          </w:p>
        </w:tc>
      </w:tr>
      <w:tr w:rsidR="002B2DAA" w14:paraId="62E8953E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94A3F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35일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36DBC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생산관리 업무자동화 종합실무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759CCF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생산·품질·재고 집계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DB766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차트·현황표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생성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183D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원본 추적 점검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6AD8DF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박종진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EA4B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D2328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105</w:t>
            </w:r>
          </w:p>
        </w:tc>
      </w:tr>
      <w:tr w:rsidR="002B2DAA" w14:paraId="06B5E4B4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25A9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36일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494DDC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생산관리 업무자동화 종합실무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3CBAF4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보고서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파일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생성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CE7C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앱 조작 실행기록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5700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오류 수정과 재생성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86EA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박종진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8CA0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CBBA4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108</w:t>
            </w:r>
          </w:p>
        </w:tc>
      </w:tr>
      <w:tr w:rsidR="002B2DAA" w14:paraId="345F1455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375A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37일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9469B9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생산관리 업무자동화 종합실무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89594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 xml:space="preserve">새 </w:t>
            </w:r>
            <w:proofErr w:type="spellStart"/>
            <w:r>
              <w:rPr>
                <w:rFonts w:cs="Noto Sans KR"/>
              </w:rPr>
              <w:t>주간자료로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재실행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7F3185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처리시간·정확도 비교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9BA496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승인·보관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기록</w:t>
            </w:r>
            <w:proofErr w:type="spellEnd"/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616A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박종진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9F46B4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6838F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111</w:t>
            </w:r>
          </w:p>
        </w:tc>
      </w:tr>
      <w:tr w:rsidR="002B2DAA" w14:paraId="64AF1144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9BD33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38일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032372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생산관리 업무자동화 종합실무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3C247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결과물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발표</w:t>
            </w:r>
            <w:proofErr w:type="spellEnd"/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F0ECF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개별 수행 확인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C0A5E3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포트폴리오와 개선계획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A8D898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박종진</w:t>
            </w:r>
            <w:proofErr w:type="spellEnd"/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A24F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93190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114</w:t>
            </w:r>
          </w:p>
        </w:tc>
      </w:tr>
      <w:tr w:rsidR="002B2DAA" w14:paraId="3018F0E9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6412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39일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6D909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산업체 현장특강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1BA0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생산관리 실제 업무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A0344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자료·보고의 현장 기준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3C4369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채용직무와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질의응답</w:t>
            </w:r>
            <w:proofErr w:type="spellEnd"/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F2E8C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이광룡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D95877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23810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117</w:t>
            </w:r>
          </w:p>
        </w:tc>
      </w:tr>
      <w:tr w:rsidR="002B2DAA" w14:paraId="40A4481A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DEE38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40일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C67F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취업특강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BC92F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현장경력의 직무 전환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5E143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포트폴리오·지원서</w:t>
            </w:r>
          </w:p>
        </w:tc>
        <w:tc>
          <w:tcPr>
            <w:tcW w:w="204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39AA8B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면접·구직활동 계획</w:t>
            </w:r>
          </w:p>
        </w:tc>
        <w:tc>
          <w:tcPr>
            <w:tcW w:w="96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504AF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정홍일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80574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45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5D6F4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120</w:t>
            </w:r>
          </w:p>
        </w:tc>
      </w:tr>
    </w:tbl>
    <w:p w14:paraId="796ED1C7" w14:textId="77777777" w:rsidR="002B2DAA" w:rsidRDefault="00000000">
      <w:r>
        <w:br w:type="page"/>
      </w:r>
    </w:p>
    <w:p w14:paraId="2B72B24F" w14:textId="77777777" w:rsidR="002B2DAA" w:rsidRDefault="00000000">
      <w:pPr>
        <w:spacing w:after="100"/>
      </w:pPr>
      <w:r>
        <w:rPr>
          <w:rFonts w:cs="Noto Sans KR"/>
          <w:b/>
          <w:sz w:val="21"/>
        </w:rPr>
        <w:lastRenderedPageBreak/>
        <w:t>(3) 운영계획서</w:t>
      </w:r>
    </w:p>
    <w:p w14:paraId="6A2F53A5" w14:textId="77777777" w:rsidR="002B2DAA" w:rsidRDefault="00000000">
      <w:pPr>
        <w:keepNext/>
        <w:spacing w:after="80" w:line="276" w:lineRule="auto"/>
        <w:rPr>
          <w:lang w:eastAsia="ko-KR"/>
        </w:rPr>
      </w:pPr>
      <w:r>
        <w:rPr>
          <w:rFonts w:cs="Noto Sans KR"/>
          <w:b/>
          <w:sz w:val="20"/>
          <w:lang w:eastAsia="ko-KR"/>
        </w:rPr>
        <w:t>■ 훈련시설 (신청정원 20명)</w:t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681"/>
        <w:gridCol w:w="2551"/>
        <w:gridCol w:w="2324"/>
        <w:gridCol w:w="1701"/>
        <w:gridCol w:w="1814"/>
        <w:gridCol w:w="1587"/>
      </w:tblGrid>
      <w:tr w:rsidR="002B2DAA" w14:paraId="122122CD" w14:textId="77777777">
        <w:trPr>
          <w:tblHeader/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A8BDB4" w14:textId="77777777" w:rsidR="002B2DAA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Noto Sans KR"/>
                <w:b/>
                <w:color w:val="FFFFFF"/>
              </w:rPr>
              <w:t>연번</w:t>
            </w:r>
            <w:proofErr w:type="spellEnd"/>
          </w:p>
        </w:tc>
        <w:tc>
          <w:tcPr>
            <w:tcW w:w="2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827749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시설종류</w:t>
            </w:r>
          </w:p>
        </w:tc>
        <w:tc>
          <w:tcPr>
            <w:tcW w:w="232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26FDA4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시설명</w:t>
            </w:r>
          </w:p>
        </w:tc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DD596B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면적</w:t>
            </w:r>
          </w:p>
        </w:tc>
        <w:tc>
          <w:tcPr>
            <w:tcW w:w="181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BC1360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1인당 면적</w:t>
            </w:r>
          </w:p>
        </w:tc>
        <w:tc>
          <w:tcPr>
            <w:tcW w:w="158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3FF184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임차</w:t>
            </w:r>
          </w:p>
        </w:tc>
      </w:tr>
      <w:tr w:rsidR="002B2DAA" w14:paraId="52EE2F18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0CEA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</w:t>
            </w:r>
          </w:p>
        </w:tc>
        <w:tc>
          <w:tcPr>
            <w:tcW w:w="2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43DF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강의·실습 겸용</w:t>
            </w:r>
          </w:p>
        </w:tc>
        <w:tc>
          <w:tcPr>
            <w:tcW w:w="232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095AF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강의실A</w:t>
            </w:r>
          </w:p>
        </w:tc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F448F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45.76㎡</w:t>
            </w:r>
          </w:p>
        </w:tc>
        <w:tc>
          <w:tcPr>
            <w:tcW w:w="181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9F25C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2.288㎡</w:t>
            </w:r>
          </w:p>
        </w:tc>
        <w:tc>
          <w:tcPr>
            <w:tcW w:w="158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8660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임차</w:t>
            </w:r>
          </w:p>
        </w:tc>
      </w:tr>
      <w:tr w:rsidR="002B2DAA" w14:paraId="47073D31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9199CB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</w:t>
            </w:r>
          </w:p>
        </w:tc>
        <w:tc>
          <w:tcPr>
            <w:tcW w:w="2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C5ADB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강의·실습 겸용</w:t>
            </w:r>
          </w:p>
        </w:tc>
        <w:tc>
          <w:tcPr>
            <w:tcW w:w="232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A5ABA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강의실B</w:t>
            </w:r>
          </w:p>
        </w:tc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B62637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45.76㎡</w:t>
            </w:r>
          </w:p>
        </w:tc>
        <w:tc>
          <w:tcPr>
            <w:tcW w:w="181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E4E6F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2.288㎡</w:t>
            </w:r>
          </w:p>
        </w:tc>
        <w:tc>
          <w:tcPr>
            <w:tcW w:w="158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7C990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임차</w:t>
            </w:r>
          </w:p>
        </w:tc>
      </w:tr>
      <w:tr w:rsidR="002B2DAA" w14:paraId="47EBE0F4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C35B9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2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9E810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교무행정실</w:t>
            </w:r>
          </w:p>
        </w:tc>
        <w:tc>
          <w:tcPr>
            <w:tcW w:w="232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8F86F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교무행정실</w:t>
            </w:r>
          </w:p>
        </w:tc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F7CB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10.51㎡</w:t>
            </w:r>
          </w:p>
        </w:tc>
        <w:tc>
          <w:tcPr>
            <w:tcW w:w="181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0296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공용</w:t>
            </w:r>
          </w:p>
        </w:tc>
        <w:tc>
          <w:tcPr>
            <w:tcW w:w="158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916C1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임차</w:t>
            </w:r>
          </w:p>
        </w:tc>
      </w:tr>
      <w:tr w:rsidR="002B2DAA" w14:paraId="68B31B23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1D87E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4</w:t>
            </w:r>
          </w:p>
        </w:tc>
        <w:tc>
          <w:tcPr>
            <w:tcW w:w="2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7B2A2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취업지원실</w:t>
            </w:r>
          </w:p>
        </w:tc>
        <w:tc>
          <w:tcPr>
            <w:tcW w:w="232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0DB000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취업지원실</w:t>
            </w:r>
          </w:p>
        </w:tc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25DDE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24.75㎡</w:t>
            </w:r>
          </w:p>
        </w:tc>
        <w:tc>
          <w:tcPr>
            <w:tcW w:w="181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BF6C1F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공용</w:t>
            </w:r>
          </w:p>
        </w:tc>
        <w:tc>
          <w:tcPr>
            <w:tcW w:w="158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A39C6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임차</w:t>
            </w:r>
          </w:p>
        </w:tc>
      </w:tr>
      <w:tr w:rsidR="002B2DAA" w14:paraId="252356AB" w14:textId="77777777">
        <w:trPr>
          <w:jc w:val="center"/>
        </w:trPr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50F1E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5</w:t>
            </w:r>
          </w:p>
        </w:tc>
        <w:tc>
          <w:tcPr>
            <w:tcW w:w="2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1BFF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휴게실</w:t>
            </w:r>
          </w:p>
        </w:tc>
        <w:tc>
          <w:tcPr>
            <w:tcW w:w="232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EE97A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휴게실</w:t>
            </w:r>
          </w:p>
        </w:tc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C1C70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21.5㎡</w:t>
            </w:r>
          </w:p>
        </w:tc>
        <w:tc>
          <w:tcPr>
            <w:tcW w:w="181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BAE7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공용</w:t>
            </w:r>
          </w:p>
        </w:tc>
        <w:tc>
          <w:tcPr>
            <w:tcW w:w="158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009A1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임차</w:t>
            </w:r>
          </w:p>
        </w:tc>
      </w:tr>
    </w:tbl>
    <w:p w14:paraId="57C0A574" w14:textId="77777777" w:rsidR="002B2DAA" w:rsidRDefault="00000000">
      <w:pPr>
        <w:spacing w:after="100" w:line="288" w:lineRule="auto"/>
        <w:rPr>
          <w:lang w:eastAsia="ko-KR"/>
        </w:rPr>
      </w:pPr>
      <w:r>
        <w:rPr>
          <w:rFonts w:cs="Noto Sans KR"/>
          <w:lang w:eastAsia="ko-KR"/>
        </w:rPr>
        <w:t xml:space="preserve">1인당 면적은 신청정원 20명 기준 </w:t>
      </w:r>
      <w:proofErr w:type="spellStart"/>
      <w:r>
        <w:rPr>
          <w:rFonts w:cs="Noto Sans KR"/>
          <w:lang w:eastAsia="ko-KR"/>
        </w:rPr>
        <w:t>산술값이다</w:t>
      </w:r>
      <w:proofErr w:type="spellEnd"/>
      <w:r>
        <w:rPr>
          <w:rFonts w:cs="Noto Sans KR"/>
          <w:lang w:eastAsia="ko-KR"/>
        </w:rPr>
        <w:t>. 실제 사용 강의실과 등록 수용인원은 확인 후 확정한다.</w:t>
      </w:r>
    </w:p>
    <w:p w14:paraId="149829FC" w14:textId="77777777" w:rsidR="002B2DAA" w:rsidRDefault="00000000">
      <w:pPr>
        <w:keepNext/>
        <w:spacing w:after="80" w:line="276" w:lineRule="auto"/>
        <w:rPr>
          <w:lang w:eastAsia="ko-KR"/>
        </w:rPr>
      </w:pPr>
      <w:r>
        <w:rPr>
          <w:rFonts w:cs="Noto Sans KR"/>
          <w:b/>
          <w:sz w:val="20"/>
          <w:lang w:eastAsia="ko-KR"/>
        </w:rPr>
        <w:t>■ 훈련장비 (필수) (신청정원 20명)</w:t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1360"/>
        <w:gridCol w:w="3458"/>
        <w:gridCol w:w="5840"/>
      </w:tblGrid>
      <w:tr w:rsidR="002B2DAA" w14:paraId="46685DDB" w14:textId="77777777">
        <w:trPr>
          <w:tblHeader/>
          <w:jc w:val="center"/>
        </w:trPr>
        <w:tc>
          <w:tcPr>
            <w:tcW w:w="13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8F7008" w14:textId="77777777" w:rsidR="002B2DAA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Noto Sans KR"/>
                <w:b/>
                <w:color w:val="FFFFFF"/>
              </w:rPr>
              <w:t>구분</w:t>
            </w:r>
            <w:proofErr w:type="spellEnd"/>
          </w:p>
        </w:tc>
        <w:tc>
          <w:tcPr>
            <w:tcW w:w="345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C9A153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장비·프로그램</w:t>
            </w:r>
          </w:p>
        </w:tc>
        <w:tc>
          <w:tcPr>
            <w:tcW w:w="584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3EAC64" w14:textId="77777777" w:rsidR="002B2DAA" w:rsidRDefault="00000000">
            <w:pPr>
              <w:spacing w:line="252" w:lineRule="auto"/>
              <w:jc w:val="center"/>
              <w:rPr>
                <w:lang w:eastAsia="ko-KR"/>
              </w:rPr>
            </w:pPr>
            <w:r>
              <w:rPr>
                <w:rFonts w:cs="Noto Sans KR"/>
                <w:b/>
                <w:color w:val="FFFFFF"/>
                <w:lang w:eastAsia="ko-KR"/>
              </w:rPr>
              <w:t xml:space="preserve">원문 </w:t>
            </w:r>
            <w:proofErr w:type="gramStart"/>
            <w:r>
              <w:rPr>
                <w:rFonts w:cs="Noto Sans KR"/>
                <w:b/>
                <w:color w:val="FFFFFF"/>
                <w:lang w:eastAsia="ko-KR"/>
              </w:rPr>
              <w:t>보유현황 /</w:t>
            </w:r>
            <w:proofErr w:type="gramEnd"/>
            <w:r>
              <w:rPr>
                <w:rFonts w:cs="Noto Sans KR"/>
                <w:b/>
                <w:color w:val="FFFFFF"/>
                <w:lang w:eastAsia="ko-KR"/>
              </w:rPr>
              <w:t xml:space="preserve"> 준비사항</w:t>
            </w:r>
          </w:p>
        </w:tc>
      </w:tr>
      <w:tr w:rsidR="002B2DAA" w14:paraId="04BE3EA6" w14:textId="77777777">
        <w:trPr>
          <w:jc w:val="center"/>
        </w:trPr>
        <w:tc>
          <w:tcPr>
            <w:tcW w:w="13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57932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보유</w:t>
            </w:r>
            <w:proofErr w:type="spellEnd"/>
          </w:p>
        </w:tc>
        <w:tc>
          <w:tcPr>
            <w:tcW w:w="345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7367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PC·모니터</w:t>
            </w:r>
          </w:p>
        </w:tc>
        <w:tc>
          <w:tcPr>
            <w:tcW w:w="584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A0B7F6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DB400T6</w:t>
            </w:r>
            <w:proofErr w:type="gramStart"/>
            <w:r>
              <w:rPr>
                <w:rFonts w:cs="Noto Sans KR"/>
                <w:lang w:eastAsia="ko-KR"/>
              </w:rPr>
              <w:t>A /</w:t>
            </w:r>
            <w:proofErr w:type="gramEnd"/>
            <w:r>
              <w:rPr>
                <w:rFonts w:cs="Noto Sans KR"/>
                <w:lang w:eastAsia="ko-KR"/>
              </w:rPr>
              <w:t xml:space="preserve"> 22</w:t>
            </w:r>
            <w:proofErr w:type="gramStart"/>
            <w:r>
              <w:rPr>
                <w:rFonts w:cs="Noto Sans KR"/>
                <w:lang w:eastAsia="ko-KR"/>
              </w:rPr>
              <w:t>인치 /</w:t>
            </w:r>
            <w:proofErr w:type="gramEnd"/>
            <w:r>
              <w:rPr>
                <w:rFonts w:cs="Noto Sans KR"/>
                <w:lang w:eastAsia="ko-KR"/>
              </w:rPr>
              <w:t xml:space="preserve"> 20</w:t>
            </w:r>
            <w:proofErr w:type="gramStart"/>
            <w:r>
              <w:rPr>
                <w:rFonts w:cs="Noto Sans KR"/>
                <w:lang w:eastAsia="ko-KR"/>
              </w:rPr>
              <w:t>대 /</w:t>
            </w:r>
            <w:proofErr w:type="gramEnd"/>
            <w:r>
              <w:rPr>
                <w:rFonts w:cs="Noto Sans KR"/>
                <w:lang w:eastAsia="ko-KR"/>
              </w:rPr>
              <w:t xml:space="preserve"> B</w:t>
            </w:r>
            <w:proofErr w:type="gramStart"/>
            <w:r>
              <w:rPr>
                <w:rFonts w:cs="Noto Sans KR"/>
                <w:lang w:eastAsia="ko-KR"/>
              </w:rPr>
              <w:t>강의실 /</w:t>
            </w:r>
            <w:proofErr w:type="gramEnd"/>
            <w:r>
              <w:rPr>
                <w:rFonts w:cs="Noto Sans KR"/>
                <w:lang w:eastAsia="ko-KR"/>
              </w:rPr>
              <w:t xml:space="preserve"> 2022년</w:t>
            </w:r>
          </w:p>
        </w:tc>
      </w:tr>
      <w:tr w:rsidR="002B2DAA" w14:paraId="2B3A465F" w14:textId="77777777">
        <w:trPr>
          <w:jc w:val="center"/>
        </w:trPr>
        <w:tc>
          <w:tcPr>
            <w:tcW w:w="13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61776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보유</w:t>
            </w:r>
            <w:proofErr w:type="spellEnd"/>
          </w:p>
        </w:tc>
        <w:tc>
          <w:tcPr>
            <w:tcW w:w="345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EC35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빔프로젝터</w:t>
            </w:r>
          </w:p>
        </w:tc>
        <w:tc>
          <w:tcPr>
            <w:tcW w:w="584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8A04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BX575 / 1대 / B강의실 / 2022년</w:t>
            </w:r>
          </w:p>
        </w:tc>
      </w:tr>
      <w:tr w:rsidR="002B2DAA" w14:paraId="1CF3A0CF" w14:textId="77777777">
        <w:trPr>
          <w:jc w:val="center"/>
        </w:trPr>
        <w:tc>
          <w:tcPr>
            <w:tcW w:w="13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AA7E47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보유</w:t>
            </w:r>
          </w:p>
        </w:tc>
        <w:tc>
          <w:tcPr>
            <w:tcW w:w="345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BB6CD8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문서작성 프로그램</w:t>
            </w:r>
          </w:p>
        </w:tc>
        <w:tc>
          <w:tcPr>
            <w:tcW w:w="584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4B6878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MS Office LTSC Professional Plus 2021 / 20 / 2024년</w:t>
            </w:r>
          </w:p>
        </w:tc>
      </w:tr>
      <w:tr w:rsidR="002B2DAA" w14:paraId="3F355B00" w14:textId="77777777">
        <w:trPr>
          <w:jc w:val="center"/>
        </w:trPr>
        <w:tc>
          <w:tcPr>
            <w:tcW w:w="13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CD72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확인·준비</w:t>
            </w:r>
          </w:p>
        </w:tc>
        <w:tc>
          <w:tcPr>
            <w:tcW w:w="345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7B91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운영체제·실행환경</w:t>
            </w:r>
          </w:p>
        </w:tc>
        <w:tc>
          <w:tcPr>
            <w:tcW w:w="584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51FE5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원문 Windows 10. 에이전트 지원 OS·사양과 보안 업데이트 확인 후 환경 확보</w:t>
            </w:r>
          </w:p>
        </w:tc>
      </w:tr>
      <w:tr w:rsidR="002B2DAA" w14:paraId="2BA58B60" w14:textId="77777777">
        <w:trPr>
          <w:jc w:val="center"/>
        </w:trPr>
        <w:tc>
          <w:tcPr>
            <w:tcW w:w="13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F0DB6C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확인·준비</w:t>
            </w:r>
            <w:proofErr w:type="spellEnd"/>
          </w:p>
        </w:tc>
        <w:tc>
          <w:tcPr>
            <w:tcW w:w="345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1EC8E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AI 에이전트</w:t>
            </w:r>
          </w:p>
        </w:tc>
        <w:tc>
          <w:tcPr>
            <w:tcW w:w="584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0F0E55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Claude Desktop / </w:t>
            </w:r>
            <w:proofErr w:type="spellStart"/>
            <w:r>
              <w:rPr>
                <w:rFonts w:cs="Noto Sans KR"/>
                <w:lang w:eastAsia="ko-KR"/>
              </w:rPr>
              <w:t>Cowork</w:t>
            </w:r>
            <w:proofErr w:type="spellEnd"/>
            <w:r>
              <w:rPr>
                <w:rFonts w:cs="Noto Sans KR"/>
                <w:lang w:eastAsia="ko-KR"/>
              </w:rPr>
              <w:t>. 실습 20명 개별 이용권한과 교사용 계정, 컴퓨터 사용 기능 확인</w:t>
            </w:r>
          </w:p>
        </w:tc>
      </w:tr>
      <w:tr w:rsidR="002B2DAA" w14:paraId="187DF9B7" w14:textId="77777777">
        <w:trPr>
          <w:jc w:val="center"/>
        </w:trPr>
        <w:tc>
          <w:tcPr>
            <w:tcW w:w="13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0BA12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확인·준비</w:t>
            </w:r>
            <w:proofErr w:type="spellEnd"/>
          </w:p>
        </w:tc>
        <w:tc>
          <w:tcPr>
            <w:tcW w:w="345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4EF000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실습자료·저장공간</w:t>
            </w:r>
          </w:p>
        </w:tc>
        <w:tc>
          <w:tcPr>
            <w:tcW w:w="584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59F0F6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교육용 폴더, 원본 백업, 개인별 작업·결과 폴더, 실행기록 보관</w:t>
            </w:r>
          </w:p>
        </w:tc>
      </w:tr>
    </w:tbl>
    <w:p w14:paraId="33E1ADFC" w14:textId="77777777" w:rsidR="002B2DAA" w:rsidRDefault="00000000">
      <w:pPr>
        <w:spacing w:after="100" w:line="288" w:lineRule="auto"/>
        <w:rPr>
          <w:lang w:eastAsia="ko-KR"/>
        </w:rPr>
      </w:pPr>
      <w:r>
        <w:rPr>
          <w:rFonts w:cs="Noto Sans KR"/>
          <w:lang w:eastAsia="ko-KR"/>
        </w:rPr>
        <w:t xml:space="preserve">도구 도입·구독·지원환경은 개강 전 </w:t>
      </w:r>
      <w:proofErr w:type="spellStart"/>
      <w:r>
        <w:rPr>
          <w:rFonts w:cs="Noto Sans KR"/>
          <w:lang w:eastAsia="ko-KR"/>
        </w:rPr>
        <w:t>준비사항이며</w:t>
      </w:r>
      <w:proofErr w:type="spellEnd"/>
      <w:r>
        <w:rPr>
          <w:rFonts w:cs="Noto Sans KR"/>
          <w:lang w:eastAsia="ko-KR"/>
        </w:rPr>
        <w:t xml:space="preserve"> 현재 보유 사실로 기재하지 않는다. 담당자가 동시 실습, 사용량, 접근권한, 파일 생성·앱 조작을 시험하고 비용 및 부담주체를 확정한다.</w:t>
      </w:r>
    </w:p>
    <w:p w14:paraId="73DC617A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89489B7" w14:textId="77777777" w:rsidR="002B2DAA" w:rsidRDefault="00000000">
      <w:pPr>
        <w:keepNext/>
        <w:spacing w:after="80" w:line="276" w:lineRule="auto"/>
      </w:pPr>
      <w:r>
        <w:rPr>
          <w:rFonts w:cs="Noto Sans KR"/>
          <w:b/>
          <w:sz w:val="20"/>
        </w:rPr>
        <w:lastRenderedPageBreak/>
        <w:t xml:space="preserve">■ </w:t>
      </w:r>
      <w:proofErr w:type="spellStart"/>
      <w:r>
        <w:rPr>
          <w:rFonts w:cs="Noto Sans KR"/>
          <w:b/>
          <w:sz w:val="20"/>
        </w:rPr>
        <w:t>훈련교재</w:t>
      </w:r>
      <w:proofErr w:type="spellEnd"/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1360"/>
        <w:gridCol w:w="4309"/>
        <w:gridCol w:w="2438"/>
        <w:gridCol w:w="1304"/>
        <w:gridCol w:w="1247"/>
      </w:tblGrid>
      <w:tr w:rsidR="002B2DAA" w14:paraId="58A5A7C7" w14:textId="77777777">
        <w:trPr>
          <w:tblHeader/>
          <w:jc w:val="center"/>
        </w:trPr>
        <w:tc>
          <w:tcPr>
            <w:tcW w:w="13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43030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구분</w:t>
            </w:r>
          </w:p>
        </w:tc>
        <w:tc>
          <w:tcPr>
            <w:tcW w:w="430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695AD4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교재명</w:t>
            </w:r>
          </w:p>
        </w:tc>
        <w:tc>
          <w:tcPr>
            <w:tcW w:w="24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E7C76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저자·발행처</w:t>
            </w:r>
          </w:p>
        </w:tc>
        <w:tc>
          <w:tcPr>
            <w:tcW w:w="130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9A80A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발행</w:t>
            </w:r>
          </w:p>
        </w:tc>
        <w:tc>
          <w:tcPr>
            <w:tcW w:w="124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00540F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가격</w:t>
            </w:r>
          </w:p>
        </w:tc>
      </w:tr>
      <w:tr w:rsidR="002B2DAA" w14:paraId="62969A19" w14:textId="77777777">
        <w:trPr>
          <w:jc w:val="center"/>
        </w:trPr>
        <w:tc>
          <w:tcPr>
            <w:tcW w:w="13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25F7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보조교재</w:t>
            </w:r>
          </w:p>
        </w:tc>
        <w:tc>
          <w:tcPr>
            <w:tcW w:w="430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496AB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회사에서 바로 통하는 실무 엑셀 데이터 활용+분석(개정판)</w:t>
            </w:r>
          </w:p>
        </w:tc>
        <w:tc>
          <w:tcPr>
            <w:tcW w:w="24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04FA6E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김경자·</w:t>
            </w:r>
            <w:proofErr w:type="gramStart"/>
            <w:r>
              <w:rPr>
                <w:rFonts w:cs="Noto Sans KR"/>
                <w:lang w:eastAsia="ko-KR"/>
              </w:rPr>
              <w:t>송선영 /</w:t>
            </w:r>
            <w:proofErr w:type="gramEnd"/>
            <w:r>
              <w:rPr>
                <w:rFonts w:cs="Noto Sans KR"/>
                <w:lang w:eastAsia="ko-KR"/>
              </w:rPr>
              <w:t xml:space="preserve"> </w:t>
            </w:r>
            <w:proofErr w:type="spellStart"/>
            <w:r>
              <w:rPr>
                <w:rFonts w:cs="Noto Sans KR"/>
                <w:lang w:eastAsia="ko-KR"/>
              </w:rPr>
              <w:t>한빛미디어</w:t>
            </w:r>
            <w:proofErr w:type="spellEnd"/>
          </w:p>
        </w:tc>
        <w:tc>
          <w:tcPr>
            <w:tcW w:w="130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0845C7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2025년</w:t>
            </w:r>
          </w:p>
        </w:tc>
        <w:tc>
          <w:tcPr>
            <w:tcW w:w="124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69816A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구입판 정가 확인</w:t>
            </w:r>
          </w:p>
        </w:tc>
      </w:tr>
      <w:tr w:rsidR="002B2DAA" w14:paraId="07E07B89" w14:textId="77777777">
        <w:trPr>
          <w:jc w:val="center"/>
        </w:trPr>
        <w:tc>
          <w:tcPr>
            <w:tcW w:w="13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2895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주교재</w:t>
            </w:r>
            <w:r>
              <w:rPr>
                <w:rFonts w:cs="Noto Sans KR"/>
              </w:rPr>
              <w:br/>
              <w:t>제작 예정</w:t>
            </w:r>
          </w:p>
        </w:tc>
        <w:tc>
          <w:tcPr>
            <w:tcW w:w="430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7BF41F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AI 에이전트 기반 생산관리 업무자동화 실습</w:t>
            </w:r>
          </w:p>
        </w:tc>
        <w:tc>
          <w:tcPr>
            <w:tcW w:w="24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12C79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광주컴퓨터기술학원</w:t>
            </w:r>
            <w:proofErr w:type="spellEnd"/>
          </w:p>
        </w:tc>
        <w:tc>
          <w:tcPr>
            <w:tcW w:w="130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3BDF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개강 전 제작</w:t>
            </w:r>
          </w:p>
        </w:tc>
        <w:tc>
          <w:tcPr>
            <w:tcW w:w="124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B02A0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무상 제공 계획</w:t>
            </w:r>
          </w:p>
        </w:tc>
      </w:tr>
      <w:tr w:rsidR="002B2DAA" w14:paraId="337BEF5F" w14:textId="77777777">
        <w:trPr>
          <w:jc w:val="center"/>
        </w:trPr>
        <w:tc>
          <w:tcPr>
            <w:tcW w:w="13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EFEE37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보충자료</w:t>
            </w:r>
          </w:p>
        </w:tc>
        <w:tc>
          <w:tcPr>
            <w:tcW w:w="430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929DB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Claude Cowork 공식 사용·안전 안내</w:t>
            </w:r>
          </w:p>
        </w:tc>
        <w:tc>
          <w:tcPr>
            <w:tcW w:w="24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B8E78B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Anthropic</w:t>
            </w:r>
          </w:p>
        </w:tc>
        <w:tc>
          <w:tcPr>
            <w:tcW w:w="130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7A193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개강 전 최신판</w:t>
            </w:r>
          </w:p>
        </w:tc>
        <w:tc>
          <w:tcPr>
            <w:tcW w:w="124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1E7BB0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온라인 열람</w:t>
            </w:r>
          </w:p>
        </w:tc>
      </w:tr>
    </w:tbl>
    <w:p w14:paraId="349AE096" w14:textId="77777777" w:rsidR="002B2DAA" w:rsidRDefault="00000000">
      <w:pPr>
        <w:spacing w:after="100" w:line="288" w:lineRule="auto"/>
        <w:rPr>
          <w:lang w:eastAsia="ko-KR"/>
        </w:rPr>
      </w:pPr>
      <w:r>
        <w:rPr>
          <w:rFonts w:cs="Noto Sans KR"/>
          <w:lang w:eastAsia="ko-KR"/>
        </w:rPr>
        <w:t>기존 제조 AI 빅데이터 분석 교재와 일반 생성형 AI 중심의 교재를 필수교재에서 제외한다. Excel 교재는 자료구조·함수·집계·검산에 필요한 부분을 선별하고, 에이전트의 실제 수행은 자체교재로 지도한다.</w:t>
      </w:r>
    </w:p>
    <w:p w14:paraId="34A6A280" w14:textId="77777777" w:rsidR="002B2DAA" w:rsidRDefault="00000000">
      <w:pPr>
        <w:keepNext/>
        <w:spacing w:after="80" w:line="276" w:lineRule="auto"/>
      </w:pPr>
      <w:proofErr w:type="spellStart"/>
      <w:r>
        <w:rPr>
          <w:rFonts w:cs="Noto Sans KR"/>
          <w:b/>
          <w:sz w:val="20"/>
        </w:rPr>
        <w:t>교재와</w:t>
      </w:r>
      <w:proofErr w:type="spellEnd"/>
      <w:r>
        <w:rPr>
          <w:rFonts w:cs="Noto Sans KR"/>
          <w:b/>
          <w:sz w:val="20"/>
        </w:rPr>
        <w:t xml:space="preserve"> </w:t>
      </w:r>
      <w:proofErr w:type="spellStart"/>
      <w:r>
        <w:rPr>
          <w:rFonts w:cs="Noto Sans KR"/>
          <w:b/>
          <w:sz w:val="20"/>
        </w:rPr>
        <w:t>교과의</w:t>
      </w:r>
      <w:proofErr w:type="spellEnd"/>
      <w:r>
        <w:rPr>
          <w:rFonts w:cs="Noto Sans KR"/>
          <w:b/>
          <w:sz w:val="20"/>
        </w:rPr>
        <w:t xml:space="preserve"> </w:t>
      </w:r>
      <w:proofErr w:type="spellStart"/>
      <w:r>
        <w:rPr>
          <w:rFonts w:cs="Noto Sans KR"/>
          <w:b/>
          <w:sz w:val="20"/>
        </w:rPr>
        <w:t>연결</w:t>
      </w:r>
      <w:proofErr w:type="spellEnd"/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2381"/>
        <w:gridCol w:w="5613"/>
      </w:tblGrid>
      <w:tr w:rsidR="002B2DAA" w14:paraId="32966138" w14:textId="77777777">
        <w:trPr>
          <w:tblHeader/>
          <w:jc w:val="center"/>
        </w:trPr>
        <w:tc>
          <w:tcPr>
            <w:tcW w:w="26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4D154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자체교재 구성</w:t>
            </w:r>
          </w:p>
        </w:tc>
        <w:tc>
          <w:tcPr>
            <w:tcW w:w="23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F72A2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사용 교과</w:t>
            </w:r>
          </w:p>
        </w:tc>
        <w:tc>
          <w:tcPr>
            <w:tcW w:w="561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6D9914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실습자료·평가</w:t>
            </w:r>
          </w:p>
        </w:tc>
      </w:tr>
      <w:tr w:rsidR="002B2DAA" w14:paraId="58405C46" w14:textId="77777777">
        <w:trPr>
          <w:jc w:val="center"/>
        </w:trPr>
        <w:tc>
          <w:tcPr>
            <w:tcW w:w="26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1C69B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1장 생산관리 업무</w:t>
            </w:r>
          </w:p>
        </w:tc>
        <w:tc>
          <w:tcPr>
            <w:tcW w:w="23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10C9E1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생산관리 이해</w:t>
            </w:r>
          </w:p>
        </w:tc>
        <w:tc>
          <w:tcPr>
            <w:tcW w:w="561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D9741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업무흐름·역할·자동화 범위</w:t>
            </w:r>
          </w:p>
        </w:tc>
      </w:tr>
      <w:tr w:rsidR="002B2DAA" w14:paraId="5985662D" w14:textId="77777777">
        <w:trPr>
          <w:jc w:val="center"/>
        </w:trPr>
        <w:tc>
          <w:tcPr>
            <w:tcW w:w="26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20C418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2장 Excel 자료와 검산</w:t>
            </w:r>
          </w:p>
        </w:tc>
        <w:tc>
          <w:tcPr>
            <w:tcW w:w="23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0F9E50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Excel 관리·검산</w:t>
            </w:r>
          </w:p>
        </w:tc>
        <w:tc>
          <w:tcPr>
            <w:tcW w:w="561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95BD8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원본·오류자료·정답 </w:t>
            </w:r>
            <w:proofErr w:type="spellStart"/>
            <w:r>
              <w:rPr>
                <w:rFonts w:cs="Noto Sans KR"/>
                <w:lang w:eastAsia="ko-KR"/>
              </w:rPr>
              <w:t>검산표</w:t>
            </w:r>
            <w:proofErr w:type="spellEnd"/>
          </w:p>
        </w:tc>
      </w:tr>
      <w:tr w:rsidR="002B2DAA" w14:paraId="7A11CB16" w14:textId="77777777">
        <w:trPr>
          <w:jc w:val="center"/>
        </w:trPr>
        <w:tc>
          <w:tcPr>
            <w:tcW w:w="26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ADBE16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3장 환경·권한·작업지시</w:t>
            </w:r>
          </w:p>
        </w:tc>
        <w:tc>
          <w:tcPr>
            <w:tcW w:w="23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247DB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에이전트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환경·지시</w:t>
            </w:r>
            <w:proofErr w:type="spellEnd"/>
          </w:p>
        </w:tc>
        <w:tc>
          <w:tcPr>
            <w:tcW w:w="561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B6BC1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설치·권한 안내, 지시서</w:t>
            </w:r>
          </w:p>
        </w:tc>
      </w:tr>
      <w:tr w:rsidR="002B2DAA" w14:paraId="76ACC69B" w14:textId="77777777">
        <w:trPr>
          <w:jc w:val="center"/>
        </w:trPr>
        <w:tc>
          <w:tcPr>
            <w:tcW w:w="26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9147D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4장 자료 취합·집계 실행</w:t>
            </w:r>
          </w:p>
        </w:tc>
        <w:tc>
          <w:tcPr>
            <w:tcW w:w="23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83BEE0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취합·분석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실행</w:t>
            </w:r>
            <w:proofErr w:type="spellEnd"/>
          </w:p>
        </w:tc>
        <w:tc>
          <w:tcPr>
            <w:tcW w:w="561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3E6B71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일보 묶음·예외목록·실행로그</w:t>
            </w:r>
          </w:p>
        </w:tc>
      </w:tr>
      <w:tr w:rsidR="002B2DAA" w14:paraId="5881C338" w14:textId="77777777">
        <w:trPr>
          <w:jc w:val="center"/>
        </w:trPr>
        <w:tc>
          <w:tcPr>
            <w:tcW w:w="26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C328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 xml:space="preserve">5장 </w:t>
            </w:r>
            <w:proofErr w:type="spellStart"/>
            <w:r>
              <w:rPr>
                <w:rFonts w:cs="Noto Sans KR"/>
              </w:rPr>
              <w:t>보고서·앱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조작</w:t>
            </w:r>
            <w:proofErr w:type="spellEnd"/>
          </w:p>
        </w:tc>
        <w:tc>
          <w:tcPr>
            <w:tcW w:w="23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C2A02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보고·사무자동화</w:t>
            </w:r>
          </w:p>
        </w:tc>
        <w:tc>
          <w:tcPr>
            <w:tcW w:w="561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245FF3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Word 양식·화면 조작 안내</w:t>
            </w:r>
          </w:p>
        </w:tc>
      </w:tr>
      <w:tr w:rsidR="002B2DAA" w14:paraId="03793102" w14:textId="77777777">
        <w:trPr>
          <w:jc w:val="center"/>
        </w:trPr>
        <w:tc>
          <w:tcPr>
            <w:tcW w:w="26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B224D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6장 검증·복구·종합과제</w:t>
            </w:r>
          </w:p>
        </w:tc>
        <w:tc>
          <w:tcPr>
            <w:tcW w:w="23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CF871D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종합실무</w:t>
            </w:r>
            <w:proofErr w:type="spellEnd"/>
          </w:p>
        </w:tc>
        <w:tc>
          <w:tcPr>
            <w:tcW w:w="561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7F44A4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새 자료·채점표·복구 시나리오</w:t>
            </w:r>
          </w:p>
        </w:tc>
      </w:tr>
    </w:tbl>
    <w:p w14:paraId="5B59BCA4" w14:textId="77777777" w:rsidR="002B2DAA" w:rsidRDefault="00000000">
      <w:pPr>
        <w:spacing w:after="100" w:line="288" w:lineRule="auto"/>
        <w:rPr>
          <w:lang w:eastAsia="ko-KR"/>
        </w:rPr>
      </w:pPr>
      <w:r>
        <w:rPr>
          <w:rFonts w:cs="Noto Sans KR"/>
          <w:lang w:eastAsia="ko-KR"/>
        </w:rPr>
        <w:t>자체교재에는 큰 글씨의 단계별 화면, 예제파일, 완료 화면, 흔한 오류와 복구절차를 포함한다. 개강 전에 담당강사가 전체 예제를 실행하고 도구 버전·검증일을 표기한다.</w:t>
      </w:r>
    </w:p>
    <w:p w14:paraId="1CA6D225" w14:textId="77777777" w:rsidR="002B2DAA" w:rsidRDefault="00000000">
      <w:pPr>
        <w:spacing w:after="40" w:line="276" w:lineRule="auto"/>
        <w:rPr>
          <w:lang w:eastAsia="ko-KR"/>
        </w:rPr>
      </w:pPr>
      <w:r>
        <w:rPr>
          <w:rFonts w:cs="Noto Sans KR"/>
          <w:sz w:val="15"/>
          <w:lang w:eastAsia="ko-KR"/>
        </w:rPr>
        <w:t>교재 확인: https://www.hanbit.co.kr/store/books/look.php?p_code=B5126042622</w:t>
      </w:r>
    </w:p>
    <w:p w14:paraId="46D8A4DE" w14:textId="77777777" w:rsidR="002B2DAA" w:rsidRDefault="00000000">
      <w:pPr>
        <w:spacing w:after="40" w:line="276" w:lineRule="auto"/>
        <w:rPr>
          <w:lang w:eastAsia="ko-KR"/>
        </w:rPr>
      </w:pPr>
      <w:r>
        <w:rPr>
          <w:rFonts w:cs="Noto Sans KR"/>
          <w:sz w:val="15"/>
          <w:lang w:eastAsia="ko-KR"/>
        </w:rPr>
        <w:t>도구 안내: https://support.claude.com/en/articles/13345190-get-started-with-claude-cowork</w:t>
      </w:r>
    </w:p>
    <w:p w14:paraId="0039A0CF" w14:textId="77777777" w:rsidR="002B2DAA" w:rsidRDefault="00000000">
      <w:pPr>
        <w:spacing w:after="40" w:line="276" w:lineRule="auto"/>
        <w:rPr>
          <w:lang w:eastAsia="ko-KR"/>
        </w:rPr>
      </w:pPr>
      <w:r>
        <w:rPr>
          <w:rFonts w:cs="Noto Sans KR"/>
          <w:sz w:val="15"/>
          <w:lang w:eastAsia="ko-KR"/>
        </w:rPr>
        <w:t>컴퓨터 사용: https://support.claude.com/en/articles/14128542-let-claude-use-your-computer-in-cowork</w:t>
      </w:r>
    </w:p>
    <w:p w14:paraId="3DDAD59A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F415BD4" w14:textId="77777777" w:rsidR="002B2DAA" w:rsidRDefault="00000000">
      <w:pPr>
        <w:keepNext/>
        <w:spacing w:after="80" w:line="276" w:lineRule="auto"/>
      </w:pPr>
      <w:r>
        <w:rPr>
          <w:rFonts w:cs="Noto Sans KR"/>
          <w:b/>
          <w:sz w:val="20"/>
        </w:rPr>
        <w:lastRenderedPageBreak/>
        <w:t xml:space="preserve">■ </w:t>
      </w:r>
      <w:proofErr w:type="spellStart"/>
      <w:r>
        <w:rPr>
          <w:rFonts w:cs="Noto Sans KR"/>
          <w:b/>
          <w:sz w:val="20"/>
        </w:rPr>
        <w:t>훈련교·강사</w:t>
      </w:r>
      <w:proofErr w:type="spellEnd"/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3402"/>
        <w:gridCol w:w="680"/>
        <w:gridCol w:w="2381"/>
        <w:gridCol w:w="2551"/>
      </w:tblGrid>
      <w:tr w:rsidR="002B2DAA" w14:paraId="4873B2BB" w14:textId="77777777">
        <w:trPr>
          <w:tblHeader/>
          <w:jc w:val="center"/>
        </w:trPr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C7E93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성명·구분</w:t>
            </w:r>
          </w:p>
        </w:tc>
        <w:tc>
          <w:tcPr>
            <w:tcW w:w="34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40ADD6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담당교과</w:t>
            </w:r>
          </w:p>
        </w:tc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59BBD0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시간</w:t>
            </w:r>
          </w:p>
        </w:tc>
        <w:tc>
          <w:tcPr>
            <w:tcW w:w="23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708EE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경력·학위</w:t>
            </w:r>
          </w:p>
        </w:tc>
        <w:tc>
          <w:tcPr>
            <w:tcW w:w="2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6E81BB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관련자격</w:t>
            </w:r>
          </w:p>
        </w:tc>
      </w:tr>
      <w:tr w:rsidR="002B2DAA" w14:paraId="3682C2E3" w14:textId="77777777">
        <w:trPr>
          <w:jc w:val="center"/>
        </w:trPr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C9AEF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박종진 / 내부</w:t>
            </w:r>
          </w:p>
        </w:tc>
        <w:tc>
          <w:tcPr>
            <w:tcW w:w="34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084FD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생산관리 이해, Excel 관리·검산, 종합실무</w:t>
            </w:r>
          </w:p>
        </w:tc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2AA04C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45</w:t>
            </w:r>
          </w:p>
        </w:tc>
        <w:tc>
          <w:tcPr>
            <w:tcW w:w="23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45AE6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3년 4</w:t>
            </w:r>
            <w:proofErr w:type="gramStart"/>
            <w:r>
              <w:rPr>
                <w:rFonts w:cs="Noto Sans KR"/>
                <w:lang w:eastAsia="ko-KR"/>
              </w:rPr>
              <w:t>개월 /</w:t>
            </w:r>
            <w:proofErr w:type="gramEnd"/>
            <w:r>
              <w:rPr>
                <w:rFonts w:cs="Noto Sans KR"/>
                <w:lang w:eastAsia="ko-KR"/>
              </w:rPr>
              <w:t xml:space="preserve"> 학사 컴퓨터과학과</w:t>
            </w:r>
          </w:p>
        </w:tc>
        <w:tc>
          <w:tcPr>
            <w:tcW w:w="2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01AD9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훈련교사 3급(인공지능·정보기술개발), 정보처리기사</w:t>
            </w:r>
          </w:p>
        </w:tc>
      </w:tr>
      <w:tr w:rsidR="002B2DAA" w14:paraId="4CBEF3CB" w14:textId="77777777">
        <w:trPr>
          <w:jc w:val="center"/>
        </w:trPr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7B3FF4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최은혁</w:t>
            </w:r>
            <w:proofErr w:type="spellEnd"/>
            <w:r>
              <w:rPr>
                <w:rFonts w:cs="Noto Sans KR"/>
              </w:rPr>
              <w:t xml:space="preserve"> / </w:t>
            </w:r>
            <w:proofErr w:type="spellStart"/>
            <w:r>
              <w:rPr>
                <w:rFonts w:cs="Noto Sans KR"/>
              </w:rPr>
              <w:t>내부</w:t>
            </w:r>
            <w:proofErr w:type="spellEnd"/>
          </w:p>
        </w:tc>
        <w:tc>
          <w:tcPr>
            <w:tcW w:w="34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1440B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에이전트 환경·지시, 취합·분석 실행, 보고·사무자동화</w:t>
            </w:r>
          </w:p>
        </w:tc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C09A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69</w:t>
            </w:r>
          </w:p>
        </w:tc>
        <w:tc>
          <w:tcPr>
            <w:tcW w:w="23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B133B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16년 / 학사 정보보호학</w:t>
            </w:r>
          </w:p>
        </w:tc>
        <w:tc>
          <w:tcPr>
            <w:tcW w:w="2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D6BD7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훈련교사 3급, 정보처리기사, 정보보안기사</w:t>
            </w:r>
          </w:p>
        </w:tc>
      </w:tr>
      <w:tr w:rsidR="002B2DAA" w14:paraId="759B6966" w14:textId="77777777">
        <w:trPr>
          <w:jc w:val="center"/>
        </w:trPr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9B80AC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정홍일</w:t>
            </w:r>
            <w:proofErr w:type="spellEnd"/>
            <w:r>
              <w:rPr>
                <w:rFonts w:cs="Noto Sans KR"/>
              </w:rPr>
              <w:t xml:space="preserve"> / </w:t>
            </w:r>
            <w:proofErr w:type="spellStart"/>
            <w:r>
              <w:rPr>
                <w:rFonts w:cs="Noto Sans KR"/>
              </w:rPr>
              <w:t>내부</w:t>
            </w:r>
            <w:proofErr w:type="spellEnd"/>
          </w:p>
        </w:tc>
        <w:tc>
          <w:tcPr>
            <w:tcW w:w="34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A41CB9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취업특강</w:t>
            </w:r>
          </w:p>
        </w:tc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EE808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23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485A70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12년 7개월 / 학사 교육학</w:t>
            </w:r>
          </w:p>
        </w:tc>
        <w:tc>
          <w:tcPr>
            <w:tcW w:w="2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C26B4F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 xml:space="preserve">훈련교사 3급, 직업상담사 2급, </w:t>
            </w:r>
            <w:proofErr w:type="spellStart"/>
            <w:r>
              <w:rPr>
                <w:rFonts w:cs="Noto Sans KR"/>
                <w:lang w:eastAsia="ko-KR"/>
              </w:rPr>
              <w:t>사무자동화산업기사</w:t>
            </w:r>
            <w:proofErr w:type="spellEnd"/>
          </w:p>
        </w:tc>
      </w:tr>
      <w:tr w:rsidR="002B2DAA" w14:paraId="65B4F578" w14:textId="77777777">
        <w:trPr>
          <w:jc w:val="center"/>
        </w:trPr>
        <w:tc>
          <w:tcPr>
            <w:tcW w:w="16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754A1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이광룡</w:t>
            </w:r>
            <w:proofErr w:type="spellEnd"/>
            <w:r>
              <w:rPr>
                <w:rFonts w:cs="Noto Sans KR"/>
              </w:rPr>
              <w:t xml:space="preserve"> / </w:t>
            </w:r>
            <w:proofErr w:type="spellStart"/>
            <w:r>
              <w:rPr>
                <w:rFonts w:cs="Noto Sans KR"/>
              </w:rPr>
              <w:t>외부</w:t>
            </w:r>
            <w:proofErr w:type="spellEnd"/>
          </w:p>
        </w:tc>
        <w:tc>
          <w:tcPr>
            <w:tcW w:w="34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E697F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산업체 현장특강</w:t>
            </w:r>
          </w:p>
        </w:tc>
        <w:tc>
          <w:tcPr>
            <w:tcW w:w="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6041F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3</w:t>
            </w:r>
          </w:p>
        </w:tc>
        <w:tc>
          <w:tcPr>
            <w:tcW w:w="23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CF3770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17년 8</w:t>
            </w:r>
            <w:proofErr w:type="gramStart"/>
            <w:r>
              <w:rPr>
                <w:rFonts w:cs="Noto Sans KR"/>
                <w:lang w:eastAsia="ko-KR"/>
              </w:rPr>
              <w:t>개월 /</w:t>
            </w:r>
            <w:proofErr w:type="gramEnd"/>
            <w:r>
              <w:rPr>
                <w:rFonts w:cs="Noto Sans KR"/>
                <w:lang w:eastAsia="ko-KR"/>
              </w:rPr>
              <w:t xml:space="preserve"> 석사 소프트웨어공학</w:t>
            </w:r>
          </w:p>
        </w:tc>
        <w:tc>
          <w:tcPr>
            <w:tcW w:w="2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E7897" w14:textId="77777777" w:rsidR="002B2DAA" w:rsidRDefault="00000000">
            <w:pPr>
              <w:spacing w:line="252" w:lineRule="auto"/>
            </w:pPr>
            <w:proofErr w:type="spellStart"/>
            <w:r>
              <w:rPr>
                <w:rFonts w:cs="Noto Sans KR"/>
              </w:rPr>
              <w:t>원문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경력증빙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확인</w:t>
            </w:r>
            <w:proofErr w:type="spellEnd"/>
          </w:p>
        </w:tc>
      </w:tr>
    </w:tbl>
    <w:p w14:paraId="6A39FAC5" w14:textId="77777777" w:rsidR="002B2DAA" w:rsidRDefault="00000000">
      <w:pPr>
        <w:keepNext/>
        <w:spacing w:after="80" w:line="276" w:lineRule="auto"/>
      </w:pPr>
      <w:r>
        <w:rPr>
          <w:rFonts w:cs="Noto Sans KR"/>
          <w:b/>
          <w:sz w:val="20"/>
        </w:rPr>
        <w:t>주요경력</w:t>
      </w:r>
    </w:p>
    <w:p w14:paraId="4D565346" w14:textId="77777777" w:rsidR="002B2DAA" w:rsidRDefault="00000000">
      <w:pPr>
        <w:pStyle w:val="a0"/>
        <w:spacing w:after="30" w:line="269" w:lineRule="auto"/>
        <w:ind w:left="170" w:hanging="113"/>
        <w:rPr>
          <w:lang w:eastAsia="ko-KR"/>
        </w:rPr>
      </w:pPr>
      <w:proofErr w:type="spellStart"/>
      <w:r>
        <w:rPr>
          <w:rFonts w:cs="Noto Sans KR"/>
          <w:lang w:eastAsia="ko-KR"/>
        </w:rPr>
        <w:t>최은혁</w:t>
      </w:r>
      <w:proofErr w:type="spellEnd"/>
      <w:r>
        <w:rPr>
          <w:rFonts w:cs="Noto Sans KR"/>
          <w:lang w:eastAsia="ko-KR"/>
        </w:rPr>
        <w:t xml:space="preserve">: </w:t>
      </w:r>
      <w:proofErr w:type="spellStart"/>
      <w:r>
        <w:rPr>
          <w:rFonts w:cs="Noto Sans KR"/>
          <w:lang w:eastAsia="ko-KR"/>
        </w:rPr>
        <w:t>광컴직업전문학교</w:t>
      </w:r>
      <w:proofErr w:type="spellEnd"/>
      <w:r>
        <w:rPr>
          <w:rFonts w:cs="Noto Sans KR"/>
          <w:lang w:eastAsia="ko-KR"/>
        </w:rPr>
        <w:t xml:space="preserve"> 직업훈련교사, 광주컴퓨터기술학원 대표</w:t>
      </w:r>
    </w:p>
    <w:p w14:paraId="03C57A00" w14:textId="77777777" w:rsidR="002B2DAA" w:rsidRDefault="00000000">
      <w:pPr>
        <w:pStyle w:val="a0"/>
        <w:spacing w:after="30" w:line="269" w:lineRule="auto"/>
        <w:ind w:left="170" w:hanging="113"/>
        <w:rPr>
          <w:lang w:eastAsia="ko-KR"/>
        </w:rPr>
      </w:pPr>
      <w:r>
        <w:rPr>
          <w:rFonts w:cs="Noto Sans KR"/>
          <w:lang w:eastAsia="ko-KR"/>
        </w:rPr>
        <w:t xml:space="preserve">박종진: </w:t>
      </w:r>
      <w:proofErr w:type="spellStart"/>
      <w:r>
        <w:rPr>
          <w:rFonts w:cs="Noto Sans KR"/>
          <w:lang w:eastAsia="ko-KR"/>
        </w:rPr>
        <w:t>인디제이</w:t>
      </w:r>
      <w:proofErr w:type="spellEnd"/>
      <w:r>
        <w:rPr>
          <w:rFonts w:cs="Noto Sans KR"/>
          <w:lang w:eastAsia="ko-KR"/>
        </w:rPr>
        <w:t xml:space="preserve">, 엔솔루션, 마인스페이스, </w:t>
      </w:r>
      <w:proofErr w:type="spellStart"/>
      <w:r>
        <w:rPr>
          <w:rFonts w:cs="Noto Sans KR"/>
          <w:lang w:eastAsia="ko-KR"/>
        </w:rPr>
        <w:t>에스와이컴퍼니</w:t>
      </w:r>
      <w:proofErr w:type="spellEnd"/>
      <w:r>
        <w:rPr>
          <w:rFonts w:cs="Noto Sans KR"/>
          <w:lang w:eastAsia="ko-KR"/>
        </w:rPr>
        <w:t>, 광주컴퓨터기술학원</w:t>
      </w:r>
    </w:p>
    <w:p w14:paraId="49E6161C" w14:textId="77777777" w:rsidR="002B2DAA" w:rsidRDefault="00000000">
      <w:pPr>
        <w:pStyle w:val="a0"/>
        <w:spacing w:after="30" w:line="269" w:lineRule="auto"/>
        <w:ind w:left="170" w:hanging="113"/>
        <w:rPr>
          <w:lang w:eastAsia="ko-KR"/>
        </w:rPr>
      </w:pPr>
      <w:r>
        <w:rPr>
          <w:rFonts w:cs="Noto Sans KR"/>
          <w:lang w:eastAsia="ko-KR"/>
        </w:rPr>
        <w:t xml:space="preserve">정홍일: </w:t>
      </w:r>
      <w:proofErr w:type="spellStart"/>
      <w:r>
        <w:rPr>
          <w:rFonts w:cs="Noto Sans KR"/>
          <w:lang w:eastAsia="ko-KR"/>
        </w:rPr>
        <w:t>광컴직업전문학교</w:t>
      </w:r>
      <w:proofErr w:type="spellEnd"/>
      <w:r>
        <w:rPr>
          <w:rFonts w:cs="Noto Sans KR"/>
          <w:lang w:eastAsia="ko-KR"/>
        </w:rPr>
        <w:t xml:space="preserve"> 직업훈련교사, 광주컴퓨터기술학원 기획실장</w:t>
      </w:r>
    </w:p>
    <w:p w14:paraId="1AEB0E49" w14:textId="77777777" w:rsidR="002B2DAA" w:rsidRDefault="00000000">
      <w:pPr>
        <w:pStyle w:val="a0"/>
        <w:spacing w:after="30" w:line="269" w:lineRule="auto"/>
        <w:ind w:left="170" w:hanging="113"/>
        <w:rPr>
          <w:lang w:eastAsia="ko-KR"/>
        </w:rPr>
      </w:pPr>
      <w:proofErr w:type="spellStart"/>
      <w:r>
        <w:rPr>
          <w:rFonts w:cs="Noto Sans KR"/>
          <w:lang w:eastAsia="ko-KR"/>
        </w:rPr>
        <w:t>이광룡</w:t>
      </w:r>
      <w:proofErr w:type="spellEnd"/>
      <w:r>
        <w:rPr>
          <w:rFonts w:cs="Noto Sans KR"/>
          <w:lang w:eastAsia="ko-KR"/>
        </w:rPr>
        <w:t>: 호남대학교 겸임교수, 전남도립대학교 외래교수, 유비바다 대표이사</w:t>
      </w:r>
    </w:p>
    <w:p w14:paraId="468FBF64" w14:textId="77777777" w:rsidR="002B2DAA" w:rsidRDefault="00000000">
      <w:pPr>
        <w:spacing w:after="100" w:line="288" w:lineRule="auto"/>
        <w:rPr>
          <w:lang w:eastAsia="ko-KR"/>
        </w:rPr>
      </w:pPr>
      <w:r>
        <w:rPr>
          <w:rFonts w:cs="Noto Sans KR"/>
          <w:lang w:eastAsia="ko-KR"/>
        </w:rPr>
        <w:t>경력·학위·자격은 기존 B권 기재내용을 유지한다. 새 교과 담당 배정은 계획이며 재직·경력기간과 에이전트 실습 지도역량은 제출 전에 확인한다.</w:t>
      </w:r>
    </w:p>
    <w:p w14:paraId="13AE3400" w14:textId="77777777" w:rsidR="002B2DAA" w:rsidRDefault="00000000">
      <w:pPr>
        <w:keepNext/>
        <w:spacing w:after="80" w:line="276" w:lineRule="auto"/>
        <w:rPr>
          <w:lang w:eastAsia="ko-KR"/>
        </w:rPr>
      </w:pPr>
      <w:r>
        <w:rPr>
          <w:rFonts w:cs="Noto Sans KR"/>
          <w:b/>
          <w:sz w:val="20"/>
          <w:lang w:eastAsia="ko-KR"/>
        </w:rPr>
        <w:t>■ 참여강사 경력서류</w:t>
      </w:r>
    </w:p>
    <w:p w14:paraId="1D0DA138" w14:textId="77777777" w:rsidR="002B2DAA" w:rsidRDefault="00000000">
      <w:pPr>
        <w:spacing w:after="100" w:line="288" w:lineRule="auto"/>
        <w:rPr>
          <w:lang w:eastAsia="ko-KR"/>
        </w:rPr>
      </w:pPr>
      <w:r>
        <w:rPr>
          <w:rFonts w:cs="Noto Sans KR"/>
          <w:lang w:eastAsia="ko-KR"/>
        </w:rPr>
        <w:t>다음 첨부는 원문 B권의 증빙 페이지를 그대로 수록한 이미지이며 수정 가능한 본문과 구분한다.</w:t>
      </w:r>
    </w:p>
    <w:p w14:paraId="2EEEA42E" w14:textId="77777777" w:rsidR="002B2DA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41D5374" w14:textId="77777777" w:rsidR="002B2DAA" w:rsidRDefault="00000000">
      <w:r>
        <w:rPr>
          <w:noProof/>
        </w:rPr>
        <w:lastRenderedPageBreak/>
        <w:drawing>
          <wp:inline distT="0" distB="0" distL="0" distR="0" wp14:anchorId="139F8ED9" wp14:editId="6B37E0D0">
            <wp:extent cx="6408000" cy="906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3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90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3B58" w14:textId="77777777" w:rsidR="002B2DAA" w:rsidRDefault="00000000">
      <w:r>
        <w:br w:type="page"/>
      </w:r>
    </w:p>
    <w:p w14:paraId="4A4C6D45" w14:textId="77777777" w:rsidR="002B2DAA" w:rsidRDefault="00000000">
      <w:r>
        <w:rPr>
          <w:noProof/>
        </w:rPr>
        <w:lastRenderedPageBreak/>
        <w:drawing>
          <wp:inline distT="0" distB="0" distL="0" distR="0" wp14:anchorId="59B87E6D" wp14:editId="15D706F9">
            <wp:extent cx="6408000" cy="9060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90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C2C9" w14:textId="77777777" w:rsidR="002B2DAA" w:rsidRDefault="00000000">
      <w:r>
        <w:br w:type="page"/>
      </w:r>
    </w:p>
    <w:p w14:paraId="7825873C" w14:textId="77777777" w:rsidR="002B2DAA" w:rsidRDefault="00000000">
      <w:r>
        <w:rPr>
          <w:noProof/>
        </w:rPr>
        <w:lastRenderedPageBreak/>
        <w:drawing>
          <wp:inline distT="0" distB="0" distL="0" distR="0" wp14:anchorId="75333D18" wp14:editId="49BBBC3A">
            <wp:extent cx="6408000" cy="9060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90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107E" w14:textId="77777777" w:rsidR="002B2DAA" w:rsidRDefault="00000000">
      <w:r>
        <w:br w:type="page"/>
      </w:r>
    </w:p>
    <w:p w14:paraId="79FF89D0" w14:textId="77777777" w:rsidR="002B2DAA" w:rsidRDefault="00000000">
      <w:r>
        <w:rPr>
          <w:noProof/>
        </w:rPr>
        <w:lastRenderedPageBreak/>
        <w:drawing>
          <wp:inline distT="0" distB="0" distL="0" distR="0" wp14:anchorId="4230D64F" wp14:editId="669A7B59">
            <wp:extent cx="6408000" cy="9060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90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DACF" w14:textId="77777777" w:rsidR="002B2DAA" w:rsidRDefault="00000000">
      <w:r>
        <w:br w:type="page"/>
      </w:r>
    </w:p>
    <w:p w14:paraId="2E1526EB" w14:textId="77777777" w:rsidR="002B2DAA" w:rsidRDefault="00000000">
      <w:r>
        <w:rPr>
          <w:noProof/>
        </w:rPr>
        <w:lastRenderedPageBreak/>
        <w:drawing>
          <wp:inline distT="0" distB="0" distL="0" distR="0" wp14:anchorId="4F7AFFB0" wp14:editId="3CAFF488">
            <wp:extent cx="6408000" cy="9060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90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D88A" w14:textId="77777777" w:rsidR="002B2DAA" w:rsidRDefault="00000000">
      <w:r>
        <w:br w:type="page"/>
      </w:r>
    </w:p>
    <w:p w14:paraId="42BA17CD" w14:textId="77777777" w:rsidR="002B2DAA" w:rsidRDefault="00000000">
      <w:r>
        <w:rPr>
          <w:noProof/>
        </w:rPr>
        <w:lastRenderedPageBreak/>
        <w:drawing>
          <wp:inline distT="0" distB="0" distL="0" distR="0" wp14:anchorId="4544C6F8" wp14:editId="7A91EF75">
            <wp:extent cx="6408000" cy="9060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3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90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DC13" w14:textId="77777777" w:rsidR="002B2DAA" w:rsidRDefault="00000000">
      <w:r>
        <w:br w:type="page"/>
      </w:r>
    </w:p>
    <w:p w14:paraId="5F1AC57A" w14:textId="77777777" w:rsidR="002B2DAA" w:rsidRDefault="00000000">
      <w:r>
        <w:rPr>
          <w:noProof/>
        </w:rPr>
        <w:lastRenderedPageBreak/>
        <w:drawing>
          <wp:inline distT="0" distB="0" distL="0" distR="0" wp14:anchorId="4B9C53C3" wp14:editId="47464E36">
            <wp:extent cx="6408000" cy="9060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3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90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CDD6" w14:textId="77777777" w:rsidR="002B2DAA" w:rsidRDefault="00000000">
      <w:r>
        <w:br w:type="page"/>
      </w:r>
    </w:p>
    <w:p w14:paraId="02E34F88" w14:textId="77777777" w:rsidR="002B2DAA" w:rsidRDefault="00000000">
      <w:r>
        <w:rPr>
          <w:noProof/>
        </w:rPr>
        <w:lastRenderedPageBreak/>
        <w:drawing>
          <wp:inline distT="0" distB="0" distL="0" distR="0" wp14:anchorId="6F333672" wp14:editId="1ABCA289">
            <wp:extent cx="6408000" cy="9060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3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90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BE24" w14:textId="77777777" w:rsidR="002B2DAA" w:rsidRDefault="00000000">
      <w:r>
        <w:br w:type="page"/>
      </w:r>
    </w:p>
    <w:p w14:paraId="64814B96" w14:textId="77777777" w:rsidR="002B2DAA" w:rsidRDefault="00000000">
      <w:r>
        <w:rPr>
          <w:noProof/>
        </w:rPr>
        <w:lastRenderedPageBreak/>
        <w:drawing>
          <wp:inline distT="0" distB="0" distL="0" distR="0" wp14:anchorId="51B423A1" wp14:editId="06C7CABB">
            <wp:extent cx="6408000" cy="9060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3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90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A889" w14:textId="77777777" w:rsidR="002B2DAA" w:rsidRDefault="00000000">
      <w:r>
        <w:br w:type="page"/>
      </w:r>
    </w:p>
    <w:p w14:paraId="0B7770F4" w14:textId="77777777" w:rsidR="002B2DAA" w:rsidRDefault="00000000">
      <w:r>
        <w:rPr>
          <w:noProof/>
        </w:rPr>
        <w:lastRenderedPageBreak/>
        <w:drawing>
          <wp:inline distT="0" distB="0" distL="0" distR="0" wp14:anchorId="39B92959" wp14:editId="0F7404C4">
            <wp:extent cx="6408000" cy="9060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3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90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0AAD" w14:textId="77777777" w:rsidR="002B2DAA" w:rsidRDefault="00000000">
      <w:r>
        <w:br w:type="page"/>
      </w:r>
    </w:p>
    <w:p w14:paraId="0DE72DA6" w14:textId="77777777" w:rsidR="002B2DAA" w:rsidRDefault="00000000">
      <w:pPr>
        <w:keepNext/>
        <w:spacing w:after="80" w:line="276" w:lineRule="auto"/>
        <w:rPr>
          <w:lang w:eastAsia="ko-KR"/>
        </w:rPr>
      </w:pPr>
      <w:r>
        <w:rPr>
          <w:rFonts w:cs="Noto Sans KR"/>
          <w:b/>
          <w:sz w:val="20"/>
          <w:lang w:eastAsia="ko-KR"/>
        </w:rPr>
        <w:lastRenderedPageBreak/>
        <w:t>작성자 확인용 수정 위치 안내 (제출본에서 분리)</w:t>
      </w:r>
    </w:p>
    <w:p w14:paraId="78CEDF84" w14:textId="77777777" w:rsidR="002B2DAA" w:rsidRDefault="00000000">
      <w:pPr>
        <w:spacing w:after="100" w:line="288" w:lineRule="auto"/>
        <w:rPr>
          <w:lang w:eastAsia="ko-KR"/>
        </w:rPr>
      </w:pPr>
      <w:r>
        <w:rPr>
          <w:rFonts w:cs="Noto Sans KR"/>
          <w:lang w:eastAsia="ko-KR"/>
        </w:rPr>
        <w:t>원문 항목명으로 찾아 교체할 수 있도록 변경내용을 정리했다. 페이지 수는 Word 편집환경에 따라 달라질 수 있다.</w:t>
      </w:r>
    </w:p>
    <w:tbl>
      <w:tblPr>
        <w:tblW w:w="10658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8164"/>
      </w:tblGrid>
      <w:tr w:rsidR="002B2DAA" w14:paraId="3587301F" w14:textId="77777777">
        <w:trPr>
          <w:tblHeader/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61CB96" w14:textId="77777777" w:rsidR="002B2DAA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Noto Sans KR"/>
                <w:b/>
                <w:color w:val="FFFFFF"/>
              </w:rPr>
              <w:t>원문</w:t>
            </w:r>
            <w:proofErr w:type="spellEnd"/>
            <w:r>
              <w:rPr>
                <w:rFonts w:cs="Noto Sans KR"/>
                <w:b/>
                <w:color w:val="FFFFFF"/>
              </w:rPr>
              <w:t xml:space="preserve"> </w:t>
            </w:r>
            <w:proofErr w:type="spellStart"/>
            <w:r>
              <w:rPr>
                <w:rFonts w:cs="Noto Sans KR"/>
                <w:b/>
                <w:color w:val="FFFFFF"/>
              </w:rPr>
              <w:t>위치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5B9BD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CC167A" w14:textId="77777777" w:rsidR="002B2DAA" w:rsidRDefault="00000000">
            <w:pPr>
              <w:spacing w:line="252" w:lineRule="auto"/>
              <w:jc w:val="center"/>
            </w:pPr>
            <w:r>
              <w:rPr>
                <w:rFonts w:cs="Noto Sans KR"/>
                <w:b/>
                <w:color w:val="FFFFFF"/>
              </w:rPr>
              <w:t>교체·확인 내용</w:t>
            </w:r>
          </w:p>
        </w:tc>
      </w:tr>
      <w:tr w:rsidR="002B2DAA" w14:paraId="1F3A9F98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4DDB0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>1쪽 기본정보</w:t>
            </w:r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82CC7" w14:textId="77777777" w:rsidR="002B2DAA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rFonts w:cs="Noto Sans KR"/>
                <w:lang w:eastAsia="ko-KR"/>
              </w:rPr>
              <w:t>과정명</w:t>
            </w:r>
            <w:proofErr w:type="spellEnd"/>
            <w:r>
              <w:rPr>
                <w:rFonts w:cs="Noto Sans KR"/>
                <w:lang w:eastAsia="ko-KR"/>
              </w:rPr>
              <w:t xml:space="preserve"> 전체 변경. 120h·40일 유지. 원격보조, 주소, NCS 20010707·단가 6,620원 최종 확인</w:t>
            </w:r>
          </w:p>
        </w:tc>
      </w:tr>
      <w:tr w:rsidR="002B2DAA" w14:paraId="79B75D25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940C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 xml:space="preserve">2~6쪽 </w:t>
            </w:r>
            <w:proofErr w:type="spellStart"/>
            <w:r>
              <w:rPr>
                <w:rFonts w:cs="Noto Sans KR"/>
              </w:rPr>
              <w:t>수요</w:t>
            </w:r>
            <w:proofErr w:type="spellEnd"/>
            <w:r>
              <w:rPr>
                <w:rFonts w:cs="Noto Sans KR"/>
              </w:rPr>
              <w:t xml:space="preserve"> </w:t>
            </w:r>
            <w:proofErr w:type="spellStart"/>
            <w:r>
              <w:rPr>
                <w:rFonts w:cs="Noto Sans KR"/>
              </w:rPr>
              <w:t>적합성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68209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기존 조사와 새 에이전트 교과 설계를 구분. 원 설문·</w:t>
            </w:r>
            <w:proofErr w:type="spellStart"/>
            <w:r>
              <w:rPr>
                <w:rFonts w:cs="Noto Sans KR"/>
                <w:lang w:eastAsia="ko-KR"/>
              </w:rPr>
              <w:t>대상수</w:t>
            </w:r>
            <w:proofErr w:type="spellEnd"/>
            <w:r>
              <w:rPr>
                <w:rFonts w:cs="Noto Sans KR"/>
                <w:lang w:eastAsia="ko-KR"/>
              </w:rPr>
              <w:t>·조사일·회의록 확보</w:t>
            </w:r>
          </w:p>
        </w:tc>
      </w:tr>
      <w:tr w:rsidR="002B2DAA" w14:paraId="039861D5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7D5865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 xml:space="preserve">7~8쪽 </w:t>
            </w:r>
            <w:proofErr w:type="spellStart"/>
            <w:r>
              <w:rPr>
                <w:rFonts w:cs="Noto Sans KR"/>
              </w:rPr>
              <w:t>목표·필요성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B4C93A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생산관리자의 지시·실행관리·검증 중심으로 교체</w:t>
            </w:r>
          </w:p>
        </w:tc>
      </w:tr>
      <w:tr w:rsidR="002B2DAA" w14:paraId="354C6673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DDEDB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 xml:space="preserve">9~13쪽 </w:t>
            </w:r>
            <w:proofErr w:type="spellStart"/>
            <w:r>
              <w:rPr>
                <w:rFonts w:cs="Noto Sans KR"/>
              </w:rPr>
              <w:t>훈련내용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8B2D0F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6개 교과 9/18/15/30/24/18h로 재편. 특강 6h 포함 총 120h</w:t>
            </w:r>
          </w:p>
        </w:tc>
      </w:tr>
      <w:tr w:rsidR="002B2DAA" w14:paraId="3BD9C702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0326FD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 xml:space="preserve">14~15쪽 </w:t>
            </w:r>
            <w:proofErr w:type="spellStart"/>
            <w:r>
              <w:rPr>
                <w:rFonts w:cs="Noto Sans KR"/>
              </w:rPr>
              <w:t>중복·차별성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FB9040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기존 과정에도 AI 문서작성 포함됨을 인정. 실제 도구 실행·재실행·평가 차이 명시</w:t>
            </w:r>
          </w:p>
        </w:tc>
      </w:tr>
      <w:tr w:rsidR="002B2DAA" w14:paraId="5EC9B911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B476D0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 xml:space="preserve">16~19쪽 </w:t>
            </w:r>
            <w:proofErr w:type="spellStart"/>
            <w:r>
              <w:rPr>
                <w:rFonts w:cs="Noto Sans KR"/>
              </w:rPr>
              <w:t>모집·운영·관리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ED04C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취업대상 일치, 권한·보안·오류복구·실행평가 추가</w:t>
            </w:r>
          </w:p>
        </w:tc>
      </w:tr>
      <w:tr w:rsidR="002B2DAA" w14:paraId="1153DFC6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CDA99F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 xml:space="preserve">20~27쪽 </w:t>
            </w:r>
            <w:proofErr w:type="spellStart"/>
            <w:r>
              <w:rPr>
                <w:rFonts w:cs="Noto Sans KR"/>
              </w:rPr>
              <w:t>편성·시간표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F140E9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로드맵·</w:t>
            </w:r>
            <w:proofErr w:type="spellStart"/>
            <w:r>
              <w:rPr>
                <w:rFonts w:cs="Noto Sans KR"/>
                <w:lang w:eastAsia="ko-KR"/>
              </w:rPr>
              <w:t>연계표</w:t>
            </w:r>
            <w:proofErr w:type="spellEnd"/>
            <w:r>
              <w:rPr>
                <w:rFonts w:cs="Noto Sans KR"/>
                <w:lang w:eastAsia="ko-KR"/>
              </w:rPr>
              <w:t>·40일 시간표·</w:t>
            </w:r>
            <w:proofErr w:type="spellStart"/>
            <w:r>
              <w:rPr>
                <w:rFonts w:cs="Noto Sans KR"/>
                <w:lang w:eastAsia="ko-KR"/>
              </w:rPr>
              <w:t>강사별</w:t>
            </w:r>
            <w:proofErr w:type="spellEnd"/>
            <w:r>
              <w:rPr>
                <w:rFonts w:cs="Noto Sans KR"/>
                <w:lang w:eastAsia="ko-KR"/>
              </w:rPr>
              <w:t xml:space="preserve"> 배정 통일</w:t>
            </w:r>
          </w:p>
        </w:tc>
      </w:tr>
      <w:tr w:rsidR="002B2DAA" w14:paraId="0274AEAC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BC5A16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 xml:space="preserve">28쪽 </w:t>
            </w:r>
            <w:proofErr w:type="spellStart"/>
            <w:r>
              <w:rPr>
                <w:rFonts w:cs="Noto Sans KR"/>
              </w:rPr>
              <w:t>시설·장비·교재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D8EFCF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20명 기준 면적 계산. 에이전트 유료 이용권한·OS·베타 기능 확인. 자체교재 제작</w:t>
            </w:r>
          </w:p>
        </w:tc>
      </w:tr>
      <w:tr w:rsidR="002B2DAA" w14:paraId="2F6083AD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DA120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 xml:space="preserve">29쪽 </w:t>
            </w:r>
            <w:proofErr w:type="spellStart"/>
            <w:r>
              <w:rPr>
                <w:rFonts w:cs="Noto Sans KR"/>
              </w:rPr>
              <w:t>교강사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B1BA7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새 교과 담당 반영, 실제 지도역량 확인</w:t>
            </w:r>
          </w:p>
        </w:tc>
      </w:tr>
      <w:tr w:rsidR="002B2DAA" w14:paraId="02F0F286" w14:textId="77777777">
        <w:trPr>
          <w:jc w:val="center"/>
        </w:trPr>
        <w:tc>
          <w:tcPr>
            <w:tcW w:w="249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A84B8E" w14:textId="77777777" w:rsidR="002B2DAA" w:rsidRDefault="00000000">
            <w:pPr>
              <w:spacing w:line="252" w:lineRule="auto"/>
            </w:pPr>
            <w:r>
              <w:rPr>
                <w:rFonts w:cs="Noto Sans KR"/>
              </w:rPr>
              <w:t xml:space="preserve">30~39쪽 </w:t>
            </w:r>
            <w:proofErr w:type="spellStart"/>
            <w:r>
              <w:rPr>
                <w:rFonts w:cs="Noto Sans KR"/>
              </w:rPr>
              <w:t>증빙</w:t>
            </w:r>
            <w:proofErr w:type="spellEnd"/>
          </w:p>
        </w:tc>
        <w:tc>
          <w:tcPr>
            <w:tcW w:w="816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9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759E7" w14:textId="77777777" w:rsidR="002B2DAA" w:rsidRDefault="00000000">
            <w:pPr>
              <w:spacing w:line="252" w:lineRule="auto"/>
              <w:rPr>
                <w:lang w:eastAsia="ko-KR"/>
              </w:rPr>
            </w:pPr>
            <w:r>
              <w:rPr>
                <w:rFonts w:cs="Noto Sans KR"/>
                <w:lang w:eastAsia="ko-KR"/>
              </w:rPr>
              <w:t>원문 이미지 유지. 최신 증빙 여부 확인</w:t>
            </w:r>
          </w:p>
        </w:tc>
      </w:tr>
    </w:tbl>
    <w:p w14:paraId="7094BEF7" w14:textId="77777777" w:rsidR="002B2DAA" w:rsidRDefault="00000000">
      <w:pPr>
        <w:keepNext/>
        <w:spacing w:after="80" w:line="276" w:lineRule="auto"/>
      </w:pPr>
      <w:proofErr w:type="spellStart"/>
      <w:r>
        <w:rPr>
          <w:rFonts w:cs="Noto Sans KR"/>
          <w:b/>
          <w:sz w:val="20"/>
        </w:rPr>
        <w:t>제출</w:t>
      </w:r>
      <w:proofErr w:type="spellEnd"/>
      <w:r>
        <w:rPr>
          <w:rFonts w:cs="Noto Sans KR"/>
          <w:b/>
          <w:sz w:val="20"/>
        </w:rPr>
        <w:t xml:space="preserve"> </w:t>
      </w:r>
      <w:proofErr w:type="spellStart"/>
      <w:r>
        <w:rPr>
          <w:rFonts w:cs="Noto Sans KR"/>
          <w:b/>
          <w:sz w:val="20"/>
        </w:rPr>
        <w:t>전에</w:t>
      </w:r>
      <w:proofErr w:type="spellEnd"/>
      <w:r>
        <w:rPr>
          <w:rFonts w:cs="Noto Sans KR"/>
          <w:b/>
          <w:sz w:val="20"/>
        </w:rPr>
        <w:t xml:space="preserve"> </w:t>
      </w:r>
      <w:proofErr w:type="spellStart"/>
      <w:r>
        <w:rPr>
          <w:rFonts w:cs="Noto Sans KR"/>
          <w:b/>
          <w:sz w:val="20"/>
        </w:rPr>
        <w:t>결정할</w:t>
      </w:r>
      <w:proofErr w:type="spellEnd"/>
      <w:r>
        <w:rPr>
          <w:rFonts w:cs="Noto Sans KR"/>
          <w:b/>
          <w:sz w:val="20"/>
        </w:rPr>
        <w:t xml:space="preserve"> </w:t>
      </w:r>
      <w:proofErr w:type="spellStart"/>
      <w:r>
        <w:rPr>
          <w:rFonts w:cs="Noto Sans KR"/>
          <w:b/>
          <w:sz w:val="20"/>
        </w:rPr>
        <w:t>사항</w:t>
      </w:r>
      <w:proofErr w:type="spellEnd"/>
    </w:p>
    <w:p w14:paraId="156F0418" w14:textId="77777777" w:rsidR="002B2DAA" w:rsidRDefault="00000000">
      <w:pPr>
        <w:pStyle w:val="a0"/>
        <w:spacing w:after="30" w:line="269" w:lineRule="auto"/>
        <w:ind w:left="170" w:hanging="113"/>
        <w:rPr>
          <w:lang w:eastAsia="ko-KR"/>
        </w:rPr>
      </w:pPr>
      <w:r>
        <w:rPr>
          <w:rFonts w:cs="Noto Sans KR"/>
          <w:lang w:eastAsia="ko-KR"/>
        </w:rPr>
        <w:t>에이전트 도구와 20명 동시 실습 계정·비용·지원 OS 및 컴퓨터 사용 기능 확보</w:t>
      </w:r>
    </w:p>
    <w:p w14:paraId="5EFCC896" w14:textId="77777777" w:rsidR="002B2DAA" w:rsidRDefault="00000000">
      <w:pPr>
        <w:pStyle w:val="a0"/>
        <w:spacing w:after="30" w:line="269" w:lineRule="auto"/>
        <w:ind w:left="170" w:hanging="113"/>
        <w:rPr>
          <w:lang w:eastAsia="ko-KR"/>
        </w:rPr>
      </w:pPr>
      <w:r>
        <w:rPr>
          <w:rFonts w:cs="Noto Sans KR"/>
          <w:lang w:eastAsia="ko-KR"/>
        </w:rPr>
        <w:t>자체교재 제작·검증과 실제 예제파일 준비</w:t>
      </w:r>
    </w:p>
    <w:p w14:paraId="22A8015B" w14:textId="77777777" w:rsidR="002B2DAA" w:rsidRDefault="00000000">
      <w:pPr>
        <w:pStyle w:val="a0"/>
        <w:spacing w:after="30" w:line="269" w:lineRule="auto"/>
        <w:ind w:left="170" w:hanging="113"/>
        <w:rPr>
          <w:lang w:eastAsia="ko-KR"/>
        </w:rPr>
      </w:pPr>
      <w:r>
        <w:rPr>
          <w:rFonts w:cs="Noto Sans KR"/>
          <w:lang w:eastAsia="ko-KR"/>
        </w:rPr>
        <w:t xml:space="preserve">변경 교과에 맞는 NCS </w:t>
      </w:r>
      <w:proofErr w:type="spellStart"/>
      <w:r>
        <w:rPr>
          <w:rFonts w:cs="Noto Sans KR"/>
          <w:lang w:eastAsia="ko-KR"/>
        </w:rPr>
        <w:t>세분류</w:t>
      </w:r>
      <w:proofErr w:type="spellEnd"/>
      <w:r>
        <w:rPr>
          <w:rFonts w:cs="Noto Sans KR"/>
          <w:lang w:eastAsia="ko-KR"/>
        </w:rPr>
        <w:t>·단가·훈련수준과 기관 주소 확인</w:t>
      </w:r>
    </w:p>
    <w:p w14:paraId="2248B1E3" w14:textId="77777777" w:rsidR="002B2DAA" w:rsidRDefault="00000000">
      <w:pPr>
        <w:pStyle w:val="a0"/>
        <w:spacing w:after="30" w:line="269" w:lineRule="auto"/>
        <w:ind w:left="170" w:hanging="113"/>
        <w:rPr>
          <w:lang w:eastAsia="ko-KR"/>
        </w:rPr>
      </w:pPr>
      <w:r>
        <w:rPr>
          <w:rFonts w:cs="Noto Sans KR"/>
          <w:lang w:eastAsia="ko-KR"/>
        </w:rPr>
        <w:t xml:space="preserve">승인과정 비교자료, 원 설문·회의록 및 </w:t>
      </w:r>
      <w:proofErr w:type="spellStart"/>
      <w:r>
        <w:rPr>
          <w:rFonts w:cs="Noto Sans KR"/>
          <w:lang w:eastAsia="ko-KR"/>
        </w:rPr>
        <w:t>교강사</w:t>
      </w:r>
      <w:proofErr w:type="spellEnd"/>
      <w:r>
        <w:rPr>
          <w:rFonts w:cs="Noto Sans KR"/>
          <w:lang w:eastAsia="ko-KR"/>
        </w:rPr>
        <w:t xml:space="preserve"> 최신 증빙 확보</w:t>
      </w:r>
    </w:p>
    <w:p w14:paraId="59DD2349" w14:textId="77777777" w:rsidR="002B2DAA" w:rsidRDefault="00000000">
      <w:pPr>
        <w:spacing w:after="100" w:line="288" w:lineRule="auto"/>
        <w:rPr>
          <w:lang w:eastAsia="ko-KR"/>
        </w:rPr>
      </w:pPr>
      <w:r>
        <w:rPr>
          <w:rFonts w:cs="Noto Sans KR"/>
          <w:lang w:eastAsia="ko-KR"/>
        </w:rPr>
        <w:t>도구 사용환경은 2026년 9월 15일 공식 안내를 확인한 편성안이다. 기관 PC에서의 설치·실행 시험은 아직 수행하지 않았다. 제출 전 확인용 문구와 이 안내 페이지는 검토 후 정리한다.</w:t>
      </w:r>
    </w:p>
    <w:sectPr w:rsidR="002B2DAA" w:rsidSect="00034616">
      <w:footerReference w:type="default" r:id="rId18"/>
      <w:pgSz w:w="11906" w:h="16838"/>
      <w:pgMar w:top="794" w:right="624" w:bottom="794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FC19C" w14:textId="77777777" w:rsidR="00621362" w:rsidRDefault="00621362">
      <w:pPr>
        <w:spacing w:line="240" w:lineRule="auto"/>
      </w:pPr>
      <w:r>
        <w:separator/>
      </w:r>
    </w:p>
  </w:endnote>
  <w:endnote w:type="continuationSeparator" w:id="0">
    <w:p w14:paraId="5CB6C9C0" w14:textId="77777777" w:rsidR="00621362" w:rsidRDefault="006213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29368" w14:textId="77777777" w:rsidR="002B2DAA" w:rsidRDefault="00000000">
    <w:pPr>
      <w:pStyle w:val="a6"/>
      <w:jc w:val="center"/>
    </w:pPr>
    <w:r>
      <w:rPr>
        <w:rFonts w:cs="Noto Sans KR"/>
        <w:sz w:val="16"/>
      </w:rPr>
      <w:t xml:space="preserve">B - </w:t>
    </w:r>
    <w:r>
      <w:fldChar w:fldCharType="begin"/>
    </w:r>
    <w:r>
      <w:instrText>PAGE</w:instrText>
    </w:r>
    <w:r>
      <w:fldChar w:fldCharType="separate"/>
    </w:r>
    <w:r w:rsidR="00A76E8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BEDD4" w14:textId="77777777" w:rsidR="00621362" w:rsidRDefault="00621362">
      <w:pPr>
        <w:spacing w:line="240" w:lineRule="auto"/>
      </w:pPr>
      <w:r>
        <w:separator/>
      </w:r>
    </w:p>
  </w:footnote>
  <w:footnote w:type="continuationSeparator" w:id="0">
    <w:p w14:paraId="55D22587" w14:textId="77777777" w:rsidR="00621362" w:rsidRDefault="006213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484F70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546947">
    <w:abstractNumId w:val="8"/>
  </w:num>
  <w:num w:numId="2" w16cid:durableId="1652830558">
    <w:abstractNumId w:val="6"/>
  </w:num>
  <w:num w:numId="3" w16cid:durableId="1812941858">
    <w:abstractNumId w:val="5"/>
  </w:num>
  <w:num w:numId="4" w16cid:durableId="1320889415">
    <w:abstractNumId w:val="4"/>
  </w:num>
  <w:num w:numId="5" w16cid:durableId="2029670558">
    <w:abstractNumId w:val="7"/>
  </w:num>
  <w:num w:numId="6" w16cid:durableId="1589192391">
    <w:abstractNumId w:val="3"/>
  </w:num>
  <w:num w:numId="7" w16cid:durableId="861281965">
    <w:abstractNumId w:val="2"/>
  </w:num>
  <w:num w:numId="8" w16cid:durableId="986662146">
    <w:abstractNumId w:val="1"/>
  </w:num>
  <w:num w:numId="9" w16cid:durableId="138197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ED1"/>
    <w:rsid w:val="0015074B"/>
    <w:rsid w:val="0029639D"/>
    <w:rsid w:val="002B2DAA"/>
    <w:rsid w:val="00326F90"/>
    <w:rsid w:val="00621362"/>
    <w:rsid w:val="00A76E8E"/>
    <w:rsid w:val="00AA1D8D"/>
    <w:rsid w:val="00B47730"/>
    <w:rsid w:val="00BC30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8C8F8"/>
  <w14:defaultImageDpi w14:val="300"/>
  <w15:docId w15:val="{3766EC98-5578-47A2-B6D2-815E48E01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64" w:lineRule="auto"/>
    </w:pPr>
    <w:rPr>
      <w:rFonts w:ascii="Noto Sans KR" w:eastAsia="Noto Sans KR" w:hAnsi="Noto Sans KR"/>
      <w:color w:val="000000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41</Pages>
  <Words>3071</Words>
  <Characters>17507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(산대특) AI 기반 생산 데이터 업무자동화 디지털전환 사무관리 (중장년특화)_지원</dc:title>
  <dc:subject>생산관리자 중심 AI 에이전트 업무자동화 과정 개편안</dc:subject>
  <dc:creator>광주컴퓨터기술학원</dc:creator>
  <cp:keywords/>
  <dc:description>generated by python-docx</dc:description>
  <cp:lastModifiedBy>jong park</cp:lastModifiedBy>
  <cp:revision>3</cp:revision>
  <dcterms:created xsi:type="dcterms:W3CDTF">2013-12-23T23:15:00Z</dcterms:created>
  <dcterms:modified xsi:type="dcterms:W3CDTF">2026-09-15T08:59:00Z</dcterms:modified>
  <cp:category/>
</cp:coreProperties>
</file>