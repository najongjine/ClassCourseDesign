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훈련내용</w:t>
      </w:r>
    </w:p>
    <w:p>
      <w:pPr>
        <w:spacing w:after="160"/>
        <w:jc w:val="center"/>
      </w:pPr>
      <w:r>
        <w:rPr>
          <w:b/>
          <w:sz w:val="24"/>
        </w:rPr>
        <w:t>(산대특) 디지털 전환(AI활용) 제조·생산 데이터관리 실무(중장년특화)_지원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line="276" w:lineRule="auto"/>
            </w:pPr>
            <w:r>
              <w:t>본 훈련과정은 중장년 구직자가 제조현장의 업무 흐름과 생산·품질·공정·재고 데이터를 이해하고, 엑셀 기반 데이터 관리·분석·시각화와 생성형 AI를 활용한 분석·보고 업무를 수행할 수 있도록 ‘제조업무 워크플로우 → 데이터 처리 → 분석·시각화 → AI 활용 → 검증·보고’의 흐름으로 구성한다.</w:t>
            </w:r>
          </w:p>
        </w:tc>
      </w:tr>
    </w:tbl>
    <w:p/>
    <w:p>
      <w:pPr>
        <w:pStyle w:val="Heading1"/>
        <w:keepNext/>
      </w:pPr>
      <w:r>
        <w:t>1. 제조업무 워크플로우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</w:trPr>
        <w:tc>
          <w:tcPr>
            <w:tcW w:type="dxa" w:w="10314"/>
            <w:gridSpan w:val="6"/>
            <w:shd w:fill="DCE6F1"/>
          </w:tcPr>
          <w:p>
            <w:pPr>
              <w:jc w:val="center"/>
            </w:pPr>
            <w:r>
              <w:rPr>
                <w:b/>
              </w:rPr>
              <w:t>고객 주문  →  수주관리  →  생산계획  →  자재·재고  →  작업지시  →  현장 생산</w:t>
            </w:r>
          </w:p>
        </w:tc>
      </w:tr>
      <w:tr>
        <w:trPr>
          <w:cantSplit/>
        </w:trPr>
        <w:tc>
          <w:tcPr>
            <w:tcW w:type="dxa" w:w="10314"/>
            <w:gridSpan w:val="6"/>
            <w:shd w:fill="FFFFFF"/>
          </w:tcPr>
          <w:p>
            <w:pPr>
              <w:jc w:val="center"/>
            </w:pPr>
            <w:r>
              <w:rPr>
                <w:b/>
              </w:rPr>
              <w:t>↓</w:t>
            </w:r>
          </w:p>
        </w:tc>
      </w:tr>
      <w:tr>
        <w:trPr>
          <w:cantSplit/>
        </w:trPr>
        <w:tc>
          <w:tcPr>
            <w:tcW w:type="dxa" w:w="10314"/>
            <w:gridSpan w:val="6"/>
            <w:shd w:fill="E2F0D9"/>
          </w:tcPr>
          <w:p>
            <w:pPr>
              <w:jc w:val="center"/>
            </w:pPr>
            <w:r>
              <w:rPr>
                <w:b/>
              </w:rPr>
              <w:t>생산실적  →  불량·품질  →  완제품재고  →  출하관리  →  월간 생산보고</w:t>
            </w:r>
          </w:p>
        </w:tc>
      </w:tr>
    </w:tbl>
    <w:p>
      <w:pPr>
        <w:spacing w:after="160"/>
      </w:pPr>
      <w:r>
        <w:t>※ 훈련에서는 위 업무 흐름을 가상 제조기업 사례로 구성하고, 각 단계에서 생성되는 엑셀 파일과 데이터를 서로 연결하여 실습한다.</w:t>
      </w:r>
    </w:p>
    <w:p>
      <w:pPr>
        <w:pStyle w:val="Heading1"/>
        <w:keepNext/>
      </w:pPr>
      <w:r>
        <w:t>2. 전체 교육 워크플로우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제조업무 이해</w:t>
            </w:r>
          </w:p>
        </w:tc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제조·생산 데이터 이해</w:t>
            </w:r>
          </w:p>
        </w:tc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데이터 입력·수집</w:t>
            </w:r>
          </w:p>
        </w:tc>
      </w:tr>
      <w:tr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데이터 정리·전처리</w:t>
            </w:r>
          </w:p>
        </w:tc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생산데이터 분석</w:t>
            </w:r>
          </w:p>
        </w:tc>
        <w:tc>
          <w:tcPr>
            <w:tcW w:type="dxa" w:w="3437"/>
            <w:shd w:fill="EAF2F8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데이터 시각화</w:t>
            </w:r>
          </w:p>
        </w:tc>
      </w:tr>
      <w:tr>
        <w:tc>
          <w:tcPr>
            <w:tcW w:type="dxa" w:w="3437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AI 활용 데이터 분석</w:t>
            </w:r>
          </w:p>
        </w:tc>
        <w:tc>
          <w:tcPr>
            <w:tcW w:type="dxa" w:w="3437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AI 분석결과 검증</w:t>
            </w:r>
          </w:p>
        </w:tc>
        <w:tc>
          <w:tcPr>
            <w:tcW w:type="dxa" w:w="3437"/>
            <w:shd w:fill="FFF2CC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생산·품질 업무보고서 작성</w:t>
            </w:r>
          </w:p>
        </w:tc>
      </w:tr>
    </w:tbl>
    <w:p>
      <w:pPr>
        <w:jc w:val="center"/>
      </w:pPr>
      <w:r>
        <w:t>↓ 단계별 산출물을 누적하여 최종 제조데이터 관리 프로젝트와 생산실적 보고서로 완성</w:t>
      </w:r>
    </w:p>
    <w:p>
      <w:pPr>
        <w:pStyle w:val="Heading1"/>
      </w:pPr>
      <w:r>
        <w:t>3. 교과목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57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교과목</w:t>
            </w:r>
          </w:p>
        </w:tc>
        <w:tc>
          <w:tcPr>
            <w:tcW w:type="dxa" w:w="257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시간</w:t>
            </w:r>
          </w:p>
        </w:tc>
        <w:tc>
          <w:tcPr>
            <w:tcW w:type="dxa" w:w="257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핵심역량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교과1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제조업무 및 디지털 전환 이해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제조업무·데이터 구조 이해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교과2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제조·생산 데이터 관리 실무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엑셀 기반 제조데이터 관리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교과3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제조데이터 분석 및 시각화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생산·품질·재고 데이터 분석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교과4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AI 활용 사무 실무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AI 기반 문서·보고 업무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교과5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AI 활용 제조데이터 분석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AI 분석·원인탐색·검증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교과6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제조데이터 관리 프로젝트 구현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통합 프로젝트·업무 산출물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보조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산업체 현장 특강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현장 직무·채용 이해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pPr>
              <w:jc w:val="center"/>
            </w:pPr>
            <w:r>
              <w:t>보조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취업 특강</w:t>
            </w:r>
          </w:p>
        </w:tc>
        <w:tc>
          <w:tcPr>
            <w:tcW w:type="dxa" w:w="2578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78"/>
            <w:vAlign w:val="center"/>
          </w:tcPr>
          <w:p>
            <w:pPr>
              <w:jc w:val="left"/>
            </w:pPr>
            <w:r>
              <w:t>직무전환·취업 준비</w:t>
            </w:r>
          </w:p>
        </w:tc>
      </w:tr>
    </w:tbl>
    <w:p>
      <w:r>
        <w:rPr>
          <w:b/>
        </w:rPr>
        <w:t>총 훈련시간: 120시간</w:t>
      </w:r>
    </w:p>
    <w:p>
      <w:r>
        <w:br w:type="page"/>
      </w:r>
    </w:p>
    <w:p>
      <w:pPr>
        <w:pStyle w:val="Heading2"/>
        <w:spacing w:before="60" w:after="100"/>
        <w:keepNext/>
      </w:pPr>
      <w:r>
        <w:rPr>
          <w:b/>
        </w:rPr>
        <w:t>교과1. 제조업무 및 디지털 전환 이해 (9시간)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생산관리 지원 / 품질관리 지원 / 제조데이터 관리 / 생산데이터 관리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제조현장의 기본 업무 흐름과 생산·품질·공정·재고 데이터가 생성·이동·활용되는 구조를 이해하고, 디지털 전환 및 AI 활용이 제조지원 업무에 어떻게 적용되는지 설명할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제조업 기본 업무 흐름 및 생산관리·품질관리 업무 이해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수주 → 생산계획 → 자재·재고 → 작업지시 → 생산 → 품질 → 출하 → 보고의 업무 흐름 이해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제조공정과 생산데이터의 관계 이해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생산량·생산실적·품목·공정·작업시간 데이터의 개념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불량·품질·재고 데이터의 개념과 활용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제조업 디지털 전환과 생성형 AI 활용 사례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가상 제조기업의 업무 흐름을 단계별로 분석하고 각 단계에서 필요한 데이터를 구분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생산·품질·재고 데이터 항목을 업무 목적에 따라 분류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기존 제조현장 경험을 생산관리·품질관리·데이터관리 업무와 연결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제조업무 프로세스도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제조데이터 분류표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업무단계별 데이터 항목표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중장년 훈련생이 보유한 제조현장 경험을 새로운 디지털·데이터 업무와 연결할 수 있도록 ‘현장경험 → 업무흐름 이해 → 데이터관리 직무’의 전환 구조로 교육한다.</w:t>
            </w:r>
          </w:p>
        </w:tc>
      </w:tr>
    </w:tbl>
    <w:p>
      <w:pPr>
        <w:spacing w:after="40"/>
      </w:pPr>
    </w:p>
    <w:p>
      <w:pPr>
        <w:pStyle w:val="Heading2"/>
        <w:spacing w:before="60" w:after="100"/>
        <w:keepNext/>
      </w:pPr>
      <w:r>
        <w:rPr>
          <w:b/>
        </w:rPr>
        <w:t>교과2. 제조·생산 데이터 관리 실무 (27시간)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제조데이터 관리 / 생산데이터 관리 / 생산관리 지원 / 품질관리 지원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엑셀을 활용하여 제조현장에서 발생하는 생산·품질·공정·재고 데이터를 입력·정리·검색·조회하고, 오류·누락을 확인하여 실무에 활용 가능한 데이터 관리표를 작성할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제조데이터 입력 및 관리, 생산일보·생산실적 데이터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품목·공정·작업시간·품질·불량·재고 데이터 관리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정렬·필터링·조건 분류·검색·조회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데이터 형식 통일, 중복·오류·누락값 확인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제조데이터 관리표 작성 및 파일 구조 관리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수주관리.xlsx, 생산계획.xlsx, 자재·재고.xlsx, 생산실적.xlsx, 불량·품질.xlsx 등 업무파일 연계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생산일보와 생산실적 데이터를 직접 입력하고 관리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잘못 입력된 품목명·날짜·수량·불량코드 등 표기 오류 수정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누락값·중복값·형식 불일치 데이터를 찾아 수정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업무 흐름에 맞춰 여러 엑셀 파일을 구분·정리하고 필요한 데이터를 조회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생산일보.xlsx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품질·불량관리.xlsx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재고관리.xlsx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제조데이터 관리표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AI 활용 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GPT·Copilot을 활용하여 엑셀 함수 작성, 수식 오류 수정, 표기오류 탐색을 보조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AI가 제안한 함수·수정결과를 훈련생이 직접 확인하고 원본 데이터와 대조하여 검증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단순 엑셀 기능 습득이 아니라 제조업의 실제 업무 흐름과 연결하여 데이터가 어디서 발생하고 어떤 파일에서 관리되는지를 중심으로 실습한다.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60" w:after="100"/>
        <w:keepNext/>
      </w:pPr>
      <w:r>
        <w:rPr>
          <w:b/>
        </w:rPr>
        <w:t>교과3. 제조데이터 분석 및 시각화 (24시간)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생산관리 지원 / 품질관리 지원 / 제조데이터 분석 / 업무현황 보고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생산·품질·공정·재고 데이터를 집계·비교하여 생산현황과 문제점을 파악하고, 피벗테이블·차트·대시보드를 활용해 업무현황을 시각적으로 표현할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생산량, 목표 대비 생산실적, 생산 달성률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불량률 및 불량유형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품목별·공정별 생산실적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작업시간·비가동시간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재고현황 및 생산성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데이터 집계·비교, 피벗테이블 구성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차트·그래프 작성 및 생산현황 시각화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업무용 대시보드 구성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목표생산량과 실제생산량을 비교해 달성률 계산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공정별·품목별 실적을 집계하여 생산현황 비교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불량유형별 건수와 불량률을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피벗테이블을 활용하여 월별·품목별·공정별 데이터를 요약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관리자가 빠르게 확인할 수 있는 생산·품질 현황 차트와 대시보드 작성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분석표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불량률 분석표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피벗테이블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생산·품질 차트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제조현황 대시보드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AI 활용 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AI를 활용해 적합한 함수·피벗 구성·차트 형태를 제안받고 결과를 비교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AI가 설명한 분석결과가 실제 수치와 일치하는지 원본 데이터로 검증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분석 결과를 통계 자체로 끝내지 않고 생산관리·품질관리 업무에서 ‘현재 상태 파악 → 이상 징후 확인 → 보고’에 활용하도록 구성한다.</w:t>
            </w:r>
          </w:p>
        </w:tc>
      </w:tr>
    </w:tbl>
    <w:p>
      <w:pPr>
        <w:spacing w:after="40"/>
      </w:pPr>
    </w:p>
    <w:p>
      <w:pPr>
        <w:pStyle w:val="Heading2"/>
        <w:spacing w:before="60" w:after="100"/>
        <w:keepNext/>
      </w:pPr>
      <w:r>
        <w:rPr>
          <w:b/>
        </w:rPr>
        <w:t>교과4. AI 활용 사무 실무 (21시간)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제조업 사무·관리 / 생산관리 지원 / 품질관리 지원 / 업무보고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생성형 AI를 활용하여 제조 관련 자료를 요약하고 회의록·생산실적 보고서·품질보고서 등의 초안을 작성하며, AI 산출물의 오류·부적절한 표현·정보누락을 확인하여 수정할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생성형 AI 기본 활용과 업무 활용 시 주의사항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효과적인 프롬프트 작성 및 업무 맥락 제공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 관련 문서·회의내용·업무자료 요약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회의록 및 업무보고서 초안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보고서·품질관련 보고서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데이터 설명문 및 관리자 보고용 요약문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생성결과 검증·수정·보완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생산회의 메모를 회의록 형식으로 재구성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데이터를 근거로 일일·주간 보고서 초안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불량현황과 개선내용을 품질보고서 형식으로 정리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AI가 누락하거나 잘못 해석한 수치·용어·원인을 찾아 수정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동일 자료를 작업자용·관리자용 보고문으로 각각 작성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회의록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보고서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품질현황 보고서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데이터 설명문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검증 체크리스트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AI 활용 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업무문서 초안 생성, 요약, 문장 개선에 GPT·Copilot 활용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개인정보·기업정보·민감정보 입력 시 주의사항과 안전한 활용 원칙 교육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AI가 문서를 대신 작성하는 방식이 아니라 ‘자료 제공 → AI 초안 생성 → 사람이 사실확인 → 수정·보완 → 최종 문서화’의 Human-in-the-Loop 업무방식으로 훈련한다.</w:t>
            </w:r>
          </w:p>
        </w:tc>
      </w:tr>
    </w:tbl>
    <w:p>
      <w:pPr>
        <w:spacing w:after="40"/>
      </w:pPr>
    </w:p>
    <w:p>
      <w:pPr>
        <w:pStyle w:val="Heading2"/>
        <w:spacing w:before="60" w:after="100"/>
        <w:keepNext/>
      </w:pPr>
      <w:r>
        <w:rPr>
          <w:b/>
        </w:rPr>
        <w:t>교과5. AI 활용 제조데이터 분석 (24시간)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제조데이터 분석 / 생산관리 지원 / 품질관리 지원 / 개선업무 지원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생성형 AI에 제조데이터의 구조와 분석 목적을 명확하게 전달하여 생산실적·불량·공정·작업시간 데이터를 분석하고, AI가 제시한 원인과 개선방안을 데이터 근거로 검증·수정할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제조데이터를 AI 분석에 활용하는 방법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생산데이터 분석 프롬프트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생산실적·목표 대비 실적·불량률·불량유형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공정별 생산성·작업시간·비가동 원인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이상 데이터 탐색 및 원인분석 보조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개선방안 도출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분석결과의 사실성·적절성·수치 일치 여부 검증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분석결과 수정 및 보완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데이터를 AI에 설명하고 핵심 변화 요약 요청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불량률 상승 구간과 공정별 차이를 질문하여 원인 후보 도출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AI가 제시한 원인과 실제 데이터를 대조하여 근거 없는 해석 제거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공정·품목별 변화량을 비교해 개선 우선순위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여러 업무파일에서 핵심 변화를 정리하는 파일 탐색·요약 활용 사례 실습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분석 프롬프트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생산·품질 분석결과표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원인분석 기록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개선방안 정리표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분석결과 검증표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AI 활용 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GPT·Copilot을 분석 보조도구로 활용하되 최종 판단은 원본 데이터와 계산 결과를 기준으로 수행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AI가 만들어낸 잘못된 수치, 과도한 인과관계, 근거 없는 개선안을 식별하고 보완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AI 분석 자체보다 ‘분석 목적 설정 → 데이터 제공 → AI 분석 → 원본데이터 대조 → 오류 수정 → 업무판단’의 검증 가능한 분석 절차를 습득하도록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60" w:after="100"/>
        <w:keepNext/>
      </w:pPr>
      <w:r>
        <w:rPr>
          <w:b/>
        </w:rPr>
        <w:t>교과6. 제조데이터 관리 프로젝트 구현 (9시간)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직무연계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제조데이터 관리 / 생산데이터 관리 / 생산관리·품질관리 지원 / 제조업 사무·관리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교과목표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가상 제조기업의 주문부터 생산·품질·재고·출하·보고까지의 데이터를 통합하여 관리·분석·시각화하고, AI 분석과 검증을 거쳐 최종 생산실적 보고서를 완성할 수 있다.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주요 훈련내용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가상 제조기업 데이터 제공 및 업무 시나리오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생산데이터 입력·정리 및 오류·누락 확인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생산실적·달성률·불량률·품목별·공정별 실적 분석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데이터 집계 및 시각화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활용 제조데이터 분석 및 분석결과 검증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문제원인·개선방안 작성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 보고서 작성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실무활동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수주관리 → 생산계획 → 재고 → 작업지시 → 생산실적 → 불량·품질 → 출하 데이터를 순서대로 처리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생산실적과 품질 데이터를 분석하여 핵심 KPI 산출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차트와 대시보드로 생산현황 시각화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AI에게 분석을 요청한 뒤 계산값·원본데이터와 비교하여 오류 수정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관리자에게 제출하는 최종 생산실적 보고서 작성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결과물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수주관리.xlsx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생산계획.xlsx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자재·재고.xlsx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생산실적.xlsx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불량·품질.xlsx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생산현황 대시보드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 분석결과 검증표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최종 생산실적 보고서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AI 활용 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AI를 함수·분석·요약·보고서 초안 작성 보조도구로 활용</w:t>
            </w:r>
          </w:p>
          <w:p>
            <w:pPr>
              <w:spacing w:after="30" w:line="252" w:lineRule="auto"/>
              <w:ind w:left="113" w:hanging="113"/>
            </w:pPr>
            <w:r>
              <w:t xml:space="preserve">• </w:t>
            </w:r>
            <w:r>
              <w:t>모든 AI 산출물은 원본 데이터, 계산값, 업무 맥락을 기준으로 검증 후 최종 결과물에 반영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특화포인트</w:t>
            </w:r>
          </w:p>
        </w:tc>
        <w:tc>
          <w:tcPr>
            <w:tcW w:type="dxa" w:w="799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30" w:line="252" w:lineRule="auto"/>
            </w:pPr>
            <w:r>
              <w:t>단일 기능 실습이 아니라 제조업무 전 과정을 하나의 데이터 흐름으로 연결하여, 훈련 종료 후 포트폴리오와 취업 면접에서 설명할 수 있는 실제 업무형 산출물을 완성한다.</w:t>
            </w:r>
          </w:p>
        </w:tc>
      </w:tr>
    </w:tbl>
    <w:p>
      <w:pPr>
        <w:spacing w:after="40"/>
      </w:pPr>
    </w:p>
    <w:p>
      <w:pPr>
        <w:pStyle w:val="Heading1"/>
      </w:pPr>
      <w:r>
        <w:t>4. 보조수업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578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시간</w:t>
            </w:r>
          </w:p>
        </w:tc>
        <w:tc>
          <w:tcPr>
            <w:tcW w:type="dxa" w:w="2578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주요내용</w:t>
            </w:r>
          </w:p>
        </w:tc>
        <w:tc>
          <w:tcPr>
            <w:tcW w:type="dxa" w:w="2578"/>
            <w:shd w:fill="5B9BD5"/>
          </w:tcPr>
          <w:p>
            <w:pPr>
              <w:jc w:val="center"/>
            </w:pPr>
            <w:r>
              <w:rPr>
                <w:b/>
                <w:color w:val="FFFFFF"/>
              </w:rPr>
              <w:t>연계목적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r>
              <w:t>산업체 현장 특강</w:t>
            </w:r>
          </w:p>
        </w:tc>
        <w:tc>
          <w:tcPr>
            <w:tcW w:type="dxa" w:w="2578"/>
            <w:vAlign w:val="center"/>
          </w:tcPr>
          <w:p>
            <w:r>
              <w:t>3시간</w:t>
            </w:r>
          </w:p>
        </w:tc>
        <w:tc>
          <w:tcPr>
            <w:tcW w:type="dxa" w:w="2578"/>
            <w:vAlign w:val="center"/>
          </w:tcPr>
          <w:p>
            <w:r>
              <w:t>제조업 생산·품질·데이터관리 업무, 현장 데이터 활용 사례, 채용 시 요구역량</w:t>
            </w:r>
          </w:p>
        </w:tc>
        <w:tc>
          <w:tcPr>
            <w:tcW w:type="dxa" w:w="2578"/>
            <w:vAlign w:val="center"/>
          </w:tcPr>
          <w:p>
            <w:r>
              <w:t>훈련내용과 실제 산업현장 직무의 연결</w:t>
            </w:r>
          </w:p>
        </w:tc>
      </w:tr>
      <w:tr>
        <w:trPr>
          <w:cantSplit/>
        </w:trPr>
        <w:tc>
          <w:tcPr>
            <w:tcW w:type="dxa" w:w="2578"/>
            <w:vAlign w:val="center"/>
          </w:tcPr>
          <w:p>
            <w:r>
              <w:t>취업 특강</w:t>
            </w:r>
          </w:p>
        </w:tc>
        <w:tc>
          <w:tcPr>
            <w:tcW w:type="dxa" w:w="2578"/>
            <w:vAlign w:val="center"/>
          </w:tcPr>
          <w:p>
            <w:r>
              <w:t>3시간</w:t>
            </w:r>
          </w:p>
        </w:tc>
        <w:tc>
          <w:tcPr>
            <w:tcW w:type="dxa" w:w="2578"/>
            <w:vAlign w:val="center"/>
          </w:tcPr>
          <w:p>
            <w:r>
              <w:t>기존 제조경력 정리, 생산관리·품질관리·데이터관리 지원 직무 이해, 경력기술서·면접 준비</w:t>
            </w:r>
          </w:p>
        </w:tc>
        <w:tc>
          <w:tcPr>
            <w:tcW w:type="dxa" w:w="2578"/>
            <w:vAlign w:val="center"/>
          </w:tcPr>
          <w:p>
            <w:r>
              <w:t>중장년의 경력전환 및 취업 연계</w:t>
            </w:r>
          </w:p>
        </w:tc>
      </w:tr>
    </w:tbl>
    <w:p/>
    <w:p>
      <w:pPr>
        <w:pStyle w:val="Heading1"/>
      </w:pPr>
      <w:r>
        <w:t>5. 디지털 업무 자동화 연계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CE4D6"/>
          </w:tcPr>
          <w:p>
            <w:pPr>
              <w:jc w:val="center"/>
            </w:pPr>
            <w:r>
              <w:rPr>
                <w:b/>
              </w:rPr>
              <w:t>생산실적.xlsx 업데이트  →  Power Automate  →  오늘 생산량·불량률 확인  →  기준 초과 시  →  Teams 알림 또는 Outlook 메일 발송</w:t>
            </w:r>
          </w:p>
        </w:tc>
      </w:tr>
    </w:tbl>
    <w:p>
      <w:r>
        <w:t>※ 자동화 도구 자체의 고급 개발이 목적이 아니라, 제조데이터가 반복적으로 갱신되는 실무 환경에서 AI·업무자동화 도구를 활용해 확인·보고 업무를 보조하는 적용 사례로 다룬다.</w:t>
      </w:r>
    </w:p>
    <w:p/>
    <w:p>
      <w:pPr>
        <w:pStyle w:val="Heading1"/>
      </w:pPr>
      <w:r>
        <w:t>6. 훈련과정 특화 방향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본 과정은 중장년 구직자를 AI 개발자로 양성하는 과정이 아니라, 기존 제조현장 경험을 바탕으로 생산·품질·공정·재고 데이터를 관리·분석하고, 생성형 AI를 업무 보조도구로 활용하여 분석·시각화·보고 업무까지 수행할 수 있는 제조 데이터 관리 실무인력을 양성하는 과정이다.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2026년 광주지역 산업구조변화대응 등 특화훈련 - 훈련내용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