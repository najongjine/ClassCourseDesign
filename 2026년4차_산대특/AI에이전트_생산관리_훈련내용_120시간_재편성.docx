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99F3" w14:textId="77777777" w:rsidR="00413E8E" w:rsidRDefault="00000000">
      <w:pPr>
        <w:spacing w:before="160" w:after="80"/>
        <w:jc w:val="center"/>
        <w:rPr>
          <w:lang w:eastAsia="ko-KR"/>
        </w:rPr>
      </w:pPr>
      <w:r>
        <w:rPr>
          <w:b/>
          <w:color w:val="1F4E78"/>
          <w:sz w:val="48"/>
          <w:lang w:eastAsia="ko-KR"/>
        </w:rPr>
        <w:t xml:space="preserve">훈 </w:t>
      </w:r>
      <w:proofErr w:type="spellStart"/>
      <w:r>
        <w:rPr>
          <w:b/>
          <w:color w:val="1F4E78"/>
          <w:sz w:val="48"/>
          <w:lang w:eastAsia="ko-KR"/>
        </w:rPr>
        <w:t>련</w:t>
      </w:r>
      <w:proofErr w:type="spellEnd"/>
      <w:r>
        <w:rPr>
          <w:b/>
          <w:color w:val="1F4E78"/>
          <w:sz w:val="48"/>
          <w:lang w:eastAsia="ko-KR"/>
        </w:rPr>
        <w:t xml:space="preserve"> 내 용</w:t>
      </w:r>
    </w:p>
    <w:p w14:paraId="6A64D764" w14:textId="77777777" w:rsidR="00413E8E" w:rsidRDefault="00000000">
      <w:pPr>
        <w:spacing w:after="240"/>
        <w:jc w:val="center"/>
        <w:rPr>
          <w:lang w:eastAsia="ko-KR"/>
        </w:rPr>
      </w:pPr>
      <w:r>
        <w:rPr>
          <w:b/>
          <w:color w:val="222222"/>
          <w:sz w:val="26"/>
          <w:lang w:eastAsia="ko-KR"/>
        </w:rPr>
        <w:t>(</w:t>
      </w:r>
      <w:proofErr w:type="spellStart"/>
      <w:r>
        <w:rPr>
          <w:b/>
          <w:color w:val="222222"/>
          <w:sz w:val="26"/>
          <w:lang w:eastAsia="ko-KR"/>
        </w:rPr>
        <w:t>산대특</w:t>
      </w:r>
      <w:proofErr w:type="spellEnd"/>
      <w:r>
        <w:rPr>
          <w:b/>
          <w:color w:val="222222"/>
          <w:sz w:val="26"/>
          <w:lang w:eastAsia="ko-KR"/>
        </w:rPr>
        <w:t>) AI 기반 생산 데이터 업무자동화 디지털전환 사무관리</w:t>
      </w:r>
      <w:r>
        <w:rPr>
          <w:b/>
          <w:color w:val="222222"/>
          <w:sz w:val="26"/>
          <w:lang w:eastAsia="ko-KR"/>
        </w:rPr>
        <w:br/>
        <w:t>(</w:t>
      </w:r>
      <w:proofErr w:type="spellStart"/>
      <w:r>
        <w:rPr>
          <w:b/>
          <w:color w:val="222222"/>
          <w:sz w:val="26"/>
          <w:lang w:eastAsia="ko-KR"/>
        </w:rPr>
        <w:t>중장년특화</w:t>
      </w:r>
      <w:proofErr w:type="spellEnd"/>
      <w:r>
        <w:rPr>
          <w:b/>
          <w:color w:val="222222"/>
          <w:sz w:val="26"/>
          <w:lang w:eastAsia="ko-KR"/>
        </w:rPr>
        <w:t>)_지원</w:t>
      </w:r>
    </w:p>
    <w:tbl>
      <w:tblPr>
        <w:tblW w:w="0" w:type="auto"/>
        <w:jc w:val="center"/>
        <w:tblLayout w:type="fixed"/>
        <w:tblLook w:val="04A0" w:firstRow="1" w:lastRow="0" w:firstColumn="1" w:lastColumn="0" w:noHBand="0" w:noVBand="1"/>
      </w:tblPr>
      <w:tblGrid>
        <w:gridCol w:w="1757"/>
        <w:gridCol w:w="7880"/>
      </w:tblGrid>
      <w:tr w:rsidR="00413E8E" w14:paraId="43A3B486" w14:textId="77777777">
        <w:trPr>
          <w:cantSplit/>
          <w:jc w:val="center"/>
        </w:trPr>
        <w:tc>
          <w:tcPr>
            <w:tcW w:w="1757" w:type="dxa"/>
            <w:shd w:val="clear" w:color="auto" w:fill="1F4E78"/>
            <w:tcMar>
              <w:top w:w="80" w:type="dxa"/>
              <w:left w:w="90" w:type="dxa"/>
              <w:bottom w:w="80" w:type="dxa"/>
              <w:right w:w="90" w:type="dxa"/>
            </w:tcMar>
            <w:vAlign w:val="center"/>
          </w:tcPr>
          <w:p w14:paraId="39A8088C" w14:textId="77777777" w:rsidR="00413E8E" w:rsidRDefault="00000000">
            <w:pPr>
              <w:spacing w:after="0" w:line="259" w:lineRule="auto"/>
              <w:jc w:val="center"/>
            </w:pPr>
            <w:proofErr w:type="spellStart"/>
            <w:r>
              <w:rPr>
                <w:b/>
                <w:color w:val="FFFFFF"/>
              </w:rPr>
              <w:t>편성</w:t>
            </w:r>
            <w:proofErr w:type="spellEnd"/>
            <w:r>
              <w:rPr>
                <w:b/>
                <w:color w:val="FFFFFF"/>
              </w:rPr>
              <w:t xml:space="preserve"> </w:t>
            </w:r>
            <w:proofErr w:type="spellStart"/>
            <w:r>
              <w:rPr>
                <w:b/>
                <w:color w:val="FFFFFF"/>
              </w:rPr>
              <w:t>방향</w:t>
            </w:r>
            <w:proofErr w:type="spellEnd"/>
          </w:p>
        </w:tc>
        <w:tc>
          <w:tcPr>
            <w:tcW w:w="7880" w:type="dxa"/>
            <w:shd w:val="clear" w:color="auto" w:fill="F3F8FC"/>
            <w:tcMar>
              <w:top w:w="80" w:type="dxa"/>
              <w:left w:w="90" w:type="dxa"/>
              <w:bottom w:w="80" w:type="dxa"/>
              <w:right w:w="90" w:type="dxa"/>
            </w:tcMar>
            <w:vAlign w:val="center"/>
          </w:tcPr>
          <w:p w14:paraId="7E5CA7F1" w14:textId="77777777" w:rsidR="00413E8E" w:rsidRDefault="00000000">
            <w:pPr>
              <w:spacing w:after="0" w:line="259" w:lineRule="auto"/>
              <w:rPr>
                <w:lang w:eastAsia="ko-KR"/>
              </w:rPr>
            </w:pPr>
            <w:r>
              <w:rPr>
                <w:color w:val="222222"/>
                <w:sz w:val="19"/>
                <w:lang w:eastAsia="ko-KR"/>
              </w:rPr>
              <w:t>가상 제조업체의 부서별·파일별로 흩어진 생산·품질·자재·재고·납기 자료를 하나의 실습자료로 사용한다. 훈련생은 생산관리자의 입장에서 업무목적, 계산기준, 문제판단 기준과 결과물 형식을 정하고, AI 에이전트에게 실행 가능한 작업을 지시한다. AI 에이전트는 지정된 폴더의 파일을 직접 열어 자료를 취합·정리·계산하고, 이상 항목을 찾아 Excel 현황표와 생산관리 보고서를 생성·저장한다. 훈련생은 결과를 원본과 대조하여 오류를 수정하고, 확인된 현황을 다음 생산계획과 작업일정에 반영한다.</w:t>
            </w:r>
          </w:p>
        </w:tc>
      </w:tr>
    </w:tbl>
    <w:p w14:paraId="7A5148C6" w14:textId="77777777" w:rsidR="00413E8E" w:rsidRDefault="00413E8E">
      <w:pPr>
        <w:spacing w:after="20"/>
        <w:rPr>
          <w:lang w:eastAsia="ko-KR"/>
        </w:rPr>
      </w:pPr>
    </w:p>
    <w:p w14:paraId="1B61DACE" w14:textId="77777777" w:rsidR="00413E8E" w:rsidRDefault="00000000">
      <w:pPr>
        <w:keepNext/>
        <w:spacing w:before="40" w:after="100"/>
      </w:pPr>
      <w:r>
        <w:rPr>
          <w:b/>
          <w:color w:val="1F4E78"/>
          <w:sz w:val="30"/>
        </w:rPr>
        <w:t>Ⅰ. 교과 편성</w:t>
      </w:r>
    </w:p>
    <w:tbl>
      <w:tblPr>
        <w:tblW w:w="0" w:type="auto"/>
        <w:jc w:val="center"/>
        <w:tblLayout w:type="fixed"/>
        <w:tblLook w:val="04A0" w:firstRow="1" w:lastRow="0" w:firstColumn="1" w:lastColumn="0" w:noHBand="0" w:noVBand="1"/>
      </w:tblPr>
      <w:tblGrid>
        <w:gridCol w:w="2523"/>
        <w:gridCol w:w="3969"/>
        <w:gridCol w:w="2523"/>
        <w:gridCol w:w="4309"/>
      </w:tblGrid>
      <w:tr w:rsidR="00413E8E" w14:paraId="0B5F9328" w14:textId="77777777">
        <w:trPr>
          <w:tblHeader/>
          <w:jc w:val="center"/>
        </w:trPr>
        <w:tc>
          <w:tcPr>
            <w:tcW w:w="567" w:type="dxa"/>
            <w:shd w:val="clear" w:color="auto" w:fill="1F4E78"/>
            <w:tcMar>
              <w:top w:w="80" w:type="dxa"/>
              <w:left w:w="90" w:type="dxa"/>
              <w:bottom w:w="80" w:type="dxa"/>
              <w:right w:w="90" w:type="dxa"/>
            </w:tcMar>
            <w:vAlign w:val="center"/>
          </w:tcPr>
          <w:p w14:paraId="1413C284" w14:textId="77777777" w:rsidR="00413E8E" w:rsidRDefault="00000000">
            <w:pPr>
              <w:spacing w:after="0" w:line="259" w:lineRule="auto"/>
              <w:jc w:val="center"/>
            </w:pPr>
            <w:r>
              <w:rPr>
                <w:b/>
                <w:color w:val="FFFFFF"/>
                <w:sz w:val="18"/>
              </w:rPr>
              <w:t>구분</w:t>
            </w:r>
          </w:p>
        </w:tc>
        <w:tc>
          <w:tcPr>
            <w:tcW w:w="3969" w:type="dxa"/>
            <w:shd w:val="clear" w:color="auto" w:fill="1F4E78"/>
            <w:tcMar>
              <w:top w:w="80" w:type="dxa"/>
              <w:left w:w="90" w:type="dxa"/>
              <w:bottom w:w="80" w:type="dxa"/>
              <w:right w:w="90" w:type="dxa"/>
            </w:tcMar>
            <w:vAlign w:val="center"/>
          </w:tcPr>
          <w:p w14:paraId="551A05D6" w14:textId="77777777" w:rsidR="00413E8E" w:rsidRDefault="00000000">
            <w:pPr>
              <w:spacing w:after="0" w:line="259" w:lineRule="auto"/>
              <w:jc w:val="center"/>
            </w:pPr>
            <w:r>
              <w:rPr>
                <w:b/>
                <w:color w:val="FFFFFF"/>
                <w:sz w:val="18"/>
              </w:rPr>
              <w:t>교과목</w:t>
            </w:r>
          </w:p>
        </w:tc>
        <w:tc>
          <w:tcPr>
            <w:tcW w:w="794" w:type="dxa"/>
            <w:shd w:val="clear" w:color="auto" w:fill="1F4E78"/>
            <w:tcMar>
              <w:top w:w="80" w:type="dxa"/>
              <w:left w:w="90" w:type="dxa"/>
              <w:bottom w:w="80" w:type="dxa"/>
              <w:right w:w="90" w:type="dxa"/>
            </w:tcMar>
            <w:vAlign w:val="center"/>
          </w:tcPr>
          <w:p w14:paraId="625ED24F" w14:textId="77777777" w:rsidR="00413E8E" w:rsidRDefault="00000000">
            <w:pPr>
              <w:spacing w:after="0" w:line="259" w:lineRule="auto"/>
              <w:jc w:val="center"/>
            </w:pPr>
            <w:r>
              <w:rPr>
                <w:b/>
                <w:color w:val="FFFFFF"/>
                <w:sz w:val="18"/>
              </w:rPr>
              <w:t>시간</w:t>
            </w:r>
          </w:p>
        </w:tc>
        <w:tc>
          <w:tcPr>
            <w:tcW w:w="4309" w:type="dxa"/>
            <w:shd w:val="clear" w:color="auto" w:fill="1F4E78"/>
            <w:tcMar>
              <w:top w:w="80" w:type="dxa"/>
              <w:left w:w="90" w:type="dxa"/>
              <w:bottom w:w="80" w:type="dxa"/>
              <w:right w:w="90" w:type="dxa"/>
            </w:tcMar>
            <w:vAlign w:val="center"/>
          </w:tcPr>
          <w:p w14:paraId="6AB70C4B" w14:textId="77777777" w:rsidR="00413E8E" w:rsidRDefault="00000000">
            <w:pPr>
              <w:spacing w:after="0" w:line="259" w:lineRule="auto"/>
              <w:jc w:val="center"/>
            </w:pPr>
            <w:r>
              <w:rPr>
                <w:b/>
                <w:color w:val="FFFFFF"/>
                <w:sz w:val="18"/>
              </w:rPr>
              <w:t>완성 결과물</w:t>
            </w:r>
          </w:p>
        </w:tc>
      </w:tr>
      <w:tr w:rsidR="00413E8E" w14:paraId="456FEE38" w14:textId="77777777">
        <w:trPr>
          <w:cantSplit/>
          <w:jc w:val="center"/>
        </w:trPr>
        <w:tc>
          <w:tcPr>
            <w:tcW w:w="2523" w:type="dxa"/>
            <w:shd w:val="clear" w:color="auto" w:fill="FFFFFF"/>
            <w:tcMar>
              <w:top w:w="80" w:type="dxa"/>
              <w:left w:w="90" w:type="dxa"/>
              <w:bottom w:w="80" w:type="dxa"/>
              <w:right w:w="90" w:type="dxa"/>
            </w:tcMar>
            <w:vAlign w:val="center"/>
          </w:tcPr>
          <w:p w14:paraId="6C9D2D4F" w14:textId="77777777" w:rsidR="00413E8E" w:rsidRDefault="00000000">
            <w:pPr>
              <w:spacing w:after="0" w:line="259" w:lineRule="auto"/>
              <w:jc w:val="center"/>
            </w:pPr>
            <w:r>
              <w:rPr>
                <w:color w:val="222222"/>
                <w:sz w:val="17"/>
              </w:rPr>
              <w:t>1</w:t>
            </w:r>
          </w:p>
        </w:tc>
        <w:tc>
          <w:tcPr>
            <w:tcW w:w="2523" w:type="dxa"/>
            <w:shd w:val="clear" w:color="auto" w:fill="FFFFFF"/>
            <w:tcMar>
              <w:top w:w="80" w:type="dxa"/>
              <w:left w:w="90" w:type="dxa"/>
              <w:bottom w:w="80" w:type="dxa"/>
              <w:right w:w="90" w:type="dxa"/>
            </w:tcMar>
            <w:vAlign w:val="center"/>
          </w:tcPr>
          <w:p w14:paraId="64E03059" w14:textId="77777777" w:rsidR="00413E8E" w:rsidRDefault="00000000">
            <w:pPr>
              <w:spacing w:after="0" w:line="259" w:lineRule="auto"/>
            </w:pPr>
            <w:r>
              <w:rPr>
                <w:color w:val="222222"/>
                <w:sz w:val="17"/>
              </w:rPr>
              <w:t>생산관리 업무 이해</w:t>
            </w:r>
          </w:p>
        </w:tc>
        <w:tc>
          <w:tcPr>
            <w:tcW w:w="2523" w:type="dxa"/>
            <w:shd w:val="clear" w:color="auto" w:fill="FFFFFF"/>
            <w:tcMar>
              <w:top w:w="80" w:type="dxa"/>
              <w:left w:w="90" w:type="dxa"/>
              <w:bottom w:w="80" w:type="dxa"/>
              <w:right w:w="90" w:type="dxa"/>
            </w:tcMar>
            <w:vAlign w:val="center"/>
          </w:tcPr>
          <w:p w14:paraId="07ABC1E4" w14:textId="77777777" w:rsidR="00413E8E" w:rsidRDefault="00000000">
            <w:pPr>
              <w:spacing w:after="0" w:line="259" w:lineRule="auto"/>
              <w:jc w:val="center"/>
            </w:pPr>
            <w:r>
              <w:rPr>
                <w:color w:val="222222"/>
                <w:sz w:val="17"/>
              </w:rPr>
              <w:t>9</w:t>
            </w:r>
          </w:p>
        </w:tc>
        <w:tc>
          <w:tcPr>
            <w:tcW w:w="2523" w:type="dxa"/>
            <w:shd w:val="clear" w:color="auto" w:fill="FFFFFF"/>
            <w:tcMar>
              <w:top w:w="80" w:type="dxa"/>
              <w:left w:w="90" w:type="dxa"/>
              <w:bottom w:w="80" w:type="dxa"/>
              <w:right w:w="90" w:type="dxa"/>
            </w:tcMar>
            <w:vAlign w:val="center"/>
          </w:tcPr>
          <w:p w14:paraId="633A0F75" w14:textId="77777777" w:rsidR="00413E8E" w:rsidRDefault="00000000">
            <w:pPr>
              <w:spacing w:after="0" w:line="259" w:lineRule="auto"/>
              <w:rPr>
                <w:lang w:eastAsia="ko-KR"/>
              </w:rPr>
            </w:pPr>
            <w:r>
              <w:rPr>
                <w:color w:val="222222"/>
                <w:sz w:val="17"/>
                <w:lang w:eastAsia="ko-KR"/>
              </w:rPr>
              <w:t>생산관리 업무 흐름도, 관리지표 정의서</w:t>
            </w:r>
          </w:p>
        </w:tc>
      </w:tr>
      <w:tr w:rsidR="00413E8E" w14:paraId="7346464D" w14:textId="77777777">
        <w:trPr>
          <w:cantSplit/>
          <w:jc w:val="center"/>
        </w:trPr>
        <w:tc>
          <w:tcPr>
            <w:tcW w:w="2523" w:type="dxa"/>
            <w:shd w:val="clear" w:color="auto" w:fill="F3F8FC"/>
            <w:tcMar>
              <w:top w:w="80" w:type="dxa"/>
              <w:left w:w="90" w:type="dxa"/>
              <w:bottom w:w="80" w:type="dxa"/>
              <w:right w:w="90" w:type="dxa"/>
            </w:tcMar>
            <w:vAlign w:val="center"/>
          </w:tcPr>
          <w:p w14:paraId="7212B7B4" w14:textId="77777777" w:rsidR="00413E8E" w:rsidRDefault="00000000">
            <w:pPr>
              <w:spacing w:after="0" w:line="259" w:lineRule="auto"/>
              <w:jc w:val="center"/>
            </w:pPr>
            <w:r>
              <w:rPr>
                <w:color w:val="222222"/>
                <w:sz w:val="17"/>
              </w:rPr>
              <w:t>2</w:t>
            </w:r>
          </w:p>
        </w:tc>
        <w:tc>
          <w:tcPr>
            <w:tcW w:w="2523" w:type="dxa"/>
            <w:shd w:val="clear" w:color="auto" w:fill="F3F8FC"/>
            <w:tcMar>
              <w:top w:w="80" w:type="dxa"/>
              <w:left w:w="90" w:type="dxa"/>
              <w:bottom w:w="80" w:type="dxa"/>
              <w:right w:w="90" w:type="dxa"/>
            </w:tcMar>
            <w:vAlign w:val="center"/>
          </w:tcPr>
          <w:p w14:paraId="531E5AAB" w14:textId="77777777" w:rsidR="00413E8E" w:rsidRDefault="00000000">
            <w:pPr>
              <w:spacing w:after="0" w:line="259" w:lineRule="auto"/>
              <w:rPr>
                <w:lang w:eastAsia="ko-KR"/>
              </w:rPr>
            </w:pPr>
            <w:r>
              <w:rPr>
                <w:color w:val="222222"/>
                <w:sz w:val="17"/>
                <w:lang w:eastAsia="ko-KR"/>
              </w:rPr>
              <w:t>AI 에이전트 작업지시와 실행환경</w:t>
            </w:r>
          </w:p>
        </w:tc>
        <w:tc>
          <w:tcPr>
            <w:tcW w:w="2523" w:type="dxa"/>
            <w:shd w:val="clear" w:color="auto" w:fill="F3F8FC"/>
            <w:tcMar>
              <w:top w:w="80" w:type="dxa"/>
              <w:left w:w="90" w:type="dxa"/>
              <w:bottom w:w="80" w:type="dxa"/>
              <w:right w:w="90" w:type="dxa"/>
            </w:tcMar>
            <w:vAlign w:val="center"/>
          </w:tcPr>
          <w:p w14:paraId="4E8929B6" w14:textId="77777777" w:rsidR="00413E8E" w:rsidRDefault="00000000">
            <w:pPr>
              <w:spacing w:after="0" w:line="259" w:lineRule="auto"/>
              <w:jc w:val="center"/>
            </w:pPr>
            <w:r>
              <w:rPr>
                <w:color w:val="222222"/>
                <w:sz w:val="17"/>
              </w:rPr>
              <w:t>15</w:t>
            </w:r>
          </w:p>
        </w:tc>
        <w:tc>
          <w:tcPr>
            <w:tcW w:w="2523" w:type="dxa"/>
            <w:shd w:val="clear" w:color="auto" w:fill="F3F8FC"/>
            <w:tcMar>
              <w:top w:w="80" w:type="dxa"/>
              <w:left w:w="90" w:type="dxa"/>
              <w:bottom w:w="80" w:type="dxa"/>
              <w:right w:w="90" w:type="dxa"/>
            </w:tcMar>
            <w:vAlign w:val="center"/>
          </w:tcPr>
          <w:p w14:paraId="7F1211EA" w14:textId="77777777" w:rsidR="00413E8E" w:rsidRDefault="00000000">
            <w:pPr>
              <w:spacing w:after="0" w:line="259" w:lineRule="auto"/>
              <w:rPr>
                <w:lang w:eastAsia="ko-KR"/>
              </w:rPr>
            </w:pPr>
            <w:r>
              <w:rPr>
                <w:color w:val="222222"/>
                <w:sz w:val="17"/>
                <w:lang w:eastAsia="ko-KR"/>
              </w:rPr>
              <w:t xml:space="preserve">AI 작업지시서, 파일 실행 </w:t>
            </w:r>
            <w:proofErr w:type="spellStart"/>
            <w:r>
              <w:rPr>
                <w:color w:val="222222"/>
                <w:sz w:val="17"/>
                <w:lang w:eastAsia="ko-KR"/>
              </w:rPr>
              <w:t>점검표</w:t>
            </w:r>
            <w:proofErr w:type="spellEnd"/>
          </w:p>
        </w:tc>
      </w:tr>
      <w:tr w:rsidR="00413E8E" w14:paraId="3ED89677" w14:textId="77777777">
        <w:trPr>
          <w:cantSplit/>
          <w:jc w:val="center"/>
        </w:trPr>
        <w:tc>
          <w:tcPr>
            <w:tcW w:w="2523" w:type="dxa"/>
            <w:shd w:val="clear" w:color="auto" w:fill="FFFFFF"/>
            <w:tcMar>
              <w:top w:w="80" w:type="dxa"/>
              <w:left w:w="90" w:type="dxa"/>
              <w:bottom w:w="80" w:type="dxa"/>
              <w:right w:w="90" w:type="dxa"/>
            </w:tcMar>
            <w:vAlign w:val="center"/>
          </w:tcPr>
          <w:p w14:paraId="6A03E165" w14:textId="77777777" w:rsidR="00413E8E" w:rsidRDefault="00000000">
            <w:pPr>
              <w:spacing w:after="0" w:line="259" w:lineRule="auto"/>
              <w:jc w:val="center"/>
            </w:pPr>
            <w:r>
              <w:rPr>
                <w:color w:val="222222"/>
                <w:sz w:val="17"/>
              </w:rPr>
              <w:t>3</w:t>
            </w:r>
          </w:p>
        </w:tc>
        <w:tc>
          <w:tcPr>
            <w:tcW w:w="2523" w:type="dxa"/>
            <w:shd w:val="clear" w:color="auto" w:fill="FFFFFF"/>
            <w:tcMar>
              <w:top w:w="80" w:type="dxa"/>
              <w:left w:w="90" w:type="dxa"/>
              <w:bottom w:w="80" w:type="dxa"/>
              <w:right w:w="90" w:type="dxa"/>
            </w:tcMar>
            <w:vAlign w:val="center"/>
          </w:tcPr>
          <w:p w14:paraId="31EACF69" w14:textId="77777777" w:rsidR="00413E8E" w:rsidRDefault="00000000">
            <w:pPr>
              <w:spacing w:after="0" w:line="259" w:lineRule="auto"/>
              <w:rPr>
                <w:lang w:eastAsia="ko-KR"/>
              </w:rPr>
            </w:pPr>
            <w:r>
              <w:rPr>
                <w:color w:val="222222"/>
                <w:sz w:val="17"/>
                <w:lang w:eastAsia="ko-KR"/>
              </w:rPr>
              <w:t>AI 에이전트 생산자료 취합·정리·계산</w:t>
            </w:r>
          </w:p>
        </w:tc>
        <w:tc>
          <w:tcPr>
            <w:tcW w:w="2523" w:type="dxa"/>
            <w:shd w:val="clear" w:color="auto" w:fill="FFFFFF"/>
            <w:tcMar>
              <w:top w:w="80" w:type="dxa"/>
              <w:left w:w="90" w:type="dxa"/>
              <w:bottom w:w="80" w:type="dxa"/>
              <w:right w:w="90" w:type="dxa"/>
            </w:tcMar>
            <w:vAlign w:val="center"/>
          </w:tcPr>
          <w:p w14:paraId="1823C251" w14:textId="77777777" w:rsidR="00413E8E" w:rsidRDefault="00000000">
            <w:pPr>
              <w:spacing w:after="0" w:line="259" w:lineRule="auto"/>
              <w:jc w:val="center"/>
            </w:pPr>
            <w:r>
              <w:rPr>
                <w:color w:val="222222"/>
                <w:sz w:val="17"/>
              </w:rPr>
              <w:t>27</w:t>
            </w:r>
          </w:p>
        </w:tc>
        <w:tc>
          <w:tcPr>
            <w:tcW w:w="2523" w:type="dxa"/>
            <w:shd w:val="clear" w:color="auto" w:fill="FFFFFF"/>
            <w:tcMar>
              <w:top w:w="80" w:type="dxa"/>
              <w:left w:w="90" w:type="dxa"/>
              <w:bottom w:w="80" w:type="dxa"/>
              <w:right w:w="90" w:type="dxa"/>
            </w:tcMar>
            <w:vAlign w:val="center"/>
          </w:tcPr>
          <w:p w14:paraId="2EE268BB" w14:textId="77777777" w:rsidR="00413E8E" w:rsidRDefault="00000000">
            <w:pPr>
              <w:spacing w:after="0" w:line="259" w:lineRule="auto"/>
              <w:rPr>
                <w:lang w:eastAsia="ko-KR"/>
              </w:rPr>
            </w:pPr>
            <w:r>
              <w:rPr>
                <w:color w:val="222222"/>
                <w:sz w:val="17"/>
                <w:lang w:eastAsia="ko-KR"/>
              </w:rPr>
              <w:t>통합 생산자료, 오류·누락 목록, 계산표</w:t>
            </w:r>
          </w:p>
        </w:tc>
      </w:tr>
      <w:tr w:rsidR="00413E8E" w14:paraId="21724FEC" w14:textId="77777777">
        <w:trPr>
          <w:cantSplit/>
          <w:jc w:val="center"/>
        </w:trPr>
        <w:tc>
          <w:tcPr>
            <w:tcW w:w="2523" w:type="dxa"/>
            <w:shd w:val="clear" w:color="auto" w:fill="F3F8FC"/>
            <w:tcMar>
              <w:top w:w="80" w:type="dxa"/>
              <w:left w:w="90" w:type="dxa"/>
              <w:bottom w:w="80" w:type="dxa"/>
              <w:right w:w="90" w:type="dxa"/>
            </w:tcMar>
            <w:vAlign w:val="center"/>
          </w:tcPr>
          <w:p w14:paraId="1611267B" w14:textId="77777777" w:rsidR="00413E8E" w:rsidRDefault="00000000">
            <w:pPr>
              <w:spacing w:after="0" w:line="259" w:lineRule="auto"/>
              <w:jc w:val="center"/>
            </w:pPr>
            <w:r>
              <w:rPr>
                <w:color w:val="222222"/>
                <w:sz w:val="17"/>
              </w:rPr>
              <w:t>4</w:t>
            </w:r>
          </w:p>
        </w:tc>
        <w:tc>
          <w:tcPr>
            <w:tcW w:w="2523" w:type="dxa"/>
            <w:shd w:val="clear" w:color="auto" w:fill="F3F8FC"/>
            <w:tcMar>
              <w:top w:w="80" w:type="dxa"/>
              <w:left w:w="90" w:type="dxa"/>
              <w:bottom w:w="80" w:type="dxa"/>
              <w:right w:w="90" w:type="dxa"/>
            </w:tcMar>
            <w:vAlign w:val="center"/>
          </w:tcPr>
          <w:p w14:paraId="2AFDE898" w14:textId="77777777" w:rsidR="00413E8E" w:rsidRDefault="00000000">
            <w:pPr>
              <w:spacing w:after="0" w:line="259" w:lineRule="auto"/>
              <w:rPr>
                <w:lang w:eastAsia="ko-KR"/>
              </w:rPr>
            </w:pPr>
            <w:r>
              <w:rPr>
                <w:color w:val="222222"/>
                <w:sz w:val="17"/>
                <w:lang w:eastAsia="ko-KR"/>
              </w:rPr>
              <w:t>AI 에이전트 생산현황 분석과 다음 계획 수립</w:t>
            </w:r>
          </w:p>
        </w:tc>
        <w:tc>
          <w:tcPr>
            <w:tcW w:w="2523" w:type="dxa"/>
            <w:shd w:val="clear" w:color="auto" w:fill="F3F8FC"/>
            <w:tcMar>
              <w:top w:w="80" w:type="dxa"/>
              <w:left w:w="90" w:type="dxa"/>
              <w:bottom w:w="80" w:type="dxa"/>
              <w:right w:w="90" w:type="dxa"/>
            </w:tcMar>
            <w:vAlign w:val="center"/>
          </w:tcPr>
          <w:p w14:paraId="69D0D3A0" w14:textId="77777777" w:rsidR="00413E8E" w:rsidRDefault="00000000">
            <w:pPr>
              <w:spacing w:after="0" w:line="259" w:lineRule="auto"/>
              <w:jc w:val="center"/>
            </w:pPr>
            <w:r>
              <w:rPr>
                <w:color w:val="222222"/>
                <w:sz w:val="17"/>
              </w:rPr>
              <w:t>21</w:t>
            </w:r>
          </w:p>
        </w:tc>
        <w:tc>
          <w:tcPr>
            <w:tcW w:w="2523" w:type="dxa"/>
            <w:shd w:val="clear" w:color="auto" w:fill="F3F8FC"/>
            <w:tcMar>
              <w:top w:w="80" w:type="dxa"/>
              <w:left w:w="90" w:type="dxa"/>
              <w:bottom w:w="80" w:type="dxa"/>
              <w:right w:w="90" w:type="dxa"/>
            </w:tcMar>
            <w:vAlign w:val="center"/>
          </w:tcPr>
          <w:p w14:paraId="0B539B1D" w14:textId="77777777" w:rsidR="00413E8E" w:rsidRDefault="00000000">
            <w:pPr>
              <w:spacing w:after="0" w:line="259" w:lineRule="auto"/>
              <w:rPr>
                <w:lang w:eastAsia="ko-KR"/>
              </w:rPr>
            </w:pPr>
            <w:r>
              <w:rPr>
                <w:color w:val="222222"/>
                <w:sz w:val="17"/>
                <w:lang w:eastAsia="ko-KR"/>
              </w:rPr>
              <w:t>문제현황 분석표, 다음 생산계획안</w:t>
            </w:r>
          </w:p>
        </w:tc>
      </w:tr>
      <w:tr w:rsidR="00413E8E" w14:paraId="12FBBCA2" w14:textId="77777777">
        <w:trPr>
          <w:cantSplit/>
          <w:jc w:val="center"/>
        </w:trPr>
        <w:tc>
          <w:tcPr>
            <w:tcW w:w="2523" w:type="dxa"/>
            <w:shd w:val="clear" w:color="auto" w:fill="FFFFFF"/>
            <w:tcMar>
              <w:top w:w="80" w:type="dxa"/>
              <w:left w:w="90" w:type="dxa"/>
              <w:bottom w:w="80" w:type="dxa"/>
              <w:right w:w="90" w:type="dxa"/>
            </w:tcMar>
            <w:vAlign w:val="center"/>
          </w:tcPr>
          <w:p w14:paraId="3970E6E7" w14:textId="77777777" w:rsidR="00413E8E" w:rsidRDefault="00000000">
            <w:pPr>
              <w:spacing w:after="0" w:line="259" w:lineRule="auto"/>
              <w:jc w:val="center"/>
            </w:pPr>
            <w:r>
              <w:rPr>
                <w:color w:val="222222"/>
                <w:sz w:val="17"/>
              </w:rPr>
              <w:t>5</w:t>
            </w:r>
          </w:p>
        </w:tc>
        <w:tc>
          <w:tcPr>
            <w:tcW w:w="2523" w:type="dxa"/>
            <w:shd w:val="clear" w:color="auto" w:fill="FFFFFF"/>
            <w:tcMar>
              <w:top w:w="80" w:type="dxa"/>
              <w:left w:w="90" w:type="dxa"/>
              <w:bottom w:w="80" w:type="dxa"/>
              <w:right w:w="90" w:type="dxa"/>
            </w:tcMar>
            <w:vAlign w:val="center"/>
          </w:tcPr>
          <w:p w14:paraId="3B570169" w14:textId="77777777" w:rsidR="00413E8E" w:rsidRDefault="00000000">
            <w:pPr>
              <w:spacing w:after="0" w:line="259" w:lineRule="auto"/>
              <w:rPr>
                <w:lang w:eastAsia="ko-KR"/>
              </w:rPr>
            </w:pPr>
            <w:r>
              <w:rPr>
                <w:color w:val="222222"/>
                <w:sz w:val="17"/>
                <w:lang w:eastAsia="ko-KR"/>
              </w:rPr>
              <w:t>AI 에이전트 생산보고서 자동작성</w:t>
            </w:r>
          </w:p>
        </w:tc>
        <w:tc>
          <w:tcPr>
            <w:tcW w:w="2523" w:type="dxa"/>
            <w:shd w:val="clear" w:color="auto" w:fill="FFFFFF"/>
            <w:tcMar>
              <w:top w:w="80" w:type="dxa"/>
              <w:left w:w="90" w:type="dxa"/>
              <w:bottom w:w="80" w:type="dxa"/>
              <w:right w:w="90" w:type="dxa"/>
            </w:tcMar>
            <w:vAlign w:val="center"/>
          </w:tcPr>
          <w:p w14:paraId="13DDFCA7" w14:textId="77777777" w:rsidR="00413E8E" w:rsidRDefault="00000000">
            <w:pPr>
              <w:spacing w:after="0" w:line="259" w:lineRule="auto"/>
              <w:jc w:val="center"/>
            </w:pPr>
            <w:r>
              <w:rPr>
                <w:color w:val="222222"/>
                <w:sz w:val="17"/>
              </w:rPr>
              <w:t>24</w:t>
            </w:r>
          </w:p>
        </w:tc>
        <w:tc>
          <w:tcPr>
            <w:tcW w:w="2523" w:type="dxa"/>
            <w:shd w:val="clear" w:color="auto" w:fill="FFFFFF"/>
            <w:tcMar>
              <w:top w:w="80" w:type="dxa"/>
              <w:left w:w="90" w:type="dxa"/>
              <w:bottom w:w="80" w:type="dxa"/>
              <w:right w:w="90" w:type="dxa"/>
            </w:tcMar>
            <w:vAlign w:val="center"/>
          </w:tcPr>
          <w:p w14:paraId="46324E89" w14:textId="77777777" w:rsidR="00413E8E" w:rsidRDefault="00000000">
            <w:pPr>
              <w:spacing w:after="0" w:line="259" w:lineRule="auto"/>
              <w:rPr>
                <w:lang w:eastAsia="ko-KR"/>
              </w:rPr>
            </w:pPr>
            <w:r>
              <w:rPr>
                <w:color w:val="222222"/>
                <w:sz w:val="17"/>
                <w:lang w:eastAsia="ko-KR"/>
              </w:rPr>
              <w:t>Excel 업무현황판, 주간·월간 보고서</w:t>
            </w:r>
          </w:p>
        </w:tc>
      </w:tr>
      <w:tr w:rsidR="00413E8E" w14:paraId="2609E308" w14:textId="77777777">
        <w:trPr>
          <w:cantSplit/>
          <w:jc w:val="center"/>
        </w:trPr>
        <w:tc>
          <w:tcPr>
            <w:tcW w:w="2523" w:type="dxa"/>
            <w:shd w:val="clear" w:color="auto" w:fill="F3F8FC"/>
            <w:tcMar>
              <w:top w:w="80" w:type="dxa"/>
              <w:left w:w="90" w:type="dxa"/>
              <w:bottom w:w="80" w:type="dxa"/>
              <w:right w:w="90" w:type="dxa"/>
            </w:tcMar>
            <w:vAlign w:val="center"/>
          </w:tcPr>
          <w:p w14:paraId="5E8044AD" w14:textId="77777777" w:rsidR="00413E8E" w:rsidRDefault="00000000">
            <w:pPr>
              <w:spacing w:after="0" w:line="259" w:lineRule="auto"/>
              <w:jc w:val="center"/>
            </w:pPr>
            <w:r>
              <w:rPr>
                <w:color w:val="222222"/>
                <w:sz w:val="17"/>
              </w:rPr>
              <w:t>6</w:t>
            </w:r>
          </w:p>
        </w:tc>
        <w:tc>
          <w:tcPr>
            <w:tcW w:w="2523" w:type="dxa"/>
            <w:shd w:val="clear" w:color="auto" w:fill="F3F8FC"/>
            <w:tcMar>
              <w:top w:w="80" w:type="dxa"/>
              <w:left w:w="90" w:type="dxa"/>
              <w:bottom w:w="80" w:type="dxa"/>
              <w:right w:w="90" w:type="dxa"/>
            </w:tcMar>
            <w:vAlign w:val="center"/>
          </w:tcPr>
          <w:p w14:paraId="79D79908" w14:textId="77777777" w:rsidR="00413E8E" w:rsidRDefault="00000000">
            <w:pPr>
              <w:spacing w:after="0" w:line="259" w:lineRule="auto"/>
              <w:rPr>
                <w:lang w:eastAsia="ko-KR"/>
              </w:rPr>
            </w:pPr>
            <w:r>
              <w:rPr>
                <w:color w:val="222222"/>
                <w:sz w:val="17"/>
                <w:lang w:eastAsia="ko-KR"/>
              </w:rPr>
              <w:t>생산관리 업무자동화 종합실무</w:t>
            </w:r>
          </w:p>
        </w:tc>
        <w:tc>
          <w:tcPr>
            <w:tcW w:w="2523" w:type="dxa"/>
            <w:shd w:val="clear" w:color="auto" w:fill="F3F8FC"/>
            <w:tcMar>
              <w:top w:w="80" w:type="dxa"/>
              <w:left w:w="90" w:type="dxa"/>
              <w:bottom w:w="80" w:type="dxa"/>
              <w:right w:w="90" w:type="dxa"/>
            </w:tcMar>
            <w:vAlign w:val="center"/>
          </w:tcPr>
          <w:p w14:paraId="5F16AF3B" w14:textId="77777777" w:rsidR="00413E8E" w:rsidRDefault="00000000">
            <w:pPr>
              <w:spacing w:after="0" w:line="259" w:lineRule="auto"/>
              <w:jc w:val="center"/>
            </w:pPr>
            <w:r>
              <w:rPr>
                <w:color w:val="222222"/>
                <w:sz w:val="17"/>
              </w:rPr>
              <w:t>18</w:t>
            </w:r>
          </w:p>
        </w:tc>
        <w:tc>
          <w:tcPr>
            <w:tcW w:w="2523" w:type="dxa"/>
            <w:shd w:val="clear" w:color="auto" w:fill="F3F8FC"/>
            <w:tcMar>
              <w:top w:w="80" w:type="dxa"/>
              <w:left w:w="90" w:type="dxa"/>
              <w:bottom w:w="80" w:type="dxa"/>
              <w:right w:w="90" w:type="dxa"/>
            </w:tcMar>
            <w:vAlign w:val="center"/>
          </w:tcPr>
          <w:p w14:paraId="044D56DC" w14:textId="77777777" w:rsidR="00413E8E" w:rsidRDefault="00000000">
            <w:pPr>
              <w:spacing w:after="0" w:line="259" w:lineRule="auto"/>
              <w:rPr>
                <w:lang w:eastAsia="ko-KR"/>
              </w:rPr>
            </w:pPr>
            <w:r>
              <w:rPr>
                <w:color w:val="222222"/>
                <w:sz w:val="17"/>
                <w:lang w:eastAsia="ko-KR"/>
              </w:rPr>
              <w:t xml:space="preserve">자동화 </w:t>
            </w:r>
            <w:proofErr w:type="spellStart"/>
            <w:r>
              <w:rPr>
                <w:color w:val="222222"/>
                <w:sz w:val="17"/>
                <w:lang w:eastAsia="ko-KR"/>
              </w:rPr>
              <w:t>실행물</w:t>
            </w:r>
            <w:proofErr w:type="spellEnd"/>
            <w:r>
              <w:rPr>
                <w:color w:val="222222"/>
                <w:sz w:val="17"/>
                <w:lang w:eastAsia="ko-KR"/>
              </w:rPr>
              <w:t>, 검증기록, 포트폴리오</w:t>
            </w:r>
          </w:p>
        </w:tc>
      </w:tr>
      <w:tr w:rsidR="00413E8E" w14:paraId="5B4FB963" w14:textId="77777777">
        <w:trPr>
          <w:cantSplit/>
          <w:jc w:val="center"/>
        </w:trPr>
        <w:tc>
          <w:tcPr>
            <w:tcW w:w="2523" w:type="dxa"/>
            <w:shd w:val="clear" w:color="auto" w:fill="FFFFFF"/>
            <w:tcMar>
              <w:top w:w="80" w:type="dxa"/>
              <w:left w:w="90" w:type="dxa"/>
              <w:bottom w:w="80" w:type="dxa"/>
              <w:right w:w="90" w:type="dxa"/>
            </w:tcMar>
            <w:vAlign w:val="center"/>
          </w:tcPr>
          <w:p w14:paraId="64576AB8" w14:textId="77777777" w:rsidR="00413E8E" w:rsidRDefault="00000000">
            <w:pPr>
              <w:spacing w:after="0" w:line="259" w:lineRule="auto"/>
              <w:jc w:val="center"/>
            </w:pPr>
            <w:r>
              <w:rPr>
                <w:color w:val="222222"/>
                <w:sz w:val="17"/>
              </w:rPr>
              <w:t>7</w:t>
            </w:r>
          </w:p>
        </w:tc>
        <w:tc>
          <w:tcPr>
            <w:tcW w:w="2523" w:type="dxa"/>
            <w:shd w:val="clear" w:color="auto" w:fill="FFFFFF"/>
            <w:tcMar>
              <w:top w:w="80" w:type="dxa"/>
              <w:left w:w="90" w:type="dxa"/>
              <w:bottom w:w="80" w:type="dxa"/>
              <w:right w:w="90" w:type="dxa"/>
            </w:tcMar>
            <w:vAlign w:val="center"/>
          </w:tcPr>
          <w:p w14:paraId="08A5F342" w14:textId="77777777" w:rsidR="00413E8E" w:rsidRDefault="00000000">
            <w:pPr>
              <w:spacing w:after="0" w:line="259" w:lineRule="auto"/>
            </w:pPr>
            <w:r>
              <w:rPr>
                <w:color w:val="222222"/>
                <w:sz w:val="17"/>
              </w:rPr>
              <w:t>산업체 현장특강</w:t>
            </w:r>
          </w:p>
        </w:tc>
        <w:tc>
          <w:tcPr>
            <w:tcW w:w="2523" w:type="dxa"/>
            <w:shd w:val="clear" w:color="auto" w:fill="FFFFFF"/>
            <w:tcMar>
              <w:top w:w="80" w:type="dxa"/>
              <w:left w:w="90" w:type="dxa"/>
              <w:bottom w:w="80" w:type="dxa"/>
              <w:right w:w="90" w:type="dxa"/>
            </w:tcMar>
            <w:vAlign w:val="center"/>
          </w:tcPr>
          <w:p w14:paraId="6171D95B" w14:textId="77777777" w:rsidR="00413E8E" w:rsidRDefault="00000000">
            <w:pPr>
              <w:spacing w:after="0" w:line="259" w:lineRule="auto"/>
              <w:jc w:val="center"/>
            </w:pPr>
            <w:r>
              <w:rPr>
                <w:color w:val="222222"/>
                <w:sz w:val="17"/>
              </w:rPr>
              <w:t>3</w:t>
            </w:r>
          </w:p>
        </w:tc>
        <w:tc>
          <w:tcPr>
            <w:tcW w:w="2523" w:type="dxa"/>
            <w:shd w:val="clear" w:color="auto" w:fill="FFFFFF"/>
            <w:tcMar>
              <w:top w:w="80" w:type="dxa"/>
              <w:left w:w="90" w:type="dxa"/>
              <w:bottom w:w="80" w:type="dxa"/>
              <w:right w:w="90" w:type="dxa"/>
            </w:tcMar>
            <w:vAlign w:val="center"/>
          </w:tcPr>
          <w:p w14:paraId="67AC629B" w14:textId="77777777" w:rsidR="00413E8E" w:rsidRDefault="00000000">
            <w:pPr>
              <w:spacing w:after="0" w:line="259" w:lineRule="auto"/>
            </w:pPr>
            <w:r>
              <w:rPr>
                <w:color w:val="222222"/>
                <w:sz w:val="17"/>
              </w:rPr>
              <w:t>현장 직무이해 기록지</w:t>
            </w:r>
          </w:p>
        </w:tc>
      </w:tr>
      <w:tr w:rsidR="00413E8E" w14:paraId="59C34A26" w14:textId="77777777">
        <w:trPr>
          <w:cantSplit/>
          <w:jc w:val="center"/>
        </w:trPr>
        <w:tc>
          <w:tcPr>
            <w:tcW w:w="2523" w:type="dxa"/>
            <w:shd w:val="clear" w:color="auto" w:fill="F3F8FC"/>
            <w:tcMar>
              <w:top w:w="80" w:type="dxa"/>
              <w:left w:w="90" w:type="dxa"/>
              <w:bottom w:w="80" w:type="dxa"/>
              <w:right w:w="90" w:type="dxa"/>
            </w:tcMar>
            <w:vAlign w:val="center"/>
          </w:tcPr>
          <w:p w14:paraId="1C87E615" w14:textId="77777777" w:rsidR="00413E8E" w:rsidRDefault="00000000">
            <w:pPr>
              <w:spacing w:after="0" w:line="259" w:lineRule="auto"/>
              <w:jc w:val="center"/>
            </w:pPr>
            <w:r>
              <w:rPr>
                <w:color w:val="222222"/>
                <w:sz w:val="17"/>
              </w:rPr>
              <w:t>8</w:t>
            </w:r>
          </w:p>
        </w:tc>
        <w:tc>
          <w:tcPr>
            <w:tcW w:w="2523" w:type="dxa"/>
            <w:shd w:val="clear" w:color="auto" w:fill="F3F8FC"/>
            <w:tcMar>
              <w:top w:w="80" w:type="dxa"/>
              <w:left w:w="90" w:type="dxa"/>
              <w:bottom w:w="80" w:type="dxa"/>
              <w:right w:w="90" w:type="dxa"/>
            </w:tcMar>
            <w:vAlign w:val="center"/>
          </w:tcPr>
          <w:p w14:paraId="24926250" w14:textId="77777777" w:rsidR="00413E8E" w:rsidRDefault="00000000">
            <w:pPr>
              <w:spacing w:after="0" w:line="259" w:lineRule="auto"/>
            </w:pPr>
            <w:r>
              <w:rPr>
                <w:color w:val="222222"/>
                <w:sz w:val="17"/>
              </w:rPr>
              <w:t>취업특강</w:t>
            </w:r>
          </w:p>
        </w:tc>
        <w:tc>
          <w:tcPr>
            <w:tcW w:w="2523" w:type="dxa"/>
            <w:shd w:val="clear" w:color="auto" w:fill="F3F8FC"/>
            <w:tcMar>
              <w:top w:w="80" w:type="dxa"/>
              <w:left w:w="90" w:type="dxa"/>
              <w:bottom w:w="80" w:type="dxa"/>
              <w:right w:w="90" w:type="dxa"/>
            </w:tcMar>
            <w:vAlign w:val="center"/>
          </w:tcPr>
          <w:p w14:paraId="1ED250C2" w14:textId="77777777" w:rsidR="00413E8E" w:rsidRDefault="00000000">
            <w:pPr>
              <w:spacing w:after="0" w:line="259" w:lineRule="auto"/>
              <w:jc w:val="center"/>
            </w:pPr>
            <w:r>
              <w:rPr>
                <w:color w:val="222222"/>
                <w:sz w:val="17"/>
              </w:rPr>
              <w:t>3</w:t>
            </w:r>
          </w:p>
        </w:tc>
        <w:tc>
          <w:tcPr>
            <w:tcW w:w="2523" w:type="dxa"/>
            <w:shd w:val="clear" w:color="auto" w:fill="F3F8FC"/>
            <w:tcMar>
              <w:top w:w="80" w:type="dxa"/>
              <w:left w:w="90" w:type="dxa"/>
              <w:bottom w:w="80" w:type="dxa"/>
              <w:right w:w="90" w:type="dxa"/>
            </w:tcMar>
            <w:vAlign w:val="center"/>
          </w:tcPr>
          <w:p w14:paraId="0570F713" w14:textId="77777777" w:rsidR="00413E8E" w:rsidRDefault="00000000">
            <w:pPr>
              <w:spacing w:after="0" w:line="259" w:lineRule="auto"/>
              <w:rPr>
                <w:lang w:eastAsia="ko-KR"/>
              </w:rPr>
            </w:pPr>
            <w:r>
              <w:rPr>
                <w:color w:val="222222"/>
                <w:sz w:val="17"/>
                <w:lang w:eastAsia="ko-KR"/>
              </w:rPr>
              <w:t>직무기술서, 취업활동계획서</w:t>
            </w:r>
          </w:p>
        </w:tc>
      </w:tr>
      <w:tr w:rsidR="00413E8E" w14:paraId="2458BC8B" w14:textId="77777777">
        <w:trPr>
          <w:cantSplit/>
          <w:jc w:val="center"/>
        </w:trPr>
        <w:tc>
          <w:tcPr>
            <w:tcW w:w="5046" w:type="dxa"/>
            <w:gridSpan w:val="2"/>
            <w:shd w:val="clear" w:color="auto" w:fill="DDEBF7"/>
            <w:tcMar>
              <w:top w:w="80" w:type="dxa"/>
              <w:left w:w="90" w:type="dxa"/>
              <w:bottom w:w="80" w:type="dxa"/>
              <w:right w:w="90" w:type="dxa"/>
            </w:tcMar>
            <w:vAlign w:val="center"/>
          </w:tcPr>
          <w:p w14:paraId="34008120" w14:textId="77777777" w:rsidR="00413E8E" w:rsidRDefault="00000000">
            <w:pPr>
              <w:spacing w:after="0" w:line="259" w:lineRule="auto"/>
              <w:jc w:val="center"/>
            </w:pPr>
            <w:r>
              <w:rPr>
                <w:b/>
                <w:color w:val="1F4E78"/>
                <w:sz w:val="18"/>
              </w:rPr>
              <w:t xml:space="preserve">총 </w:t>
            </w:r>
            <w:proofErr w:type="spellStart"/>
            <w:r>
              <w:rPr>
                <w:b/>
                <w:color w:val="1F4E78"/>
                <w:sz w:val="18"/>
              </w:rPr>
              <w:t>훈련시간</w:t>
            </w:r>
            <w:proofErr w:type="spellEnd"/>
          </w:p>
        </w:tc>
        <w:tc>
          <w:tcPr>
            <w:tcW w:w="2523" w:type="dxa"/>
            <w:shd w:val="clear" w:color="auto" w:fill="DDEBF7"/>
            <w:tcMar>
              <w:top w:w="80" w:type="dxa"/>
              <w:left w:w="90" w:type="dxa"/>
              <w:bottom w:w="80" w:type="dxa"/>
              <w:right w:w="90" w:type="dxa"/>
            </w:tcMar>
            <w:vAlign w:val="center"/>
          </w:tcPr>
          <w:p w14:paraId="126682FE" w14:textId="77777777" w:rsidR="00413E8E" w:rsidRDefault="00000000">
            <w:pPr>
              <w:spacing w:after="0" w:line="259" w:lineRule="auto"/>
              <w:jc w:val="center"/>
            </w:pPr>
            <w:r>
              <w:rPr>
                <w:b/>
                <w:color w:val="1F4E78"/>
                <w:sz w:val="18"/>
              </w:rPr>
              <w:t>120</w:t>
            </w:r>
          </w:p>
        </w:tc>
        <w:tc>
          <w:tcPr>
            <w:tcW w:w="2523" w:type="dxa"/>
            <w:shd w:val="clear" w:color="auto" w:fill="DDEBF7"/>
            <w:tcMar>
              <w:top w:w="80" w:type="dxa"/>
              <w:left w:w="90" w:type="dxa"/>
              <w:bottom w:w="80" w:type="dxa"/>
              <w:right w:w="90" w:type="dxa"/>
            </w:tcMar>
            <w:vAlign w:val="center"/>
          </w:tcPr>
          <w:p w14:paraId="01BC0000" w14:textId="77777777" w:rsidR="00413E8E" w:rsidRDefault="00000000">
            <w:pPr>
              <w:spacing w:after="0" w:line="259" w:lineRule="auto"/>
              <w:rPr>
                <w:lang w:eastAsia="ko-KR"/>
              </w:rPr>
            </w:pPr>
            <w:r>
              <w:rPr>
                <w:b/>
                <w:color w:val="1F4E78"/>
                <w:sz w:val="18"/>
                <w:lang w:eastAsia="ko-KR"/>
              </w:rPr>
              <w:t>이론·시연·개별실습·종합프로젝트 포함</w:t>
            </w:r>
          </w:p>
        </w:tc>
      </w:tr>
    </w:tbl>
    <w:p w14:paraId="7B45F158" w14:textId="77777777" w:rsidR="00413E8E" w:rsidRDefault="00000000">
      <w:pPr>
        <w:keepNext/>
        <w:spacing w:before="40" w:after="100"/>
      </w:pPr>
      <w:r>
        <w:rPr>
          <w:b/>
          <w:color w:val="1F4E78"/>
          <w:sz w:val="30"/>
        </w:rPr>
        <w:t xml:space="preserve">Ⅱ. </w:t>
      </w:r>
      <w:proofErr w:type="spellStart"/>
      <w:r>
        <w:rPr>
          <w:b/>
          <w:color w:val="1F4E78"/>
          <w:sz w:val="30"/>
        </w:rPr>
        <w:t>훈련</w:t>
      </w:r>
      <w:proofErr w:type="spellEnd"/>
      <w:r>
        <w:rPr>
          <w:b/>
          <w:color w:val="1F4E78"/>
          <w:sz w:val="30"/>
        </w:rPr>
        <w:t xml:space="preserve"> </w:t>
      </w:r>
      <w:proofErr w:type="spellStart"/>
      <w:r>
        <w:rPr>
          <w:b/>
          <w:color w:val="1F4E78"/>
          <w:sz w:val="30"/>
        </w:rPr>
        <w:t>실행</w:t>
      </w:r>
      <w:proofErr w:type="spellEnd"/>
      <w:r>
        <w:rPr>
          <w:b/>
          <w:color w:val="1F4E78"/>
          <w:sz w:val="30"/>
        </w:rPr>
        <w:t xml:space="preserve"> </w:t>
      </w:r>
      <w:proofErr w:type="spellStart"/>
      <w:r>
        <w:rPr>
          <w:b/>
          <w:color w:val="1F4E78"/>
          <w:sz w:val="30"/>
        </w:rPr>
        <w:t>흐름</w:t>
      </w:r>
      <w:proofErr w:type="spellEnd"/>
    </w:p>
    <w:tbl>
      <w:tblPr>
        <w:tblW w:w="0" w:type="auto"/>
        <w:jc w:val="center"/>
        <w:tblLayout w:type="fixed"/>
        <w:tblLook w:val="04A0" w:firstRow="1" w:lastRow="0" w:firstColumn="1" w:lastColumn="0" w:noHBand="0" w:noVBand="1"/>
      </w:tblPr>
      <w:tblGrid>
        <w:gridCol w:w="5046"/>
        <w:gridCol w:w="5046"/>
      </w:tblGrid>
      <w:tr w:rsidR="00413E8E" w14:paraId="79AE9340" w14:textId="77777777">
        <w:trPr>
          <w:cantSplit/>
          <w:jc w:val="center"/>
        </w:trPr>
        <w:tc>
          <w:tcPr>
            <w:tcW w:w="5046" w:type="dxa"/>
            <w:shd w:val="clear" w:color="auto" w:fill="DDEBF7"/>
            <w:tcMar>
              <w:top w:w="80" w:type="dxa"/>
              <w:left w:w="90" w:type="dxa"/>
              <w:bottom w:w="80" w:type="dxa"/>
              <w:right w:w="90" w:type="dxa"/>
            </w:tcMar>
            <w:vAlign w:val="center"/>
          </w:tcPr>
          <w:p w14:paraId="4548AD70" w14:textId="77777777" w:rsidR="00413E8E" w:rsidRDefault="00000000">
            <w:pPr>
              <w:spacing w:after="0" w:line="259" w:lineRule="auto"/>
              <w:jc w:val="center"/>
            </w:pPr>
            <w:r>
              <w:rPr>
                <w:b/>
                <w:color w:val="1F4E78"/>
                <w:sz w:val="18"/>
              </w:rPr>
              <w:t>① 기준 설정</w:t>
            </w:r>
          </w:p>
        </w:tc>
        <w:tc>
          <w:tcPr>
            <w:tcW w:w="5046" w:type="dxa"/>
            <w:shd w:val="clear" w:color="auto" w:fill="FFFFFF"/>
            <w:tcMar>
              <w:top w:w="80" w:type="dxa"/>
              <w:left w:w="90" w:type="dxa"/>
              <w:bottom w:w="80" w:type="dxa"/>
              <w:right w:w="90" w:type="dxa"/>
            </w:tcMar>
            <w:vAlign w:val="center"/>
          </w:tcPr>
          <w:p w14:paraId="10326DE5" w14:textId="77777777" w:rsidR="00413E8E" w:rsidRDefault="00000000">
            <w:pPr>
              <w:spacing w:after="0" w:line="259" w:lineRule="auto"/>
              <w:rPr>
                <w:lang w:eastAsia="ko-KR"/>
              </w:rPr>
            </w:pPr>
            <w:r>
              <w:rPr>
                <w:color w:val="222222"/>
                <w:sz w:val="18"/>
                <w:lang w:eastAsia="ko-KR"/>
              </w:rPr>
              <w:t>관리자가 분석기간, 대상 파일, 계산식, 문제판단 기준, 결과물 형식과 저장 위치를 정한다.</w:t>
            </w:r>
          </w:p>
        </w:tc>
      </w:tr>
      <w:tr w:rsidR="00413E8E" w14:paraId="4F483BA0" w14:textId="77777777">
        <w:trPr>
          <w:cantSplit/>
          <w:jc w:val="center"/>
        </w:trPr>
        <w:tc>
          <w:tcPr>
            <w:tcW w:w="5046" w:type="dxa"/>
            <w:shd w:val="clear" w:color="auto" w:fill="E7E6E6"/>
            <w:tcMar>
              <w:top w:w="80" w:type="dxa"/>
              <w:left w:w="90" w:type="dxa"/>
              <w:bottom w:w="80" w:type="dxa"/>
              <w:right w:w="90" w:type="dxa"/>
            </w:tcMar>
            <w:vAlign w:val="center"/>
          </w:tcPr>
          <w:p w14:paraId="3953ECC5" w14:textId="77777777" w:rsidR="00413E8E" w:rsidRDefault="00000000">
            <w:pPr>
              <w:spacing w:after="0" w:line="259" w:lineRule="auto"/>
              <w:jc w:val="center"/>
            </w:pPr>
            <w:r>
              <w:rPr>
                <w:b/>
                <w:color w:val="1F4E78"/>
                <w:sz w:val="18"/>
              </w:rPr>
              <w:t xml:space="preserve">② </w:t>
            </w:r>
            <w:proofErr w:type="spellStart"/>
            <w:r>
              <w:rPr>
                <w:b/>
                <w:color w:val="1F4E78"/>
                <w:sz w:val="18"/>
              </w:rPr>
              <w:t>실행</w:t>
            </w:r>
            <w:proofErr w:type="spellEnd"/>
            <w:r>
              <w:rPr>
                <w:b/>
                <w:color w:val="1F4E78"/>
                <w:sz w:val="18"/>
              </w:rPr>
              <w:t xml:space="preserve"> </w:t>
            </w:r>
            <w:proofErr w:type="spellStart"/>
            <w:r>
              <w:rPr>
                <w:b/>
                <w:color w:val="1F4E78"/>
                <w:sz w:val="18"/>
              </w:rPr>
              <w:t>지시</w:t>
            </w:r>
            <w:proofErr w:type="spellEnd"/>
          </w:p>
        </w:tc>
        <w:tc>
          <w:tcPr>
            <w:tcW w:w="5046" w:type="dxa"/>
            <w:shd w:val="clear" w:color="auto" w:fill="FAFAFA"/>
            <w:tcMar>
              <w:top w:w="80" w:type="dxa"/>
              <w:left w:w="90" w:type="dxa"/>
              <w:bottom w:w="80" w:type="dxa"/>
              <w:right w:w="90" w:type="dxa"/>
            </w:tcMar>
            <w:vAlign w:val="center"/>
          </w:tcPr>
          <w:p w14:paraId="63AF1868" w14:textId="77777777" w:rsidR="00413E8E" w:rsidRDefault="00000000">
            <w:pPr>
              <w:spacing w:after="0" w:line="259" w:lineRule="auto"/>
              <w:rPr>
                <w:lang w:eastAsia="ko-KR"/>
              </w:rPr>
            </w:pPr>
            <w:r>
              <w:rPr>
                <w:color w:val="222222"/>
                <w:sz w:val="18"/>
                <w:lang w:eastAsia="ko-KR"/>
              </w:rPr>
              <w:t>정한 기준을 AI 에이전트가 수행할 수 있도록 파일 범위·처리 순서·완료조건을 포함한 작업지시서로 작성한다.</w:t>
            </w:r>
          </w:p>
        </w:tc>
      </w:tr>
      <w:tr w:rsidR="00413E8E" w14:paraId="4E2EDFD8" w14:textId="77777777">
        <w:trPr>
          <w:cantSplit/>
          <w:jc w:val="center"/>
        </w:trPr>
        <w:tc>
          <w:tcPr>
            <w:tcW w:w="5046" w:type="dxa"/>
            <w:shd w:val="clear" w:color="auto" w:fill="DDEBF7"/>
            <w:tcMar>
              <w:top w:w="80" w:type="dxa"/>
              <w:left w:w="90" w:type="dxa"/>
              <w:bottom w:w="80" w:type="dxa"/>
              <w:right w:w="90" w:type="dxa"/>
            </w:tcMar>
            <w:vAlign w:val="center"/>
          </w:tcPr>
          <w:p w14:paraId="21244DE8" w14:textId="77777777" w:rsidR="00413E8E" w:rsidRDefault="00000000">
            <w:pPr>
              <w:spacing w:after="0" w:line="259" w:lineRule="auto"/>
              <w:jc w:val="center"/>
            </w:pPr>
            <w:r>
              <w:rPr>
                <w:b/>
                <w:color w:val="1F4E78"/>
                <w:sz w:val="18"/>
              </w:rPr>
              <w:t xml:space="preserve">③ </w:t>
            </w:r>
            <w:proofErr w:type="spellStart"/>
            <w:r>
              <w:rPr>
                <w:b/>
                <w:color w:val="1F4E78"/>
                <w:sz w:val="18"/>
              </w:rPr>
              <w:t>파일</w:t>
            </w:r>
            <w:proofErr w:type="spellEnd"/>
            <w:r>
              <w:rPr>
                <w:b/>
                <w:color w:val="1F4E78"/>
                <w:sz w:val="18"/>
              </w:rPr>
              <w:t xml:space="preserve"> </w:t>
            </w:r>
            <w:proofErr w:type="spellStart"/>
            <w:r>
              <w:rPr>
                <w:b/>
                <w:color w:val="1F4E78"/>
                <w:sz w:val="18"/>
              </w:rPr>
              <w:t>처리</w:t>
            </w:r>
            <w:proofErr w:type="spellEnd"/>
          </w:p>
        </w:tc>
        <w:tc>
          <w:tcPr>
            <w:tcW w:w="5046" w:type="dxa"/>
            <w:shd w:val="clear" w:color="auto" w:fill="FFFFFF"/>
            <w:tcMar>
              <w:top w:w="80" w:type="dxa"/>
              <w:left w:w="90" w:type="dxa"/>
              <w:bottom w:w="80" w:type="dxa"/>
              <w:right w:w="90" w:type="dxa"/>
            </w:tcMar>
            <w:vAlign w:val="center"/>
          </w:tcPr>
          <w:p w14:paraId="08CD7C86" w14:textId="77777777" w:rsidR="00413E8E" w:rsidRDefault="00000000">
            <w:pPr>
              <w:spacing w:after="0" w:line="259" w:lineRule="auto"/>
              <w:rPr>
                <w:lang w:eastAsia="ko-KR"/>
              </w:rPr>
            </w:pPr>
            <w:r>
              <w:rPr>
                <w:color w:val="222222"/>
                <w:sz w:val="18"/>
                <w:lang w:eastAsia="ko-KR"/>
              </w:rPr>
              <w:t>AI 에이전트가 지정 폴더의 파일을 열어 항목과 형식을 통일하고, 원본은 보존한 채 통합자료와 오류·누락 목록을 만든다.</w:t>
            </w:r>
          </w:p>
        </w:tc>
      </w:tr>
      <w:tr w:rsidR="00413E8E" w14:paraId="324F8017" w14:textId="77777777">
        <w:trPr>
          <w:cantSplit/>
          <w:jc w:val="center"/>
        </w:trPr>
        <w:tc>
          <w:tcPr>
            <w:tcW w:w="5046" w:type="dxa"/>
            <w:shd w:val="clear" w:color="auto" w:fill="E7E6E6"/>
            <w:tcMar>
              <w:top w:w="80" w:type="dxa"/>
              <w:left w:w="90" w:type="dxa"/>
              <w:bottom w:w="80" w:type="dxa"/>
              <w:right w:w="90" w:type="dxa"/>
            </w:tcMar>
            <w:vAlign w:val="center"/>
          </w:tcPr>
          <w:p w14:paraId="774E4006" w14:textId="77777777" w:rsidR="00413E8E" w:rsidRDefault="00000000">
            <w:pPr>
              <w:spacing w:after="0" w:line="259" w:lineRule="auto"/>
              <w:jc w:val="center"/>
            </w:pPr>
            <w:r>
              <w:rPr>
                <w:b/>
                <w:color w:val="1F4E78"/>
                <w:sz w:val="18"/>
              </w:rPr>
              <w:lastRenderedPageBreak/>
              <w:t xml:space="preserve">④ </w:t>
            </w:r>
            <w:proofErr w:type="spellStart"/>
            <w:r>
              <w:rPr>
                <w:b/>
                <w:color w:val="1F4E78"/>
                <w:sz w:val="18"/>
              </w:rPr>
              <w:t>계산·분석</w:t>
            </w:r>
            <w:proofErr w:type="spellEnd"/>
          </w:p>
        </w:tc>
        <w:tc>
          <w:tcPr>
            <w:tcW w:w="5046" w:type="dxa"/>
            <w:shd w:val="clear" w:color="auto" w:fill="FAFAFA"/>
            <w:tcMar>
              <w:top w:w="80" w:type="dxa"/>
              <w:left w:w="90" w:type="dxa"/>
              <w:bottom w:w="80" w:type="dxa"/>
              <w:right w:w="90" w:type="dxa"/>
            </w:tcMar>
            <w:vAlign w:val="center"/>
          </w:tcPr>
          <w:p w14:paraId="0FFB2F3A" w14:textId="77777777" w:rsidR="00413E8E" w:rsidRDefault="00000000">
            <w:pPr>
              <w:spacing w:after="0" w:line="259" w:lineRule="auto"/>
              <w:rPr>
                <w:lang w:eastAsia="ko-KR"/>
              </w:rPr>
            </w:pPr>
            <w:r>
              <w:rPr>
                <w:color w:val="222222"/>
                <w:sz w:val="18"/>
                <w:lang w:eastAsia="ko-KR"/>
              </w:rPr>
              <w:t xml:space="preserve">생산실적, 목표 </w:t>
            </w:r>
            <w:proofErr w:type="spellStart"/>
            <w:r>
              <w:rPr>
                <w:color w:val="222222"/>
                <w:sz w:val="18"/>
                <w:lang w:eastAsia="ko-KR"/>
              </w:rPr>
              <w:t>달성률</w:t>
            </w:r>
            <w:proofErr w:type="spellEnd"/>
            <w:r>
              <w:rPr>
                <w:color w:val="222222"/>
                <w:sz w:val="18"/>
                <w:lang w:eastAsia="ko-KR"/>
              </w:rPr>
              <w:t xml:space="preserve">, 불량률, </w:t>
            </w:r>
            <w:proofErr w:type="spellStart"/>
            <w:r>
              <w:rPr>
                <w:color w:val="222222"/>
                <w:sz w:val="18"/>
                <w:lang w:eastAsia="ko-KR"/>
              </w:rPr>
              <w:t>재고잔량과</w:t>
            </w:r>
            <w:proofErr w:type="spellEnd"/>
            <w:r>
              <w:rPr>
                <w:color w:val="222222"/>
                <w:sz w:val="18"/>
                <w:lang w:eastAsia="ko-KR"/>
              </w:rPr>
              <w:t xml:space="preserve"> 납기위험을 계산하고 관리가 필요한 항목을 찾는다.</w:t>
            </w:r>
          </w:p>
        </w:tc>
      </w:tr>
      <w:tr w:rsidR="00413E8E" w14:paraId="777FA872" w14:textId="77777777">
        <w:trPr>
          <w:cantSplit/>
          <w:jc w:val="center"/>
        </w:trPr>
        <w:tc>
          <w:tcPr>
            <w:tcW w:w="5046" w:type="dxa"/>
            <w:shd w:val="clear" w:color="auto" w:fill="DDEBF7"/>
            <w:tcMar>
              <w:top w:w="80" w:type="dxa"/>
              <w:left w:w="90" w:type="dxa"/>
              <w:bottom w:w="80" w:type="dxa"/>
              <w:right w:w="90" w:type="dxa"/>
            </w:tcMar>
            <w:vAlign w:val="center"/>
          </w:tcPr>
          <w:p w14:paraId="2EF1B8CA" w14:textId="77777777" w:rsidR="00413E8E" w:rsidRDefault="00000000">
            <w:pPr>
              <w:spacing w:after="0" w:line="259" w:lineRule="auto"/>
              <w:jc w:val="center"/>
            </w:pPr>
            <w:r>
              <w:rPr>
                <w:b/>
                <w:color w:val="1F4E78"/>
                <w:sz w:val="18"/>
              </w:rPr>
              <w:t xml:space="preserve">⑤ </w:t>
            </w:r>
            <w:proofErr w:type="spellStart"/>
            <w:r>
              <w:rPr>
                <w:b/>
                <w:color w:val="1F4E78"/>
                <w:sz w:val="18"/>
              </w:rPr>
              <w:t>결과물</w:t>
            </w:r>
            <w:proofErr w:type="spellEnd"/>
            <w:r>
              <w:rPr>
                <w:b/>
                <w:color w:val="1F4E78"/>
                <w:sz w:val="18"/>
              </w:rPr>
              <w:t xml:space="preserve"> </w:t>
            </w:r>
            <w:proofErr w:type="spellStart"/>
            <w:r>
              <w:rPr>
                <w:b/>
                <w:color w:val="1F4E78"/>
                <w:sz w:val="18"/>
              </w:rPr>
              <w:t>생성</w:t>
            </w:r>
            <w:proofErr w:type="spellEnd"/>
          </w:p>
        </w:tc>
        <w:tc>
          <w:tcPr>
            <w:tcW w:w="5046" w:type="dxa"/>
            <w:shd w:val="clear" w:color="auto" w:fill="FFFFFF"/>
            <w:tcMar>
              <w:top w:w="80" w:type="dxa"/>
              <w:left w:w="90" w:type="dxa"/>
              <w:bottom w:w="80" w:type="dxa"/>
              <w:right w:w="90" w:type="dxa"/>
            </w:tcMar>
            <w:vAlign w:val="center"/>
          </w:tcPr>
          <w:p w14:paraId="0A4AED56" w14:textId="77777777" w:rsidR="00413E8E" w:rsidRDefault="00000000">
            <w:pPr>
              <w:spacing w:after="0" w:line="259" w:lineRule="auto"/>
              <w:rPr>
                <w:lang w:eastAsia="ko-KR"/>
              </w:rPr>
            </w:pPr>
            <w:r>
              <w:rPr>
                <w:color w:val="222222"/>
                <w:sz w:val="18"/>
                <w:lang w:eastAsia="ko-KR"/>
              </w:rPr>
              <w:t>AI 에이전트가 Excel 현황표·차트와 생산관리 보고서를 생성하여 지정 폴더에 저장한다.</w:t>
            </w:r>
          </w:p>
        </w:tc>
      </w:tr>
      <w:tr w:rsidR="00413E8E" w14:paraId="21B3E679" w14:textId="77777777">
        <w:trPr>
          <w:cantSplit/>
          <w:jc w:val="center"/>
        </w:trPr>
        <w:tc>
          <w:tcPr>
            <w:tcW w:w="5046" w:type="dxa"/>
            <w:shd w:val="clear" w:color="auto" w:fill="E7E6E6"/>
            <w:tcMar>
              <w:top w:w="80" w:type="dxa"/>
              <w:left w:w="90" w:type="dxa"/>
              <w:bottom w:w="80" w:type="dxa"/>
              <w:right w:w="90" w:type="dxa"/>
            </w:tcMar>
            <w:vAlign w:val="center"/>
          </w:tcPr>
          <w:p w14:paraId="776E240F" w14:textId="77777777" w:rsidR="00413E8E" w:rsidRDefault="00000000">
            <w:pPr>
              <w:spacing w:after="0" w:line="259" w:lineRule="auto"/>
              <w:jc w:val="center"/>
            </w:pPr>
            <w:r>
              <w:rPr>
                <w:b/>
                <w:color w:val="1F4E78"/>
                <w:sz w:val="18"/>
              </w:rPr>
              <w:t xml:space="preserve">⑥ </w:t>
            </w:r>
            <w:proofErr w:type="spellStart"/>
            <w:r>
              <w:rPr>
                <w:b/>
                <w:color w:val="1F4E78"/>
                <w:sz w:val="18"/>
              </w:rPr>
              <w:t>검증·계획</w:t>
            </w:r>
            <w:proofErr w:type="spellEnd"/>
          </w:p>
        </w:tc>
        <w:tc>
          <w:tcPr>
            <w:tcW w:w="5046" w:type="dxa"/>
            <w:shd w:val="clear" w:color="auto" w:fill="FAFAFA"/>
            <w:tcMar>
              <w:top w:w="80" w:type="dxa"/>
              <w:left w:w="90" w:type="dxa"/>
              <w:bottom w:w="80" w:type="dxa"/>
              <w:right w:w="90" w:type="dxa"/>
            </w:tcMar>
            <w:vAlign w:val="center"/>
          </w:tcPr>
          <w:p w14:paraId="576A3D06" w14:textId="77777777" w:rsidR="00413E8E" w:rsidRDefault="00000000">
            <w:pPr>
              <w:spacing w:after="0" w:line="259" w:lineRule="auto"/>
              <w:rPr>
                <w:lang w:eastAsia="ko-KR"/>
              </w:rPr>
            </w:pPr>
            <w:r>
              <w:rPr>
                <w:color w:val="222222"/>
                <w:sz w:val="18"/>
                <w:lang w:eastAsia="ko-KR"/>
              </w:rPr>
              <w:t>관리자가 원본과 결과를 대조하고 오류를 수정한 뒤, 확인된 현황을 다음 생산계획과 작업일정에 반영한다.</w:t>
            </w:r>
          </w:p>
        </w:tc>
      </w:tr>
    </w:tbl>
    <w:p w14:paraId="0D9D7AE4" w14:textId="77777777" w:rsidR="00413E8E" w:rsidRDefault="00000000">
      <w:pPr>
        <w:rPr>
          <w:lang w:eastAsia="ko-KR"/>
        </w:rPr>
      </w:pPr>
      <w:r>
        <w:rPr>
          <w:lang w:eastAsia="ko-KR"/>
        </w:rPr>
        <w:br w:type="page"/>
      </w:r>
    </w:p>
    <w:p w14:paraId="6D802284" w14:textId="77777777" w:rsidR="00413E8E" w:rsidRDefault="00000000">
      <w:pPr>
        <w:keepNext/>
        <w:spacing w:before="40" w:after="100"/>
        <w:rPr>
          <w:lang w:eastAsia="ko-KR"/>
        </w:rPr>
      </w:pPr>
      <w:r>
        <w:rPr>
          <w:b/>
          <w:color w:val="1F4E78"/>
          <w:sz w:val="30"/>
          <w:lang w:eastAsia="ko-KR"/>
        </w:rPr>
        <w:lastRenderedPageBreak/>
        <w:t>1. 생산관리 업무 이해 (9시간)</w:t>
      </w:r>
    </w:p>
    <w:tbl>
      <w:tblPr>
        <w:tblW w:w="0" w:type="auto"/>
        <w:jc w:val="center"/>
        <w:tblLayout w:type="fixed"/>
        <w:tblLook w:val="04A0" w:firstRow="1" w:lastRow="0" w:firstColumn="1" w:lastColumn="0" w:noHBand="0" w:noVBand="1"/>
      </w:tblPr>
      <w:tblGrid>
        <w:gridCol w:w="1757"/>
        <w:gridCol w:w="7880"/>
      </w:tblGrid>
      <w:tr w:rsidR="00413E8E" w14:paraId="38E1378F" w14:textId="77777777">
        <w:trPr>
          <w:cantSplit/>
          <w:jc w:val="center"/>
        </w:trPr>
        <w:tc>
          <w:tcPr>
            <w:tcW w:w="1757" w:type="dxa"/>
            <w:shd w:val="clear" w:color="auto" w:fill="1F4E78"/>
            <w:tcMar>
              <w:top w:w="80" w:type="dxa"/>
              <w:left w:w="90" w:type="dxa"/>
              <w:bottom w:w="80" w:type="dxa"/>
              <w:right w:w="90" w:type="dxa"/>
            </w:tcMar>
            <w:vAlign w:val="center"/>
          </w:tcPr>
          <w:p w14:paraId="67B909CD" w14:textId="77777777" w:rsidR="00413E8E" w:rsidRDefault="00000000">
            <w:pPr>
              <w:spacing w:after="0" w:line="259" w:lineRule="auto"/>
              <w:jc w:val="center"/>
            </w:pPr>
            <w:proofErr w:type="spellStart"/>
            <w:r>
              <w:rPr>
                <w:b/>
                <w:color w:val="FFFFFF"/>
              </w:rPr>
              <w:t>교과목표</w:t>
            </w:r>
            <w:proofErr w:type="spellEnd"/>
          </w:p>
        </w:tc>
        <w:tc>
          <w:tcPr>
            <w:tcW w:w="7880" w:type="dxa"/>
            <w:shd w:val="clear" w:color="auto" w:fill="F3F8FC"/>
            <w:tcMar>
              <w:top w:w="80" w:type="dxa"/>
              <w:left w:w="90" w:type="dxa"/>
              <w:bottom w:w="80" w:type="dxa"/>
              <w:right w:w="90" w:type="dxa"/>
            </w:tcMar>
            <w:vAlign w:val="center"/>
          </w:tcPr>
          <w:p w14:paraId="40B9F462" w14:textId="77777777" w:rsidR="00413E8E" w:rsidRDefault="00000000">
            <w:pPr>
              <w:spacing w:after="0" w:line="259" w:lineRule="auto"/>
              <w:rPr>
                <w:lang w:eastAsia="ko-KR"/>
              </w:rPr>
            </w:pPr>
            <w:r>
              <w:rPr>
                <w:color w:val="222222"/>
                <w:sz w:val="19"/>
                <w:lang w:eastAsia="ko-KR"/>
              </w:rPr>
              <w:t>생산계획·생산실적·품질·자재·재고·납기 자료의 관계를 설명하고, 관리에 필요한 지표와 다음 계획 수립 기준을 정할 수 있다.</w:t>
            </w:r>
          </w:p>
        </w:tc>
      </w:tr>
    </w:tbl>
    <w:p w14:paraId="331D2844" w14:textId="77777777" w:rsidR="00413E8E" w:rsidRDefault="00413E8E">
      <w:pPr>
        <w:spacing w:after="20"/>
        <w:rPr>
          <w:lang w:eastAsia="ko-KR"/>
        </w:rPr>
      </w:pPr>
    </w:p>
    <w:tbl>
      <w:tblPr>
        <w:tblW w:w="0" w:type="auto"/>
        <w:jc w:val="center"/>
        <w:tblLayout w:type="fixed"/>
        <w:tblLook w:val="04A0" w:firstRow="1" w:lastRow="0" w:firstColumn="1" w:lastColumn="0" w:noHBand="0" w:noVBand="1"/>
      </w:tblPr>
      <w:tblGrid>
        <w:gridCol w:w="5046"/>
        <w:gridCol w:w="5046"/>
      </w:tblGrid>
      <w:tr w:rsidR="00413E8E" w14:paraId="26E471C5" w14:textId="77777777">
        <w:trPr>
          <w:cantSplit/>
          <w:jc w:val="center"/>
        </w:trPr>
        <w:tc>
          <w:tcPr>
            <w:tcW w:w="5046" w:type="dxa"/>
            <w:shd w:val="clear" w:color="auto" w:fill="DDEBF7"/>
            <w:tcMar>
              <w:top w:w="80" w:type="dxa"/>
              <w:left w:w="90" w:type="dxa"/>
              <w:bottom w:w="80" w:type="dxa"/>
              <w:right w:w="90" w:type="dxa"/>
            </w:tcMar>
            <w:vAlign w:val="center"/>
          </w:tcPr>
          <w:p w14:paraId="009E7ED7" w14:textId="77777777" w:rsidR="00413E8E" w:rsidRDefault="00000000">
            <w:pPr>
              <w:spacing w:after="0" w:line="259" w:lineRule="auto"/>
              <w:jc w:val="center"/>
            </w:pPr>
            <w:proofErr w:type="spellStart"/>
            <w:r>
              <w:rPr>
                <w:b/>
                <w:color w:val="1F4E78"/>
                <w:sz w:val="18"/>
              </w:rPr>
              <w:t>훈련자료</w:t>
            </w:r>
            <w:proofErr w:type="spellEnd"/>
          </w:p>
        </w:tc>
        <w:tc>
          <w:tcPr>
            <w:tcW w:w="5046" w:type="dxa"/>
            <w:shd w:val="clear" w:color="auto" w:fill="FFFFFF"/>
            <w:tcMar>
              <w:top w:w="80" w:type="dxa"/>
              <w:left w:w="90" w:type="dxa"/>
              <w:bottom w:w="80" w:type="dxa"/>
              <w:right w:w="90" w:type="dxa"/>
            </w:tcMar>
            <w:vAlign w:val="center"/>
          </w:tcPr>
          <w:p w14:paraId="5B74B22E" w14:textId="77777777" w:rsidR="00413E8E" w:rsidRDefault="00000000">
            <w:pPr>
              <w:spacing w:after="0" w:line="259" w:lineRule="auto"/>
              <w:rPr>
                <w:lang w:eastAsia="ko-KR"/>
              </w:rPr>
            </w:pPr>
            <w:r>
              <w:rPr>
                <w:color w:val="222222"/>
                <w:sz w:val="18"/>
                <w:lang w:eastAsia="ko-KR"/>
              </w:rPr>
              <w:t>가상 제조업체의 생산계획표, 생산일보, 불량내역, 작업시간표, 자재 입·</w:t>
            </w:r>
            <w:proofErr w:type="spellStart"/>
            <w:r>
              <w:rPr>
                <w:color w:val="222222"/>
                <w:sz w:val="18"/>
                <w:lang w:eastAsia="ko-KR"/>
              </w:rPr>
              <w:t>출고표</w:t>
            </w:r>
            <w:proofErr w:type="spellEnd"/>
            <w:r>
              <w:rPr>
                <w:color w:val="222222"/>
                <w:sz w:val="18"/>
                <w:lang w:eastAsia="ko-KR"/>
              </w:rPr>
              <w:t xml:space="preserve">, </w:t>
            </w:r>
            <w:proofErr w:type="spellStart"/>
            <w:r>
              <w:rPr>
                <w:color w:val="222222"/>
                <w:sz w:val="18"/>
                <w:lang w:eastAsia="ko-KR"/>
              </w:rPr>
              <w:t>재고표</w:t>
            </w:r>
            <w:proofErr w:type="spellEnd"/>
            <w:r>
              <w:rPr>
                <w:color w:val="222222"/>
                <w:sz w:val="18"/>
                <w:lang w:eastAsia="ko-KR"/>
              </w:rPr>
              <w:t>, 납기일정표와 기존 업무보고서</w:t>
            </w:r>
          </w:p>
        </w:tc>
      </w:tr>
      <w:tr w:rsidR="00413E8E" w14:paraId="50484091" w14:textId="77777777">
        <w:trPr>
          <w:cantSplit/>
          <w:jc w:val="center"/>
        </w:trPr>
        <w:tc>
          <w:tcPr>
            <w:tcW w:w="5046" w:type="dxa"/>
            <w:shd w:val="clear" w:color="auto" w:fill="E7E6E6"/>
            <w:tcMar>
              <w:top w:w="80" w:type="dxa"/>
              <w:left w:w="90" w:type="dxa"/>
              <w:bottom w:w="80" w:type="dxa"/>
              <w:right w:w="90" w:type="dxa"/>
            </w:tcMar>
            <w:vAlign w:val="center"/>
          </w:tcPr>
          <w:p w14:paraId="24ED5674" w14:textId="77777777" w:rsidR="00413E8E" w:rsidRDefault="00000000">
            <w:pPr>
              <w:spacing w:after="0" w:line="259" w:lineRule="auto"/>
              <w:jc w:val="center"/>
            </w:pPr>
            <w:proofErr w:type="spellStart"/>
            <w:r>
              <w:rPr>
                <w:b/>
                <w:color w:val="1F4E78"/>
                <w:sz w:val="18"/>
              </w:rPr>
              <w:t>무엇을</w:t>
            </w:r>
            <w:proofErr w:type="spellEnd"/>
            <w:r>
              <w:rPr>
                <w:b/>
                <w:color w:val="1F4E78"/>
                <w:sz w:val="18"/>
              </w:rPr>
              <w:t xml:space="preserve"> </w:t>
            </w:r>
            <w:proofErr w:type="spellStart"/>
            <w:r>
              <w:rPr>
                <w:b/>
                <w:color w:val="1F4E78"/>
                <w:sz w:val="18"/>
              </w:rPr>
              <w:t>배우는가</w:t>
            </w:r>
            <w:proofErr w:type="spellEnd"/>
          </w:p>
        </w:tc>
        <w:tc>
          <w:tcPr>
            <w:tcW w:w="5046" w:type="dxa"/>
            <w:shd w:val="clear" w:color="auto" w:fill="FAFAFA"/>
            <w:tcMar>
              <w:top w:w="80" w:type="dxa"/>
              <w:left w:w="90" w:type="dxa"/>
              <w:bottom w:w="80" w:type="dxa"/>
              <w:right w:w="90" w:type="dxa"/>
            </w:tcMar>
            <w:vAlign w:val="center"/>
          </w:tcPr>
          <w:p w14:paraId="401A6959" w14:textId="77777777" w:rsidR="00413E8E" w:rsidRDefault="00000000">
            <w:pPr>
              <w:spacing w:after="0" w:line="259" w:lineRule="auto"/>
              <w:rPr>
                <w:lang w:eastAsia="ko-KR"/>
              </w:rPr>
            </w:pPr>
            <w:r>
              <w:rPr>
                <w:color w:val="222222"/>
                <w:sz w:val="18"/>
                <w:lang w:eastAsia="ko-KR"/>
              </w:rPr>
              <w:t xml:space="preserve">주문과 생산계획이 작업지시·생산실적·품질·재고·납기로 이어지는 흐름을 파악한다. 각 자료가 언제, </w:t>
            </w:r>
            <w:proofErr w:type="spellStart"/>
            <w:r>
              <w:rPr>
                <w:color w:val="222222"/>
                <w:sz w:val="18"/>
                <w:lang w:eastAsia="ko-KR"/>
              </w:rPr>
              <w:t>누구에</w:t>
            </w:r>
            <w:proofErr w:type="spellEnd"/>
            <w:r>
              <w:rPr>
                <w:color w:val="222222"/>
                <w:sz w:val="18"/>
                <w:lang w:eastAsia="ko-KR"/>
              </w:rPr>
              <w:t xml:space="preserve"> 의해 작성되고 다음 업무에 어떻게 사용되는지 확인한다.</w:t>
            </w:r>
          </w:p>
        </w:tc>
      </w:tr>
      <w:tr w:rsidR="00413E8E" w14:paraId="226B1DDA" w14:textId="77777777">
        <w:trPr>
          <w:cantSplit/>
          <w:jc w:val="center"/>
        </w:trPr>
        <w:tc>
          <w:tcPr>
            <w:tcW w:w="5046" w:type="dxa"/>
            <w:shd w:val="clear" w:color="auto" w:fill="DDEBF7"/>
            <w:tcMar>
              <w:top w:w="80" w:type="dxa"/>
              <w:left w:w="90" w:type="dxa"/>
              <w:bottom w:w="80" w:type="dxa"/>
              <w:right w:w="90" w:type="dxa"/>
            </w:tcMar>
            <w:vAlign w:val="center"/>
          </w:tcPr>
          <w:p w14:paraId="7EE1CE38" w14:textId="77777777" w:rsidR="00413E8E" w:rsidRDefault="00000000">
            <w:pPr>
              <w:spacing w:after="0" w:line="259" w:lineRule="auto"/>
              <w:jc w:val="center"/>
            </w:pPr>
            <w:proofErr w:type="spellStart"/>
            <w:r>
              <w:rPr>
                <w:b/>
                <w:color w:val="1F4E78"/>
                <w:sz w:val="18"/>
              </w:rPr>
              <w:t>어떻게</w:t>
            </w:r>
            <w:proofErr w:type="spellEnd"/>
            <w:r>
              <w:rPr>
                <w:b/>
                <w:color w:val="1F4E78"/>
                <w:sz w:val="18"/>
              </w:rPr>
              <w:t xml:space="preserve"> </w:t>
            </w:r>
            <w:proofErr w:type="spellStart"/>
            <w:r>
              <w:rPr>
                <w:b/>
                <w:color w:val="1F4E78"/>
                <w:sz w:val="18"/>
              </w:rPr>
              <w:t>실습하는가</w:t>
            </w:r>
            <w:proofErr w:type="spellEnd"/>
          </w:p>
        </w:tc>
        <w:tc>
          <w:tcPr>
            <w:tcW w:w="5046" w:type="dxa"/>
            <w:shd w:val="clear" w:color="auto" w:fill="FFFFFF"/>
            <w:tcMar>
              <w:top w:w="80" w:type="dxa"/>
              <w:left w:w="90" w:type="dxa"/>
              <w:bottom w:w="80" w:type="dxa"/>
              <w:right w:w="90" w:type="dxa"/>
            </w:tcMar>
            <w:vAlign w:val="center"/>
          </w:tcPr>
          <w:p w14:paraId="37B1287D" w14:textId="77777777" w:rsidR="00413E8E" w:rsidRDefault="00000000">
            <w:pPr>
              <w:spacing w:after="0" w:line="259" w:lineRule="auto"/>
              <w:rPr>
                <w:lang w:eastAsia="ko-KR"/>
              </w:rPr>
            </w:pPr>
            <w:r>
              <w:rPr>
                <w:color w:val="222222"/>
                <w:sz w:val="18"/>
                <w:lang w:eastAsia="ko-KR"/>
              </w:rPr>
              <w:t xml:space="preserve">자료 간 공통 항목인 일자·품목·생산라인·수량을 찾아 연결하고, 생산량·목표 </w:t>
            </w:r>
            <w:proofErr w:type="spellStart"/>
            <w:r>
              <w:rPr>
                <w:color w:val="222222"/>
                <w:sz w:val="18"/>
                <w:lang w:eastAsia="ko-KR"/>
              </w:rPr>
              <w:t>달성률</w:t>
            </w:r>
            <w:proofErr w:type="spellEnd"/>
            <w:r>
              <w:rPr>
                <w:color w:val="222222"/>
                <w:sz w:val="18"/>
                <w:lang w:eastAsia="ko-KR"/>
              </w:rPr>
              <w:t>·불량률·작업시간·</w:t>
            </w:r>
            <w:proofErr w:type="spellStart"/>
            <w:r>
              <w:rPr>
                <w:color w:val="222222"/>
                <w:sz w:val="18"/>
                <w:lang w:eastAsia="ko-KR"/>
              </w:rPr>
              <w:t>재고잔량이</w:t>
            </w:r>
            <w:proofErr w:type="spellEnd"/>
            <w:r>
              <w:rPr>
                <w:color w:val="222222"/>
                <w:sz w:val="18"/>
                <w:lang w:eastAsia="ko-KR"/>
              </w:rPr>
              <w:t xml:space="preserve"> 관리자의 판단에 어떤 의미가 있는지 정리한다.</w:t>
            </w:r>
          </w:p>
        </w:tc>
      </w:tr>
      <w:tr w:rsidR="00413E8E" w14:paraId="67414F79" w14:textId="77777777">
        <w:trPr>
          <w:cantSplit/>
          <w:jc w:val="center"/>
        </w:trPr>
        <w:tc>
          <w:tcPr>
            <w:tcW w:w="5046" w:type="dxa"/>
            <w:shd w:val="clear" w:color="auto" w:fill="E7E6E6"/>
            <w:tcMar>
              <w:top w:w="80" w:type="dxa"/>
              <w:left w:w="90" w:type="dxa"/>
              <w:bottom w:w="80" w:type="dxa"/>
              <w:right w:w="90" w:type="dxa"/>
            </w:tcMar>
            <w:vAlign w:val="center"/>
          </w:tcPr>
          <w:p w14:paraId="0264F0E4" w14:textId="77777777" w:rsidR="00413E8E" w:rsidRDefault="00000000">
            <w:pPr>
              <w:spacing w:after="0" w:line="259" w:lineRule="auto"/>
              <w:jc w:val="center"/>
            </w:pPr>
            <w:proofErr w:type="spellStart"/>
            <w:r>
              <w:rPr>
                <w:b/>
                <w:color w:val="1F4E78"/>
                <w:sz w:val="18"/>
              </w:rPr>
              <w:t>관리기준</w:t>
            </w:r>
            <w:proofErr w:type="spellEnd"/>
            <w:r>
              <w:rPr>
                <w:b/>
                <w:color w:val="1F4E78"/>
                <w:sz w:val="18"/>
              </w:rPr>
              <w:t xml:space="preserve"> </w:t>
            </w:r>
            <w:proofErr w:type="spellStart"/>
            <w:r>
              <w:rPr>
                <w:b/>
                <w:color w:val="1F4E78"/>
                <w:sz w:val="18"/>
              </w:rPr>
              <w:t>설정</w:t>
            </w:r>
            <w:proofErr w:type="spellEnd"/>
          </w:p>
        </w:tc>
        <w:tc>
          <w:tcPr>
            <w:tcW w:w="5046" w:type="dxa"/>
            <w:shd w:val="clear" w:color="auto" w:fill="FAFAFA"/>
            <w:tcMar>
              <w:top w:w="80" w:type="dxa"/>
              <w:left w:w="90" w:type="dxa"/>
              <w:bottom w:w="80" w:type="dxa"/>
              <w:right w:w="90" w:type="dxa"/>
            </w:tcMar>
            <w:vAlign w:val="center"/>
          </w:tcPr>
          <w:p w14:paraId="757A133F" w14:textId="77777777" w:rsidR="00413E8E" w:rsidRDefault="00000000">
            <w:pPr>
              <w:spacing w:after="0" w:line="259" w:lineRule="auto"/>
              <w:rPr>
                <w:lang w:eastAsia="ko-KR"/>
              </w:rPr>
            </w:pPr>
            <w:r>
              <w:rPr>
                <w:color w:val="222222"/>
                <w:sz w:val="18"/>
                <w:lang w:eastAsia="ko-KR"/>
              </w:rPr>
              <w:t xml:space="preserve">생산 미달, 불량 증가, 재고 부족, 납기위험을 판단할 </w:t>
            </w:r>
            <w:proofErr w:type="spellStart"/>
            <w:r>
              <w:rPr>
                <w:color w:val="222222"/>
                <w:sz w:val="18"/>
                <w:lang w:eastAsia="ko-KR"/>
              </w:rPr>
              <w:t>기준값을</w:t>
            </w:r>
            <w:proofErr w:type="spellEnd"/>
            <w:r>
              <w:rPr>
                <w:color w:val="222222"/>
                <w:sz w:val="18"/>
                <w:lang w:eastAsia="ko-KR"/>
              </w:rPr>
              <w:t xml:space="preserve"> 정한다. 확인된 문제를 다음 생산수량, 작업순서, 자재확보 및 작업일정에 반영하는 의사결정 순서를 작성한다.</w:t>
            </w:r>
          </w:p>
        </w:tc>
      </w:tr>
      <w:tr w:rsidR="00413E8E" w14:paraId="47AA4B0E" w14:textId="77777777">
        <w:trPr>
          <w:cantSplit/>
          <w:jc w:val="center"/>
        </w:trPr>
        <w:tc>
          <w:tcPr>
            <w:tcW w:w="5046" w:type="dxa"/>
            <w:shd w:val="clear" w:color="auto" w:fill="DDEBF7"/>
            <w:tcMar>
              <w:top w:w="80" w:type="dxa"/>
              <w:left w:w="90" w:type="dxa"/>
              <w:bottom w:w="80" w:type="dxa"/>
              <w:right w:w="90" w:type="dxa"/>
            </w:tcMar>
            <w:vAlign w:val="center"/>
          </w:tcPr>
          <w:p w14:paraId="4F92C1FA"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4C2878AC" w14:textId="77777777" w:rsidR="00413E8E" w:rsidRDefault="00000000">
            <w:pPr>
              <w:spacing w:after="0" w:line="259" w:lineRule="auto"/>
              <w:rPr>
                <w:lang w:eastAsia="ko-KR"/>
              </w:rPr>
            </w:pPr>
            <w:r>
              <w:rPr>
                <w:color w:val="222222"/>
                <w:sz w:val="18"/>
                <w:lang w:eastAsia="ko-KR"/>
              </w:rPr>
              <w:t xml:space="preserve">생산관리 업무 흐름도, 자료 </w:t>
            </w:r>
            <w:proofErr w:type="spellStart"/>
            <w:r>
              <w:rPr>
                <w:color w:val="222222"/>
                <w:sz w:val="18"/>
                <w:lang w:eastAsia="ko-KR"/>
              </w:rPr>
              <w:t>연결표</w:t>
            </w:r>
            <w:proofErr w:type="spellEnd"/>
            <w:r>
              <w:rPr>
                <w:color w:val="222222"/>
                <w:sz w:val="18"/>
                <w:lang w:eastAsia="ko-KR"/>
              </w:rPr>
              <w:t>, 관리지표 정의서, 문제판단 기준표, 자동화 대상업무 목록</w:t>
            </w:r>
          </w:p>
        </w:tc>
      </w:tr>
      <w:tr w:rsidR="00413E8E" w14:paraId="41707FFD" w14:textId="77777777">
        <w:trPr>
          <w:cantSplit/>
          <w:jc w:val="center"/>
        </w:trPr>
        <w:tc>
          <w:tcPr>
            <w:tcW w:w="5046" w:type="dxa"/>
            <w:shd w:val="clear" w:color="auto" w:fill="E7E6E6"/>
            <w:tcMar>
              <w:top w:w="80" w:type="dxa"/>
              <w:left w:w="90" w:type="dxa"/>
              <w:bottom w:w="80" w:type="dxa"/>
              <w:right w:w="90" w:type="dxa"/>
            </w:tcMar>
            <w:vAlign w:val="center"/>
          </w:tcPr>
          <w:p w14:paraId="6B0E397E" w14:textId="77777777" w:rsidR="00413E8E" w:rsidRDefault="00000000">
            <w:pPr>
              <w:spacing w:after="0" w:line="259" w:lineRule="auto"/>
              <w:jc w:val="center"/>
            </w:pPr>
            <w:proofErr w:type="spellStart"/>
            <w:r>
              <w:rPr>
                <w:b/>
                <w:color w:val="1F4E78"/>
                <w:sz w:val="18"/>
              </w:rPr>
              <w:t>평가방법</w:t>
            </w:r>
            <w:proofErr w:type="spellEnd"/>
          </w:p>
        </w:tc>
        <w:tc>
          <w:tcPr>
            <w:tcW w:w="5046" w:type="dxa"/>
            <w:shd w:val="clear" w:color="auto" w:fill="FAFAFA"/>
            <w:tcMar>
              <w:top w:w="80" w:type="dxa"/>
              <w:left w:w="90" w:type="dxa"/>
              <w:bottom w:w="80" w:type="dxa"/>
              <w:right w:w="90" w:type="dxa"/>
            </w:tcMar>
            <w:vAlign w:val="center"/>
          </w:tcPr>
          <w:p w14:paraId="1BC075B6" w14:textId="77777777" w:rsidR="00413E8E" w:rsidRDefault="00000000">
            <w:pPr>
              <w:spacing w:after="0" w:line="259" w:lineRule="auto"/>
              <w:rPr>
                <w:lang w:eastAsia="ko-KR"/>
              </w:rPr>
            </w:pPr>
            <w:r>
              <w:rPr>
                <w:color w:val="222222"/>
                <w:sz w:val="18"/>
                <w:lang w:eastAsia="ko-KR"/>
              </w:rPr>
              <w:t>제시된 사례에서 필요한 자료와 지표를 고르고, 계산결과가 다음 생산계획에 어떻게 반영되는지 설명하는 실습평가</w:t>
            </w:r>
          </w:p>
        </w:tc>
      </w:tr>
    </w:tbl>
    <w:p w14:paraId="13EAE195" w14:textId="77777777" w:rsidR="00413E8E" w:rsidRDefault="00000000">
      <w:pPr>
        <w:rPr>
          <w:lang w:eastAsia="ko-KR"/>
        </w:rPr>
      </w:pPr>
      <w:r>
        <w:rPr>
          <w:lang w:eastAsia="ko-KR"/>
        </w:rPr>
        <w:br w:type="page"/>
      </w:r>
    </w:p>
    <w:p w14:paraId="34DCCE59" w14:textId="77777777" w:rsidR="00413E8E" w:rsidRDefault="00000000">
      <w:pPr>
        <w:keepNext/>
        <w:spacing w:before="40" w:after="100"/>
        <w:rPr>
          <w:lang w:eastAsia="ko-KR"/>
        </w:rPr>
      </w:pPr>
      <w:r>
        <w:rPr>
          <w:b/>
          <w:color w:val="1F4E78"/>
          <w:sz w:val="30"/>
          <w:lang w:eastAsia="ko-KR"/>
        </w:rPr>
        <w:lastRenderedPageBreak/>
        <w:t>2. AI 에이전트 작업지시와 실행환경 (15시간)</w:t>
      </w:r>
    </w:p>
    <w:tbl>
      <w:tblPr>
        <w:tblW w:w="0" w:type="auto"/>
        <w:jc w:val="center"/>
        <w:tblLayout w:type="fixed"/>
        <w:tblLook w:val="04A0" w:firstRow="1" w:lastRow="0" w:firstColumn="1" w:lastColumn="0" w:noHBand="0" w:noVBand="1"/>
      </w:tblPr>
      <w:tblGrid>
        <w:gridCol w:w="1757"/>
        <w:gridCol w:w="7880"/>
      </w:tblGrid>
      <w:tr w:rsidR="00413E8E" w14:paraId="5497E4FC" w14:textId="77777777">
        <w:trPr>
          <w:cantSplit/>
          <w:jc w:val="center"/>
        </w:trPr>
        <w:tc>
          <w:tcPr>
            <w:tcW w:w="1757" w:type="dxa"/>
            <w:shd w:val="clear" w:color="auto" w:fill="1F4E78"/>
            <w:tcMar>
              <w:top w:w="80" w:type="dxa"/>
              <w:left w:w="90" w:type="dxa"/>
              <w:bottom w:w="80" w:type="dxa"/>
              <w:right w:w="90" w:type="dxa"/>
            </w:tcMar>
            <w:vAlign w:val="center"/>
          </w:tcPr>
          <w:p w14:paraId="15E4EF2C" w14:textId="77777777" w:rsidR="00413E8E" w:rsidRDefault="00000000">
            <w:pPr>
              <w:spacing w:after="0" w:line="259" w:lineRule="auto"/>
              <w:jc w:val="center"/>
            </w:pPr>
            <w:proofErr w:type="spellStart"/>
            <w:r>
              <w:rPr>
                <w:b/>
                <w:color w:val="FFFFFF"/>
              </w:rPr>
              <w:t>교과목표</w:t>
            </w:r>
            <w:proofErr w:type="spellEnd"/>
          </w:p>
        </w:tc>
        <w:tc>
          <w:tcPr>
            <w:tcW w:w="7880" w:type="dxa"/>
            <w:shd w:val="clear" w:color="auto" w:fill="F3F8FC"/>
            <w:tcMar>
              <w:top w:w="80" w:type="dxa"/>
              <w:left w:w="90" w:type="dxa"/>
              <w:bottom w:w="80" w:type="dxa"/>
              <w:right w:w="90" w:type="dxa"/>
            </w:tcMar>
            <w:vAlign w:val="center"/>
          </w:tcPr>
          <w:p w14:paraId="0AB81F5D" w14:textId="77777777" w:rsidR="00413E8E" w:rsidRDefault="00000000">
            <w:pPr>
              <w:spacing w:after="0" w:line="259" w:lineRule="auto"/>
              <w:rPr>
                <w:lang w:eastAsia="ko-KR"/>
              </w:rPr>
            </w:pPr>
            <w:r>
              <w:rPr>
                <w:color w:val="222222"/>
                <w:sz w:val="19"/>
                <w:lang w:eastAsia="ko-KR"/>
              </w:rPr>
              <w:t>업무목적과 처리기준을 AI 에이전트가 실제 파일 작업으로 수행할 수 있도록 구체적으로 지시하고, 허용 범위와 완료조건을 설정할 수 있다.</w:t>
            </w:r>
          </w:p>
        </w:tc>
      </w:tr>
    </w:tbl>
    <w:p w14:paraId="62388C35" w14:textId="77777777" w:rsidR="00413E8E" w:rsidRDefault="00413E8E">
      <w:pPr>
        <w:spacing w:after="20"/>
        <w:rPr>
          <w:lang w:eastAsia="ko-KR"/>
        </w:rPr>
      </w:pPr>
    </w:p>
    <w:tbl>
      <w:tblPr>
        <w:tblW w:w="0" w:type="auto"/>
        <w:jc w:val="center"/>
        <w:tblLayout w:type="fixed"/>
        <w:tblLook w:val="04A0" w:firstRow="1" w:lastRow="0" w:firstColumn="1" w:lastColumn="0" w:noHBand="0" w:noVBand="1"/>
      </w:tblPr>
      <w:tblGrid>
        <w:gridCol w:w="5046"/>
        <w:gridCol w:w="5046"/>
      </w:tblGrid>
      <w:tr w:rsidR="00413E8E" w14:paraId="0F2DF321" w14:textId="77777777">
        <w:trPr>
          <w:cantSplit/>
          <w:jc w:val="center"/>
        </w:trPr>
        <w:tc>
          <w:tcPr>
            <w:tcW w:w="5046" w:type="dxa"/>
            <w:shd w:val="clear" w:color="auto" w:fill="DDEBF7"/>
            <w:tcMar>
              <w:top w:w="80" w:type="dxa"/>
              <w:left w:w="90" w:type="dxa"/>
              <w:bottom w:w="80" w:type="dxa"/>
              <w:right w:w="90" w:type="dxa"/>
            </w:tcMar>
            <w:vAlign w:val="center"/>
          </w:tcPr>
          <w:p w14:paraId="2E67C657" w14:textId="77777777" w:rsidR="00413E8E" w:rsidRDefault="00000000">
            <w:pPr>
              <w:spacing w:after="0" w:line="259" w:lineRule="auto"/>
              <w:jc w:val="center"/>
            </w:pPr>
            <w:proofErr w:type="spellStart"/>
            <w:r>
              <w:rPr>
                <w:b/>
                <w:color w:val="1F4E78"/>
                <w:sz w:val="18"/>
              </w:rPr>
              <w:t>훈련자료</w:t>
            </w:r>
            <w:proofErr w:type="spellEnd"/>
          </w:p>
        </w:tc>
        <w:tc>
          <w:tcPr>
            <w:tcW w:w="5046" w:type="dxa"/>
            <w:shd w:val="clear" w:color="auto" w:fill="FFFFFF"/>
            <w:tcMar>
              <w:top w:w="80" w:type="dxa"/>
              <w:left w:w="90" w:type="dxa"/>
              <w:bottom w:w="80" w:type="dxa"/>
              <w:right w:w="90" w:type="dxa"/>
            </w:tcMar>
            <w:vAlign w:val="center"/>
          </w:tcPr>
          <w:p w14:paraId="5E30BF76" w14:textId="77777777" w:rsidR="00413E8E" w:rsidRDefault="00000000">
            <w:pPr>
              <w:spacing w:after="0" w:line="259" w:lineRule="auto"/>
              <w:rPr>
                <w:lang w:eastAsia="ko-KR"/>
              </w:rPr>
            </w:pPr>
            <w:r>
              <w:rPr>
                <w:color w:val="222222"/>
                <w:sz w:val="18"/>
                <w:lang w:eastAsia="ko-KR"/>
              </w:rPr>
              <w:t xml:space="preserve">실습용 </w:t>
            </w:r>
            <w:proofErr w:type="spellStart"/>
            <w:r>
              <w:rPr>
                <w:color w:val="222222"/>
                <w:sz w:val="18"/>
                <w:lang w:eastAsia="ko-KR"/>
              </w:rPr>
              <w:t>업무폴더</w:t>
            </w:r>
            <w:proofErr w:type="spellEnd"/>
            <w:r>
              <w:rPr>
                <w:color w:val="222222"/>
                <w:sz w:val="18"/>
                <w:lang w:eastAsia="ko-KR"/>
              </w:rPr>
              <w:t xml:space="preserve">, 부서별 Excel 파일, 품목·라인 기준표, 보고서 서식, 결과물 </w:t>
            </w:r>
            <w:proofErr w:type="spellStart"/>
            <w:r>
              <w:rPr>
                <w:color w:val="222222"/>
                <w:sz w:val="18"/>
                <w:lang w:eastAsia="ko-KR"/>
              </w:rPr>
              <w:t>저장폴더</w:t>
            </w:r>
            <w:proofErr w:type="spellEnd"/>
          </w:p>
        </w:tc>
      </w:tr>
      <w:tr w:rsidR="00413E8E" w14:paraId="0AEA4236" w14:textId="77777777">
        <w:trPr>
          <w:cantSplit/>
          <w:jc w:val="center"/>
        </w:trPr>
        <w:tc>
          <w:tcPr>
            <w:tcW w:w="5046" w:type="dxa"/>
            <w:shd w:val="clear" w:color="auto" w:fill="E7E6E6"/>
            <w:tcMar>
              <w:top w:w="80" w:type="dxa"/>
              <w:left w:w="90" w:type="dxa"/>
              <w:bottom w:w="80" w:type="dxa"/>
              <w:right w:w="90" w:type="dxa"/>
            </w:tcMar>
            <w:vAlign w:val="center"/>
          </w:tcPr>
          <w:p w14:paraId="70D4E39F" w14:textId="77777777" w:rsidR="00413E8E" w:rsidRDefault="00000000">
            <w:pPr>
              <w:spacing w:after="0" w:line="259" w:lineRule="auto"/>
              <w:jc w:val="center"/>
            </w:pPr>
            <w:proofErr w:type="spellStart"/>
            <w:r>
              <w:rPr>
                <w:b/>
                <w:color w:val="1F4E78"/>
                <w:sz w:val="18"/>
              </w:rPr>
              <w:t>무엇을</w:t>
            </w:r>
            <w:proofErr w:type="spellEnd"/>
            <w:r>
              <w:rPr>
                <w:b/>
                <w:color w:val="1F4E78"/>
                <w:sz w:val="18"/>
              </w:rPr>
              <w:t xml:space="preserve"> </w:t>
            </w:r>
            <w:proofErr w:type="spellStart"/>
            <w:r>
              <w:rPr>
                <w:b/>
                <w:color w:val="1F4E78"/>
                <w:sz w:val="18"/>
              </w:rPr>
              <w:t>배우는가</w:t>
            </w:r>
            <w:proofErr w:type="spellEnd"/>
          </w:p>
        </w:tc>
        <w:tc>
          <w:tcPr>
            <w:tcW w:w="5046" w:type="dxa"/>
            <w:shd w:val="clear" w:color="auto" w:fill="FAFAFA"/>
            <w:tcMar>
              <w:top w:w="80" w:type="dxa"/>
              <w:left w:w="90" w:type="dxa"/>
              <w:bottom w:w="80" w:type="dxa"/>
              <w:right w:w="90" w:type="dxa"/>
            </w:tcMar>
            <w:vAlign w:val="center"/>
          </w:tcPr>
          <w:p w14:paraId="322D322A" w14:textId="77777777" w:rsidR="00413E8E" w:rsidRDefault="00000000">
            <w:pPr>
              <w:spacing w:after="0" w:line="259" w:lineRule="auto"/>
              <w:rPr>
                <w:lang w:eastAsia="ko-KR"/>
              </w:rPr>
            </w:pPr>
            <w:r>
              <w:rPr>
                <w:color w:val="222222"/>
                <w:sz w:val="18"/>
                <w:lang w:eastAsia="ko-KR"/>
              </w:rPr>
              <w:t xml:space="preserve">질문에 답변만 받는 생성형 AI와 파일을 열고 계산·저장하는 AI 에이전트의 차이를 이해한다. 작업지시에는 </w:t>
            </w:r>
            <w:proofErr w:type="spellStart"/>
            <w:r>
              <w:rPr>
                <w:color w:val="222222"/>
                <w:sz w:val="18"/>
                <w:lang w:eastAsia="ko-KR"/>
              </w:rPr>
              <w:t>대상폴더</w:t>
            </w:r>
            <w:proofErr w:type="spellEnd"/>
            <w:r>
              <w:rPr>
                <w:color w:val="222222"/>
                <w:sz w:val="18"/>
                <w:lang w:eastAsia="ko-KR"/>
              </w:rPr>
              <w:t>, 사용할 파일, 계산기준, 예외처리, 결과물 형식, 저장위치와 완료확인이 포함되어야 함을 학습한다.</w:t>
            </w:r>
          </w:p>
        </w:tc>
      </w:tr>
      <w:tr w:rsidR="00413E8E" w14:paraId="40E16C36" w14:textId="77777777">
        <w:trPr>
          <w:cantSplit/>
          <w:jc w:val="center"/>
        </w:trPr>
        <w:tc>
          <w:tcPr>
            <w:tcW w:w="5046" w:type="dxa"/>
            <w:shd w:val="clear" w:color="auto" w:fill="DDEBF7"/>
            <w:tcMar>
              <w:top w:w="80" w:type="dxa"/>
              <w:left w:w="90" w:type="dxa"/>
              <w:bottom w:w="80" w:type="dxa"/>
              <w:right w:w="90" w:type="dxa"/>
            </w:tcMar>
            <w:vAlign w:val="center"/>
          </w:tcPr>
          <w:p w14:paraId="57FAD9FF" w14:textId="77777777" w:rsidR="00413E8E" w:rsidRDefault="00000000">
            <w:pPr>
              <w:spacing w:after="0" w:line="259" w:lineRule="auto"/>
              <w:jc w:val="center"/>
            </w:pPr>
            <w:proofErr w:type="spellStart"/>
            <w:r>
              <w:rPr>
                <w:b/>
                <w:color w:val="1F4E78"/>
                <w:sz w:val="18"/>
              </w:rPr>
              <w:t>어떻게</w:t>
            </w:r>
            <w:proofErr w:type="spellEnd"/>
            <w:r>
              <w:rPr>
                <w:b/>
                <w:color w:val="1F4E78"/>
                <w:sz w:val="18"/>
              </w:rPr>
              <w:t xml:space="preserve"> </w:t>
            </w:r>
            <w:proofErr w:type="spellStart"/>
            <w:r>
              <w:rPr>
                <w:b/>
                <w:color w:val="1F4E78"/>
                <w:sz w:val="18"/>
              </w:rPr>
              <w:t>실습하는가</w:t>
            </w:r>
            <w:proofErr w:type="spellEnd"/>
          </w:p>
        </w:tc>
        <w:tc>
          <w:tcPr>
            <w:tcW w:w="5046" w:type="dxa"/>
            <w:shd w:val="clear" w:color="auto" w:fill="FFFFFF"/>
            <w:tcMar>
              <w:top w:w="80" w:type="dxa"/>
              <w:left w:w="90" w:type="dxa"/>
              <w:bottom w:w="80" w:type="dxa"/>
              <w:right w:w="90" w:type="dxa"/>
            </w:tcMar>
            <w:vAlign w:val="center"/>
          </w:tcPr>
          <w:p w14:paraId="4D89F74F" w14:textId="77777777" w:rsidR="00413E8E" w:rsidRDefault="00000000">
            <w:pPr>
              <w:spacing w:after="0" w:line="259" w:lineRule="auto"/>
              <w:rPr>
                <w:lang w:eastAsia="ko-KR"/>
              </w:rPr>
            </w:pPr>
            <w:r>
              <w:rPr>
                <w:color w:val="222222"/>
                <w:sz w:val="18"/>
                <w:lang w:eastAsia="ko-KR"/>
              </w:rPr>
              <w:t>‘모든 파일을 계산해 줘’라는 모호한 지시를 분석기간·대상파일·열 이름·계산식·판단기준·결과물 이름·저장위치가 명확한 작업지시서로 바꾼다. AI 에이전트에게 폴더 목록 확인, 파일 열기, 사본 생성과 시험 결과 저장을 순서대로 실행시킨다.</w:t>
            </w:r>
          </w:p>
        </w:tc>
      </w:tr>
      <w:tr w:rsidR="00413E8E" w14:paraId="6F04F71E" w14:textId="77777777">
        <w:trPr>
          <w:cantSplit/>
          <w:jc w:val="center"/>
        </w:trPr>
        <w:tc>
          <w:tcPr>
            <w:tcW w:w="5046" w:type="dxa"/>
            <w:shd w:val="clear" w:color="auto" w:fill="E7E6E6"/>
            <w:tcMar>
              <w:top w:w="80" w:type="dxa"/>
              <w:left w:w="90" w:type="dxa"/>
              <w:bottom w:w="80" w:type="dxa"/>
              <w:right w:w="90" w:type="dxa"/>
            </w:tcMar>
            <w:vAlign w:val="center"/>
          </w:tcPr>
          <w:p w14:paraId="23013DA5" w14:textId="77777777" w:rsidR="00413E8E" w:rsidRDefault="00000000">
            <w:pPr>
              <w:spacing w:after="0" w:line="259" w:lineRule="auto"/>
              <w:jc w:val="center"/>
            </w:pPr>
            <w:proofErr w:type="spellStart"/>
            <w:r>
              <w:rPr>
                <w:b/>
                <w:color w:val="1F4E78"/>
                <w:sz w:val="18"/>
              </w:rPr>
              <w:t>안전한</w:t>
            </w:r>
            <w:proofErr w:type="spellEnd"/>
            <w:r>
              <w:rPr>
                <w:b/>
                <w:color w:val="1F4E78"/>
                <w:sz w:val="18"/>
              </w:rPr>
              <w:t xml:space="preserve"> </w:t>
            </w:r>
            <w:proofErr w:type="spellStart"/>
            <w:r>
              <w:rPr>
                <w:b/>
                <w:color w:val="1F4E78"/>
                <w:sz w:val="18"/>
              </w:rPr>
              <w:t>실행</w:t>
            </w:r>
            <w:proofErr w:type="spellEnd"/>
          </w:p>
        </w:tc>
        <w:tc>
          <w:tcPr>
            <w:tcW w:w="5046" w:type="dxa"/>
            <w:shd w:val="clear" w:color="auto" w:fill="FAFAFA"/>
            <w:tcMar>
              <w:top w:w="80" w:type="dxa"/>
              <w:left w:w="90" w:type="dxa"/>
              <w:bottom w:w="80" w:type="dxa"/>
              <w:right w:w="90" w:type="dxa"/>
            </w:tcMar>
            <w:vAlign w:val="center"/>
          </w:tcPr>
          <w:p w14:paraId="01A6973F" w14:textId="77777777" w:rsidR="00413E8E" w:rsidRDefault="00000000">
            <w:pPr>
              <w:spacing w:after="0" w:line="259" w:lineRule="auto"/>
              <w:rPr>
                <w:lang w:eastAsia="ko-KR"/>
              </w:rPr>
            </w:pPr>
            <w:r>
              <w:rPr>
                <w:color w:val="222222"/>
                <w:sz w:val="18"/>
                <w:lang w:eastAsia="ko-KR"/>
              </w:rPr>
              <w:t>원본파일은 수정하지 않고 사본에서 작업하도록 제한한다. 허용된 폴더만 사용하고, 파일 삭제·덮어쓰기·외부 전송은 관리자의 확인 없이는 실행하지 않도록 승인조건을 설정한다.</w:t>
            </w:r>
          </w:p>
        </w:tc>
      </w:tr>
      <w:tr w:rsidR="00413E8E" w14:paraId="555E1632" w14:textId="77777777">
        <w:trPr>
          <w:cantSplit/>
          <w:jc w:val="center"/>
        </w:trPr>
        <w:tc>
          <w:tcPr>
            <w:tcW w:w="5046" w:type="dxa"/>
            <w:shd w:val="clear" w:color="auto" w:fill="DDEBF7"/>
            <w:tcMar>
              <w:top w:w="80" w:type="dxa"/>
              <w:left w:w="90" w:type="dxa"/>
              <w:bottom w:w="80" w:type="dxa"/>
              <w:right w:w="90" w:type="dxa"/>
            </w:tcMar>
            <w:vAlign w:val="center"/>
          </w:tcPr>
          <w:p w14:paraId="2C8932AF"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266A4176" w14:textId="77777777" w:rsidR="00413E8E" w:rsidRDefault="00000000">
            <w:pPr>
              <w:spacing w:after="0" w:line="259" w:lineRule="auto"/>
              <w:rPr>
                <w:lang w:eastAsia="ko-KR"/>
              </w:rPr>
            </w:pPr>
            <w:r>
              <w:rPr>
                <w:color w:val="222222"/>
                <w:sz w:val="18"/>
                <w:lang w:eastAsia="ko-KR"/>
              </w:rPr>
              <w:t xml:space="preserve">AI 에이전트 작업지시서, 파일·폴더 권한설정표, 계산·판단기준표, 시험 실행파일, 실행 오류 </w:t>
            </w:r>
            <w:proofErr w:type="spellStart"/>
            <w:r>
              <w:rPr>
                <w:color w:val="222222"/>
                <w:sz w:val="18"/>
                <w:lang w:eastAsia="ko-KR"/>
              </w:rPr>
              <w:t>점검표</w:t>
            </w:r>
            <w:proofErr w:type="spellEnd"/>
          </w:p>
        </w:tc>
      </w:tr>
      <w:tr w:rsidR="00413E8E" w14:paraId="73F38629" w14:textId="77777777">
        <w:trPr>
          <w:cantSplit/>
          <w:jc w:val="center"/>
        </w:trPr>
        <w:tc>
          <w:tcPr>
            <w:tcW w:w="5046" w:type="dxa"/>
            <w:shd w:val="clear" w:color="auto" w:fill="E7E6E6"/>
            <w:tcMar>
              <w:top w:w="80" w:type="dxa"/>
              <w:left w:w="90" w:type="dxa"/>
              <w:bottom w:w="80" w:type="dxa"/>
              <w:right w:w="90" w:type="dxa"/>
            </w:tcMar>
            <w:vAlign w:val="center"/>
          </w:tcPr>
          <w:p w14:paraId="15865D33" w14:textId="77777777" w:rsidR="00413E8E" w:rsidRDefault="00000000">
            <w:pPr>
              <w:spacing w:after="0" w:line="259" w:lineRule="auto"/>
              <w:jc w:val="center"/>
            </w:pPr>
            <w:proofErr w:type="spellStart"/>
            <w:r>
              <w:rPr>
                <w:b/>
                <w:color w:val="1F4E78"/>
                <w:sz w:val="18"/>
              </w:rPr>
              <w:t>평가방법</w:t>
            </w:r>
            <w:proofErr w:type="spellEnd"/>
          </w:p>
        </w:tc>
        <w:tc>
          <w:tcPr>
            <w:tcW w:w="5046" w:type="dxa"/>
            <w:shd w:val="clear" w:color="auto" w:fill="FAFAFA"/>
            <w:tcMar>
              <w:top w:w="80" w:type="dxa"/>
              <w:left w:w="90" w:type="dxa"/>
              <w:bottom w:w="80" w:type="dxa"/>
              <w:right w:w="90" w:type="dxa"/>
            </w:tcMar>
            <w:vAlign w:val="center"/>
          </w:tcPr>
          <w:p w14:paraId="5EB2299E" w14:textId="77777777" w:rsidR="00413E8E" w:rsidRDefault="00000000">
            <w:pPr>
              <w:spacing w:after="0" w:line="259" w:lineRule="auto"/>
              <w:rPr>
                <w:lang w:eastAsia="ko-KR"/>
              </w:rPr>
            </w:pPr>
            <w:r>
              <w:rPr>
                <w:color w:val="222222"/>
                <w:sz w:val="18"/>
                <w:lang w:eastAsia="ko-KR"/>
              </w:rPr>
              <w:t>AI 에이전트가 지정 파일을 정확히 찾아 열고 시험 결과를 정해진 위치에 저장하도록 지시하는 수행평가</w:t>
            </w:r>
          </w:p>
        </w:tc>
      </w:tr>
    </w:tbl>
    <w:p w14:paraId="606EC515" w14:textId="77777777" w:rsidR="00413E8E" w:rsidRDefault="00000000">
      <w:pPr>
        <w:spacing w:before="140" w:after="60"/>
      </w:pPr>
      <w:proofErr w:type="spellStart"/>
      <w:r>
        <w:rPr>
          <w:b/>
          <w:color w:val="1F4E78"/>
          <w:sz w:val="22"/>
        </w:rPr>
        <w:t>작업지시</w:t>
      </w:r>
      <w:proofErr w:type="spellEnd"/>
      <w:r>
        <w:rPr>
          <w:b/>
          <w:color w:val="1F4E78"/>
          <w:sz w:val="22"/>
        </w:rPr>
        <w:t xml:space="preserve"> </w:t>
      </w:r>
      <w:proofErr w:type="spellStart"/>
      <w:r>
        <w:rPr>
          <w:b/>
          <w:color w:val="1F4E78"/>
          <w:sz w:val="22"/>
        </w:rPr>
        <w:t>예시</w:t>
      </w:r>
      <w:proofErr w:type="spellEnd"/>
    </w:p>
    <w:tbl>
      <w:tblPr>
        <w:tblW w:w="0" w:type="auto"/>
        <w:jc w:val="center"/>
        <w:tblLook w:val="04A0" w:firstRow="1" w:lastRow="0" w:firstColumn="1" w:lastColumn="0" w:noHBand="0" w:noVBand="1"/>
      </w:tblPr>
      <w:tblGrid>
        <w:gridCol w:w="10092"/>
      </w:tblGrid>
      <w:tr w:rsidR="00413E8E" w14:paraId="4DE966F3" w14:textId="77777777">
        <w:trPr>
          <w:jc w:val="center"/>
        </w:trPr>
        <w:tc>
          <w:tcPr>
            <w:tcW w:w="10092" w:type="dxa"/>
            <w:shd w:val="clear" w:color="auto" w:fill="F3F8FC"/>
            <w:tcMar>
              <w:top w:w="80" w:type="dxa"/>
              <w:left w:w="90" w:type="dxa"/>
              <w:bottom w:w="80" w:type="dxa"/>
              <w:right w:w="90" w:type="dxa"/>
            </w:tcMar>
            <w:vAlign w:val="center"/>
          </w:tcPr>
          <w:p w14:paraId="148BAFF1" w14:textId="77777777" w:rsidR="00413E8E" w:rsidRDefault="00000000">
            <w:pPr>
              <w:spacing w:after="0" w:line="259" w:lineRule="auto"/>
              <w:rPr>
                <w:lang w:eastAsia="ko-KR"/>
              </w:rPr>
            </w:pPr>
            <w:r>
              <w:rPr>
                <w:color w:val="222222"/>
                <w:sz w:val="18"/>
                <w:lang w:eastAsia="ko-KR"/>
              </w:rPr>
              <w:t xml:space="preserve">“생산자료 폴더의 모든 Excel 파일을 확인하라. 원본은 변경하지 말고 사본에서 작업하라. 일자·품목·라인·수량 형식을 통일하고 중복·누락은 별도 목록으로 저장하라. 생산실적, 목표 </w:t>
            </w:r>
            <w:proofErr w:type="spellStart"/>
            <w:r>
              <w:rPr>
                <w:color w:val="222222"/>
                <w:sz w:val="18"/>
                <w:lang w:eastAsia="ko-KR"/>
              </w:rPr>
              <w:t>달성률</w:t>
            </w:r>
            <w:proofErr w:type="spellEnd"/>
            <w:r>
              <w:rPr>
                <w:color w:val="222222"/>
                <w:sz w:val="18"/>
                <w:lang w:eastAsia="ko-KR"/>
              </w:rPr>
              <w:t xml:space="preserve">, 불량률과 </w:t>
            </w:r>
            <w:proofErr w:type="spellStart"/>
            <w:r>
              <w:rPr>
                <w:color w:val="222222"/>
                <w:sz w:val="18"/>
                <w:lang w:eastAsia="ko-KR"/>
              </w:rPr>
              <w:t>재고잔량을</w:t>
            </w:r>
            <w:proofErr w:type="spellEnd"/>
            <w:r>
              <w:rPr>
                <w:color w:val="222222"/>
                <w:sz w:val="18"/>
                <w:lang w:eastAsia="ko-KR"/>
              </w:rPr>
              <w:t xml:space="preserve"> 계산하고 기준을 벗어난 항목을 표시하라. Excel 현황표와 주간 생산관리 보고서를 결과물 폴더에 저장한 뒤 사용파일과 오류내역을 보고하라.”</w:t>
            </w:r>
          </w:p>
        </w:tc>
      </w:tr>
    </w:tbl>
    <w:p w14:paraId="0E1F4D2D" w14:textId="77777777" w:rsidR="00413E8E" w:rsidRDefault="00000000">
      <w:pPr>
        <w:rPr>
          <w:lang w:eastAsia="ko-KR"/>
        </w:rPr>
      </w:pPr>
      <w:r>
        <w:rPr>
          <w:lang w:eastAsia="ko-KR"/>
        </w:rPr>
        <w:br w:type="page"/>
      </w:r>
    </w:p>
    <w:p w14:paraId="61E0631B" w14:textId="77777777" w:rsidR="00413E8E" w:rsidRDefault="00000000">
      <w:pPr>
        <w:keepNext/>
        <w:spacing w:before="40" w:after="100"/>
        <w:rPr>
          <w:lang w:eastAsia="ko-KR"/>
        </w:rPr>
      </w:pPr>
      <w:r>
        <w:rPr>
          <w:b/>
          <w:color w:val="1F4E78"/>
          <w:sz w:val="30"/>
          <w:lang w:eastAsia="ko-KR"/>
        </w:rPr>
        <w:lastRenderedPageBreak/>
        <w:t>3. AI 에이전트 생산자료 취합·정리·계산 (27시간)</w:t>
      </w:r>
    </w:p>
    <w:tbl>
      <w:tblPr>
        <w:tblW w:w="0" w:type="auto"/>
        <w:jc w:val="center"/>
        <w:tblLayout w:type="fixed"/>
        <w:tblLook w:val="04A0" w:firstRow="1" w:lastRow="0" w:firstColumn="1" w:lastColumn="0" w:noHBand="0" w:noVBand="1"/>
      </w:tblPr>
      <w:tblGrid>
        <w:gridCol w:w="1757"/>
        <w:gridCol w:w="7880"/>
      </w:tblGrid>
      <w:tr w:rsidR="00413E8E" w14:paraId="2F38E4FD" w14:textId="77777777">
        <w:trPr>
          <w:cantSplit/>
          <w:jc w:val="center"/>
        </w:trPr>
        <w:tc>
          <w:tcPr>
            <w:tcW w:w="1757" w:type="dxa"/>
            <w:shd w:val="clear" w:color="auto" w:fill="1F4E78"/>
            <w:tcMar>
              <w:top w:w="80" w:type="dxa"/>
              <w:left w:w="90" w:type="dxa"/>
              <w:bottom w:w="80" w:type="dxa"/>
              <w:right w:w="90" w:type="dxa"/>
            </w:tcMar>
            <w:vAlign w:val="center"/>
          </w:tcPr>
          <w:p w14:paraId="7846DFA4" w14:textId="77777777" w:rsidR="00413E8E" w:rsidRDefault="00000000">
            <w:pPr>
              <w:spacing w:after="0" w:line="259" w:lineRule="auto"/>
              <w:jc w:val="center"/>
            </w:pPr>
            <w:proofErr w:type="spellStart"/>
            <w:r>
              <w:rPr>
                <w:b/>
                <w:color w:val="FFFFFF"/>
              </w:rPr>
              <w:t>교과목표</w:t>
            </w:r>
            <w:proofErr w:type="spellEnd"/>
          </w:p>
        </w:tc>
        <w:tc>
          <w:tcPr>
            <w:tcW w:w="7880" w:type="dxa"/>
            <w:shd w:val="clear" w:color="auto" w:fill="F3F8FC"/>
            <w:tcMar>
              <w:top w:w="80" w:type="dxa"/>
              <w:left w:w="90" w:type="dxa"/>
              <w:bottom w:w="80" w:type="dxa"/>
              <w:right w:w="90" w:type="dxa"/>
            </w:tcMar>
            <w:vAlign w:val="center"/>
          </w:tcPr>
          <w:p w14:paraId="51FE98CE" w14:textId="77777777" w:rsidR="00413E8E" w:rsidRDefault="00000000">
            <w:pPr>
              <w:spacing w:after="0" w:line="259" w:lineRule="auto"/>
              <w:rPr>
                <w:lang w:eastAsia="ko-KR"/>
              </w:rPr>
            </w:pPr>
            <w:r>
              <w:rPr>
                <w:color w:val="222222"/>
                <w:sz w:val="19"/>
                <w:lang w:eastAsia="ko-KR"/>
              </w:rPr>
              <w:t>분산된 생산자료를 AI 에이전트가 직접 취합·정리·계산하도록 지시하고, 계산결과와 오류항목을 검증할 수 있다.</w:t>
            </w:r>
          </w:p>
        </w:tc>
      </w:tr>
    </w:tbl>
    <w:p w14:paraId="34B582B2" w14:textId="77777777" w:rsidR="00413E8E" w:rsidRDefault="00413E8E">
      <w:pPr>
        <w:spacing w:after="20"/>
        <w:rPr>
          <w:lang w:eastAsia="ko-KR"/>
        </w:rPr>
      </w:pPr>
    </w:p>
    <w:tbl>
      <w:tblPr>
        <w:tblW w:w="0" w:type="auto"/>
        <w:jc w:val="center"/>
        <w:tblLayout w:type="fixed"/>
        <w:tblLook w:val="04A0" w:firstRow="1" w:lastRow="0" w:firstColumn="1" w:lastColumn="0" w:noHBand="0" w:noVBand="1"/>
      </w:tblPr>
      <w:tblGrid>
        <w:gridCol w:w="5046"/>
        <w:gridCol w:w="5046"/>
      </w:tblGrid>
      <w:tr w:rsidR="00413E8E" w14:paraId="30C32960" w14:textId="77777777">
        <w:trPr>
          <w:cantSplit/>
          <w:jc w:val="center"/>
        </w:trPr>
        <w:tc>
          <w:tcPr>
            <w:tcW w:w="5046" w:type="dxa"/>
            <w:shd w:val="clear" w:color="auto" w:fill="DDEBF7"/>
            <w:tcMar>
              <w:top w:w="80" w:type="dxa"/>
              <w:left w:w="90" w:type="dxa"/>
              <w:bottom w:w="80" w:type="dxa"/>
              <w:right w:w="90" w:type="dxa"/>
            </w:tcMar>
            <w:vAlign w:val="center"/>
          </w:tcPr>
          <w:p w14:paraId="3263B6C3" w14:textId="77777777" w:rsidR="00413E8E" w:rsidRDefault="00000000">
            <w:pPr>
              <w:spacing w:after="0" w:line="259" w:lineRule="auto"/>
              <w:jc w:val="center"/>
            </w:pPr>
            <w:proofErr w:type="spellStart"/>
            <w:r>
              <w:rPr>
                <w:b/>
                <w:color w:val="1F4E78"/>
                <w:sz w:val="18"/>
              </w:rPr>
              <w:t>훈련자료</w:t>
            </w:r>
            <w:proofErr w:type="spellEnd"/>
          </w:p>
        </w:tc>
        <w:tc>
          <w:tcPr>
            <w:tcW w:w="5046" w:type="dxa"/>
            <w:shd w:val="clear" w:color="auto" w:fill="FFFFFF"/>
            <w:tcMar>
              <w:top w:w="80" w:type="dxa"/>
              <w:left w:w="90" w:type="dxa"/>
              <w:bottom w:w="80" w:type="dxa"/>
              <w:right w:w="90" w:type="dxa"/>
            </w:tcMar>
            <w:vAlign w:val="center"/>
          </w:tcPr>
          <w:p w14:paraId="36673759" w14:textId="77777777" w:rsidR="00413E8E" w:rsidRDefault="00000000">
            <w:pPr>
              <w:spacing w:after="0" w:line="259" w:lineRule="auto"/>
              <w:rPr>
                <w:lang w:eastAsia="ko-KR"/>
              </w:rPr>
            </w:pPr>
            <w:r>
              <w:rPr>
                <w:color w:val="222222"/>
                <w:sz w:val="18"/>
                <w:lang w:eastAsia="ko-KR"/>
              </w:rPr>
              <w:t>날짜표기, 품목코드, 생산라인명, 단위와 열 순서가 서로 다른 생산·품질·자재·재고·납기 Excel 파일</w:t>
            </w:r>
          </w:p>
        </w:tc>
      </w:tr>
      <w:tr w:rsidR="00413E8E" w14:paraId="19D3EE99" w14:textId="77777777">
        <w:trPr>
          <w:cantSplit/>
          <w:jc w:val="center"/>
        </w:trPr>
        <w:tc>
          <w:tcPr>
            <w:tcW w:w="5046" w:type="dxa"/>
            <w:shd w:val="clear" w:color="auto" w:fill="E7E6E6"/>
            <w:tcMar>
              <w:top w:w="80" w:type="dxa"/>
              <w:left w:w="90" w:type="dxa"/>
              <w:bottom w:w="80" w:type="dxa"/>
              <w:right w:w="90" w:type="dxa"/>
            </w:tcMar>
            <w:vAlign w:val="center"/>
          </w:tcPr>
          <w:p w14:paraId="4A170BC2" w14:textId="77777777" w:rsidR="00413E8E" w:rsidRDefault="00000000">
            <w:pPr>
              <w:spacing w:after="0" w:line="259" w:lineRule="auto"/>
              <w:jc w:val="center"/>
            </w:pPr>
            <w:r>
              <w:rPr>
                <w:b/>
                <w:color w:val="1F4E78"/>
                <w:sz w:val="18"/>
              </w:rPr>
              <w:t xml:space="preserve">AI </w:t>
            </w:r>
            <w:proofErr w:type="spellStart"/>
            <w:r>
              <w:rPr>
                <w:b/>
                <w:color w:val="1F4E78"/>
                <w:sz w:val="18"/>
              </w:rPr>
              <w:t>에이전트</w:t>
            </w:r>
            <w:proofErr w:type="spellEnd"/>
            <w:r>
              <w:rPr>
                <w:b/>
                <w:color w:val="1F4E78"/>
                <w:sz w:val="18"/>
              </w:rPr>
              <w:t xml:space="preserve"> </w:t>
            </w:r>
            <w:proofErr w:type="spellStart"/>
            <w:r>
              <w:rPr>
                <w:b/>
                <w:color w:val="1F4E78"/>
                <w:sz w:val="18"/>
              </w:rPr>
              <w:t>실행</w:t>
            </w:r>
            <w:proofErr w:type="spellEnd"/>
          </w:p>
        </w:tc>
        <w:tc>
          <w:tcPr>
            <w:tcW w:w="5046" w:type="dxa"/>
            <w:shd w:val="clear" w:color="auto" w:fill="FAFAFA"/>
            <w:tcMar>
              <w:top w:w="80" w:type="dxa"/>
              <w:left w:w="90" w:type="dxa"/>
              <w:bottom w:w="80" w:type="dxa"/>
              <w:right w:w="90" w:type="dxa"/>
            </w:tcMar>
            <w:vAlign w:val="center"/>
          </w:tcPr>
          <w:p w14:paraId="712B010B" w14:textId="77777777" w:rsidR="00413E8E" w:rsidRDefault="00000000">
            <w:pPr>
              <w:spacing w:after="0" w:line="259" w:lineRule="auto"/>
              <w:rPr>
                <w:lang w:eastAsia="ko-KR"/>
              </w:rPr>
            </w:pPr>
            <w:r>
              <w:rPr>
                <w:color w:val="222222"/>
                <w:sz w:val="18"/>
                <w:lang w:eastAsia="ko-KR"/>
              </w:rPr>
              <w:t xml:space="preserve">지정 폴더의 파일을 검색하고 필요한 시트를 연다. 열 이름과 자료형을 확인한 뒤 날짜·품목코드·생산라인명·수량단위를 기준표에 맞게 통일한다. </w:t>
            </w:r>
            <w:proofErr w:type="spellStart"/>
            <w:r>
              <w:rPr>
                <w:color w:val="222222"/>
                <w:sz w:val="18"/>
                <w:lang w:eastAsia="ko-KR"/>
              </w:rPr>
              <w:t>중복행</w:t>
            </w:r>
            <w:proofErr w:type="spellEnd"/>
            <w:r>
              <w:rPr>
                <w:color w:val="222222"/>
                <w:sz w:val="18"/>
                <w:lang w:eastAsia="ko-KR"/>
              </w:rPr>
              <w:t>, 빈칸, 음수수량, 잘못된 날짜와 기준표에 없는 품목은 임의로 고치지 않고 별도의 오류·누락 목록으로 분리한다.</w:t>
            </w:r>
          </w:p>
        </w:tc>
      </w:tr>
      <w:tr w:rsidR="00413E8E" w14:paraId="75DFFBFB" w14:textId="77777777">
        <w:trPr>
          <w:cantSplit/>
          <w:jc w:val="center"/>
        </w:trPr>
        <w:tc>
          <w:tcPr>
            <w:tcW w:w="5046" w:type="dxa"/>
            <w:shd w:val="clear" w:color="auto" w:fill="DDEBF7"/>
            <w:tcMar>
              <w:top w:w="80" w:type="dxa"/>
              <w:left w:w="90" w:type="dxa"/>
              <w:bottom w:w="80" w:type="dxa"/>
              <w:right w:w="90" w:type="dxa"/>
            </w:tcMar>
            <w:vAlign w:val="center"/>
          </w:tcPr>
          <w:p w14:paraId="727510C3" w14:textId="77777777" w:rsidR="00413E8E" w:rsidRDefault="00000000">
            <w:pPr>
              <w:spacing w:after="0" w:line="259" w:lineRule="auto"/>
              <w:jc w:val="center"/>
            </w:pPr>
            <w:proofErr w:type="spellStart"/>
            <w:r>
              <w:rPr>
                <w:b/>
                <w:color w:val="1F4E78"/>
                <w:sz w:val="18"/>
              </w:rPr>
              <w:t>취합·계산</w:t>
            </w:r>
            <w:proofErr w:type="spellEnd"/>
          </w:p>
        </w:tc>
        <w:tc>
          <w:tcPr>
            <w:tcW w:w="5046" w:type="dxa"/>
            <w:shd w:val="clear" w:color="auto" w:fill="FFFFFF"/>
            <w:tcMar>
              <w:top w:w="80" w:type="dxa"/>
              <w:left w:w="90" w:type="dxa"/>
              <w:bottom w:w="80" w:type="dxa"/>
              <w:right w:w="90" w:type="dxa"/>
            </w:tcMar>
            <w:vAlign w:val="center"/>
          </w:tcPr>
          <w:p w14:paraId="1010F6FD" w14:textId="77777777" w:rsidR="00413E8E" w:rsidRDefault="00000000">
            <w:pPr>
              <w:spacing w:after="0" w:line="259" w:lineRule="auto"/>
              <w:rPr>
                <w:lang w:eastAsia="ko-KR"/>
              </w:rPr>
            </w:pPr>
            <w:r>
              <w:rPr>
                <w:color w:val="222222"/>
                <w:sz w:val="18"/>
                <w:lang w:eastAsia="ko-KR"/>
              </w:rPr>
              <w:t xml:space="preserve">정리된 자료를 일자·품목·라인 기준으로 연결하여 통합 생산자료를 만든다. 생산실적, 목표 </w:t>
            </w:r>
            <w:proofErr w:type="spellStart"/>
            <w:r>
              <w:rPr>
                <w:color w:val="222222"/>
                <w:sz w:val="18"/>
                <w:lang w:eastAsia="ko-KR"/>
              </w:rPr>
              <w:t>달성률</w:t>
            </w:r>
            <w:proofErr w:type="spellEnd"/>
            <w:r>
              <w:rPr>
                <w:color w:val="222222"/>
                <w:sz w:val="18"/>
                <w:lang w:eastAsia="ko-KR"/>
              </w:rPr>
              <w:t xml:space="preserve">, 불량률, 작업시간, 자재사용량, </w:t>
            </w:r>
            <w:proofErr w:type="spellStart"/>
            <w:r>
              <w:rPr>
                <w:color w:val="222222"/>
                <w:sz w:val="18"/>
                <w:lang w:eastAsia="ko-KR"/>
              </w:rPr>
              <w:t>재고잔량과</w:t>
            </w:r>
            <w:proofErr w:type="spellEnd"/>
            <w:r>
              <w:rPr>
                <w:color w:val="222222"/>
                <w:sz w:val="18"/>
                <w:lang w:eastAsia="ko-KR"/>
              </w:rPr>
              <w:t xml:space="preserve"> 납기까지 남은 기간을 계산하고 계산근거 열을 함께 남긴다.</w:t>
            </w:r>
          </w:p>
        </w:tc>
      </w:tr>
      <w:tr w:rsidR="00413E8E" w14:paraId="10F3BDE7" w14:textId="77777777">
        <w:trPr>
          <w:cantSplit/>
          <w:jc w:val="center"/>
        </w:trPr>
        <w:tc>
          <w:tcPr>
            <w:tcW w:w="5046" w:type="dxa"/>
            <w:shd w:val="clear" w:color="auto" w:fill="E7E6E6"/>
            <w:tcMar>
              <w:top w:w="80" w:type="dxa"/>
              <w:left w:w="90" w:type="dxa"/>
              <w:bottom w:w="80" w:type="dxa"/>
              <w:right w:w="90" w:type="dxa"/>
            </w:tcMar>
            <w:vAlign w:val="center"/>
          </w:tcPr>
          <w:p w14:paraId="2CD2D59B" w14:textId="77777777" w:rsidR="00413E8E" w:rsidRDefault="00000000">
            <w:pPr>
              <w:spacing w:after="0" w:line="259" w:lineRule="auto"/>
              <w:jc w:val="center"/>
            </w:pPr>
            <w:proofErr w:type="spellStart"/>
            <w:r>
              <w:rPr>
                <w:b/>
                <w:color w:val="1F4E78"/>
                <w:sz w:val="18"/>
              </w:rPr>
              <w:t>훈련생</w:t>
            </w:r>
            <w:proofErr w:type="spellEnd"/>
            <w:r>
              <w:rPr>
                <w:b/>
                <w:color w:val="1F4E78"/>
                <w:sz w:val="18"/>
              </w:rPr>
              <w:t xml:space="preserve"> </w:t>
            </w:r>
            <w:proofErr w:type="spellStart"/>
            <w:r>
              <w:rPr>
                <w:b/>
                <w:color w:val="1F4E78"/>
                <w:sz w:val="18"/>
              </w:rPr>
              <w:t>검증</w:t>
            </w:r>
            <w:proofErr w:type="spellEnd"/>
          </w:p>
        </w:tc>
        <w:tc>
          <w:tcPr>
            <w:tcW w:w="5046" w:type="dxa"/>
            <w:shd w:val="clear" w:color="auto" w:fill="FAFAFA"/>
            <w:tcMar>
              <w:top w:w="80" w:type="dxa"/>
              <w:left w:w="90" w:type="dxa"/>
              <w:bottom w:w="80" w:type="dxa"/>
              <w:right w:w="90" w:type="dxa"/>
            </w:tcMar>
            <w:vAlign w:val="center"/>
          </w:tcPr>
          <w:p w14:paraId="2F5953E1" w14:textId="77777777" w:rsidR="00413E8E" w:rsidRDefault="00000000">
            <w:pPr>
              <w:spacing w:after="0" w:line="259" w:lineRule="auto"/>
              <w:rPr>
                <w:lang w:eastAsia="ko-KR"/>
              </w:rPr>
            </w:pPr>
            <w:r>
              <w:rPr>
                <w:color w:val="222222"/>
                <w:sz w:val="18"/>
                <w:lang w:eastAsia="ko-KR"/>
              </w:rPr>
              <w:t xml:space="preserve">원본의 행 수·수량 합계와 통합자료를 대조하고, 표본 항목은 직접 계산하여 결과가 일치하는지 확인한다. 오류 원인을 </w:t>
            </w:r>
            <w:proofErr w:type="spellStart"/>
            <w:r>
              <w:rPr>
                <w:color w:val="222222"/>
                <w:sz w:val="18"/>
                <w:lang w:eastAsia="ko-KR"/>
              </w:rPr>
              <w:t>지시문</w:t>
            </w:r>
            <w:proofErr w:type="spellEnd"/>
            <w:r>
              <w:rPr>
                <w:color w:val="222222"/>
                <w:sz w:val="18"/>
                <w:lang w:eastAsia="ko-KR"/>
              </w:rPr>
              <w:t>·열 연결·계산식으로 구분하고 지시를 수정한 뒤 다시 실행한다.</w:t>
            </w:r>
          </w:p>
        </w:tc>
      </w:tr>
      <w:tr w:rsidR="00413E8E" w14:paraId="0F49B4E4" w14:textId="77777777">
        <w:trPr>
          <w:cantSplit/>
          <w:jc w:val="center"/>
        </w:trPr>
        <w:tc>
          <w:tcPr>
            <w:tcW w:w="5046" w:type="dxa"/>
            <w:shd w:val="clear" w:color="auto" w:fill="DDEBF7"/>
            <w:tcMar>
              <w:top w:w="80" w:type="dxa"/>
              <w:left w:w="90" w:type="dxa"/>
              <w:bottom w:w="80" w:type="dxa"/>
              <w:right w:w="90" w:type="dxa"/>
            </w:tcMar>
            <w:vAlign w:val="center"/>
          </w:tcPr>
          <w:p w14:paraId="71C8EE41"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44691B50" w14:textId="77777777" w:rsidR="00413E8E" w:rsidRDefault="00000000">
            <w:pPr>
              <w:spacing w:after="0" w:line="259" w:lineRule="auto"/>
              <w:rPr>
                <w:lang w:eastAsia="ko-KR"/>
              </w:rPr>
            </w:pPr>
            <w:r>
              <w:rPr>
                <w:color w:val="222222"/>
                <w:sz w:val="18"/>
                <w:lang w:eastAsia="ko-KR"/>
              </w:rPr>
              <w:t xml:space="preserve">통합 생산자료, 자료형식 </w:t>
            </w:r>
            <w:proofErr w:type="spellStart"/>
            <w:r>
              <w:rPr>
                <w:color w:val="222222"/>
                <w:sz w:val="18"/>
                <w:lang w:eastAsia="ko-KR"/>
              </w:rPr>
              <w:t>변환표</w:t>
            </w:r>
            <w:proofErr w:type="spellEnd"/>
            <w:r>
              <w:rPr>
                <w:color w:val="222222"/>
                <w:sz w:val="18"/>
                <w:lang w:eastAsia="ko-KR"/>
              </w:rPr>
              <w:t>, 오류·누락·중복 목록, 생산실적·불량률·</w:t>
            </w:r>
            <w:proofErr w:type="spellStart"/>
            <w:r>
              <w:rPr>
                <w:color w:val="222222"/>
                <w:sz w:val="18"/>
                <w:lang w:eastAsia="ko-KR"/>
              </w:rPr>
              <w:t>재고잔량</w:t>
            </w:r>
            <w:proofErr w:type="spellEnd"/>
            <w:r>
              <w:rPr>
                <w:color w:val="222222"/>
                <w:sz w:val="18"/>
                <w:lang w:eastAsia="ko-KR"/>
              </w:rPr>
              <w:t xml:space="preserve"> 계산표, 실행·수정 기록</w:t>
            </w:r>
          </w:p>
        </w:tc>
      </w:tr>
      <w:tr w:rsidR="00413E8E" w14:paraId="513D99AA" w14:textId="77777777">
        <w:trPr>
          <w:cantSplit/>
          <w:jc w:val="center"/>
        </w:trPr>
        <w:tc>
          <w:tcPr>
            <w:tcW w:w="5046" w:type="dxa"/>
            <w:shd w:val="clear" w:color="auto" w:fill="E7E6E6"/>
            <w:tcMar>
              <w:top w:w="80" w:type="dxa"/>
              <w:left w:w="90" w:type="dxa"/>
              <w:bottom w:w="80" w:type="dxa"/>
              <w:right w:w="90" w:type="dxa"/>
            </w:tcMar>
            <w:vAlign w:val="center"/>
          </w:tcPr>
          <w:p w14:paraId="19AD46BA" w14:textId="77777777" w:rsidR="00413E8E" w:rsidRDefault="00000000">
            <w:pPr>
              <w:spacing w:after="0" w:line="259" w:lineRule="auto"/>
              <w:jc w:val="center"/>
            </w:pPr>
            <w:proofErr w:type="spellStart"/>
            <w:r>
              <w:rPr>
                <w:b/>
                <w:color w:val="1F4E78"/>
                <w:sz w:val="18"/>
              </w:rPr>
              <w:t>평가방법</w:t>
            </w:r>
            <w:proofErr w:type="spellEnd"/>
          </w:p>
        </w:tc>
        <w:tc>
          <w:tcPr>
            <w:tcW w:w="5046" w:type="dxa"/>
            <w:shd w:val="clear" w:color="auto" w:fill="FAFAFA"/>
            <w:tcMar>
              <w:top w:w="80" w:type="dxa"/>
              <w:left w:w="90" w:type="dxa"/>
              <w:bottom w:w="80" w:type="dxa"/>
              <w:right w:w="90" w:type="dxa"/>
            </w:tcMar>
            <w:vAlign w:val="center"/>
          </w:tcPr>
          <w:p w14:paraId="277F1461" w14:textId="77777777" w:rsidR="00413E8E" w:rsidRDefault="00000000">
            <w:pPr>
              <w:spacing w:after="0" w:line="259" w:lineRule="auto"/>
              <w:rPr>
                <w:lang w:eastAsia="ko-KR"/>
              </w:rPr>
            </w:pPr>
            <w:r>
              <w:rPr>
                <w:color w:val="222222"/>
                <w:sz w:val="18"/>
                <w:lang w:eastAsia="ko-KR"/>
              </w:rPr>
              <w:t xml:space="preserve">새로운 분산파일을 제공하고 정해진 기준에 따라 통합자료와 계산표를 완성하는 실기평가. 원본 대비 수량 합계와 표본 </w:t>
            </w:r>
            <w:proofErr w:type="spellStart"/>
            <w:r>
              <w:rPr>
                <w:color w:val="222222"/>
                <w:sz w:val="18"/>
                <w:lang w:eastAsia="ko-KR"/>
              </w:rPr>
              <w:t>계산값의</w:t>
            </w:r>
            <w:proofErr w:type="spellEnd"/>
            <w:r>
              <w:rPr>
                <w:color w:val="222222"/>
                <w:sz w:val="18"/>
                <w:lang w:eastAsia="ko-KR"/>
              </w:rPr>
              <w:t xml:space="preserve"> 일치 여부를 확인한다.</w:t>
            </w:r>
          </w:p>
        </w:tc>
      </w:tr>
    </w:tbl>
    <w:p w14:paraId="433CF316" w14:textId="77777777" w:rsidR="00413E8E" w:rsidRDefault="00000000">
      <w:pPr>
        <w:rPr>
          <w:lang w:eastAsia="ko-KR"/>
        </w:rPr>
      </w:pPr>
      <w:r>
        <w:rPr>
          <w:lang w:eastAsia="ko-KR"/>
        </w:rPr>
        <w:br w:type="page"/>
      </w:r>
    </w:p>
    <w:p w14:paraId="14467527" w14:textId="77777777" w:rsidR="00413E8E" w:rsidRDefault="00000000">
      <w:pPr>
        <w:keepNext/>
        <w:spacing w:before="40" w:after="100"/>
        <w:rPr>
          <w:lang w:eastAsia="ko-KR"/>
        </w:rPr>
      </w:pPr>
      <w:r>
        <w:rPr>
          <w:b/>
          <w:color w:val="1F4E78"/>
          <w:sz w:val="30"/>
          <w:lang w:eastAsia="ko-KR"/>
        </w:rPr>
        <w:lastRenderedPageBreak/>
        <w:t>4. AI 에이전트 생산현황 분석과 다음 계획 수립 (21시간)</w:t>
      </w:r>
    </w:p>
    <w:tbl>
      <w:tblPr>
        <w:tblW w:w="0" w:type="auto"/>
        <w:jc w:val="center"/>
        <w:tblLayout w:type="fixed"/>
        <w:tblLook w:val="04A0" w:firstRow="1" w:lastRow="0" w:firstColumn="1" w:lastColumn="0" w:noHBand="0" w:noVBand="1"/>
      </w:tblPr>
      <w:tblGrid>
        <w:gridCol w:w="1757"/>
        <w:gridCol w:w="7880"/>
      </w:tblGrid>
      <w:tr w:rsidR="00413E8E" w14:paraId="5E398A44" w14:textId="77777777">
        <w:trPr>
          <w:cantSplit/>
          <w:jc w:val="center"/>
        </w:trPr>
        <w:tc>
          <w:tcPr>
            <w:tcW w:w="1757" w:type="dxa"/>
            <w:shd w:val="clear" w:color="auto" w:fill="1F4E78"/>
            <w:tcMar>
              <w:top w:w="80" w:type="dxa"/>
              <w:left w:w="90" w:type="dxa"/>
              <w:bottom w:w="80" w:type="dxa"/>
              <w:right w:w="90" w:type="dxa"/>
            </w:tcMar>
            <w:vAlign w:val="center"/>
          </w:tcPr>
          <w:p w14:paraId="6E090AB1" w14:textId="77777777" w:rsidR="00413E8E" w:rsidRDefault="00000000">
            <w:pPr>
              <w:spacing w:after="0" w:line="259" w:lineRule="auto"/>
              <w:jc w:val="center"/>
            </w:pPr>
            <w:proofErr w:type="spellStart"/>
            <w:r>
              <w:rPr>
                <w:b/>
                <w:color w:val="FFFFFF"/>
              </w:rPr>
              <w:t>교과목표</w:t>
            </w:r>
            <w:proofErr w:type="spellEnd"/>
          </w:p>
        </w:tc>
        <w:tc>
          <w:tcPr>
            <w:tcW w:w="7880" w:type="dxa"/>
            <w:shd w:val="clear" w:color="auto" w:fill="F3F8FC"/>
            <w:tcMar>
              <w:top w:w="80" w:type="dxa"/>
              <w:left w:w="90" w:type="dxa"/>
              <w:bottom w:w="80" w:type="dxa"/>
              <w:right w:w="90" w:type="dxa"/>
            </w:tcMar>
            <w:vAlign w:val="center"/>
          </w:tcPr>
          <w:p w14:paraId="6BEC2AF9" w14:textId="77777777" w:rsidR="00413E8E" w:rsidRDefault="00000000">
            <w:pPr>
              <w:spacing w:after="0" w:line="259" w:lineRule="auto"/>
              <w:rPr>
                <w:lang w:eastAsia="ko-KR"/>
              </w:rPr>
            </w:pPr>
            <w:r>
              <w:rPr>
                <w:color w:val="222222"/>
                <w:sz w:val="19"/>
                <w:lang w:eastAsia="ko-KR"/>
              </w:rPr>
              <w:t>생산현황의 문제를 근거자료로 파악하고, AI 에이전트의 분석을 검토하여 다음 생산계획과 작업일정안을 수립할 수 있다.</w:t>
            </w:r>
          </w:p>
        </w:tc>
      </w:tr>
    </w:tbl>
    <w:p w14:paraId="607A3DA0" w14:textId="77777777" w:rsidR="00413E8E" w:rsidRDefault="00413E8E">
      <w:pPr>
        <w:spacing w:after="20"/>
        <w:rPr>
          <w:lang w:eastAsia="ko-KR"/>
        </w:rPr>
      </w:pPr>
    </w:p>
    <w:tbl>
      <w:tblPr>
        <w:tblW w:w="0" w:type="auto"/>
        <w:jc w:val="center"/>
        <w:tblLayout w:type="fixed"/>
        <w:tblLook w:val="04A0" w:firstRow="1" w:lastRow="0" w:firstColumn="1" w:lastColumn="0" w:noHBand="0" w:noVBand="1"/>
      </w:tblPr>
      <w:tblGrid>
        <w:gridCol w:w="5046"/>
        <w:gridCol w:w="5046"/>
      </w:tblGrid>
      <w:tr w:rsidR="00413E8E" w14:paraId="55E5208B" w14:textId="77777777">
        <w:trPr>
          <w:cantSplit/>
          <w:jc w:val="center"/>
        </w:trPr>
        <w:tc>
          <w:tcPr>
            <w:tcW w:w="5046" w:type="dxa"/>
            <w:shd w:val="clear" w:color="auto" w:fill="DDEBF7"/>
            <w:tcMar>
              <w:top w:w="80" w:type="dxa"/>
              <w:left w:w="90" w:type="dxa"/>
              <w:bottom w:w="80" w:type="dxa"/>
              <w:right w:w="90" w:type="dxa"/>
            </w:tcMar>
            <w:vAlign w:val="center"/>
          </w:tcPr>
          <w:p w14:paraId="4C9B04AE" w14:textId="77777777" w:rsidR="00413E8E" w:rsidRDefault="00000000">
            <w:pPr>
              <w:spacing w:after="0" w:line="259" w:lineRule="auto"/>
              <w:jc w:val="center"/>
            </w:pPr>
            <w:proofErr w:type="spellStart"/>
            <w:r>
              <w:rPr>
                <w:b/>
                <w:color w:val="1F4E78"/>
                <w:sz w:val="18"/>
              </w:rPr>
              <w:t>훈련자료</w:t>
            </w:r>
            <w:proofErr w:type="spellEnd"/>
          </w:p>
        </w:tc>
        <w:tc>
          <w:tcPr>
            <w:tcW w:w="5046" w:type="dxa"/>
            <w:shd w:val="clear" w:color="auto" w:fill="FFFFFF"/>
            <w:tcMar>
              <w:top w:w="80" w:type="dxa"/>
              <w:left w:w="90" w:type="dxa"/>
              <w:bottom w:w="80" w:type="dxa"/>
              <w:right w:w="90" w:type="dxa"/>
            </w:tcMar>
            <w:vAlign w:val="center"/>
          </w:tcPr>
          <w:p w14:paraId="720F7414" w14:textId="77777777" w:rsidR="00413E8E" w:rsidRDefault="00000000">
            <w:pPr>
              <w:spacing w:after="0" w:line="259" w:lineRule="auto"/>
              <w:rPr>
                <w:lang w:eastAsia="ko-KR"/>
              </w:rPr>
            </w:pPr>
            <w:r>
              <w:rPr>
                <w:color w:val="222222"/>
                <w:sz w:val="18"/>
                <w:lang w:eastAsia="ko-KR"/>
              </w:rPr>
              <w:t xml:space="preserve">통합 생산자료, </w:t>
            </w:r>
            <w:proofErr w:type="spellStart"/>
            <w:r>
              <w:rPr>
                <w:color w:val="222222"/>
                <w:sz w:val="18"/>
                <w:lang w:eastAsia="ko-KR"/>
              </w:rPr>
              <w:t>목표값</w:t>
            </w:r>
            <w:proofErr w:type="spellEnd"/>
            <w:r>
              <w:rPr>
                <w:color w:val="222222"/>
                <w:sz w:val="18"/>
                <w:lang w:eastAsia="ko-KR"/>
              </w:rPr>
              <w:t>, 불량 허용기준, 안전재고 기준, 납기일정, 작업시간 및 작업중단 내역</w:t>
            </w:r>
          </w:p>
        </w:tc>
      </w:tr>
      <w:tr w:rsidR="00413E8E" w14:paraId="62A47509" w14:textId="77777777">
        <w:trPr>
          <w:cantSplit/>
          <w:jc w:val="center"/>
        </w:trPr>
        <w:tc>
          <w:tcPr>
            <w:tcW w:w="5046" w:type="dxa"/>
            <w:shd w:val="clear" w:color="auto" w:fill="E7E6E6"/>
            <w:tcMar>
              <w:top w:w="80" w:type="dxa"/>
              <w:left w:w="90" w:type="dxa"/>
              <w:bottom w:w="80" w:type="dxa"/>
              <w:right w:w="90" w:type="dxa"/>
            </w:tcMar>
            <w:vAlign w:val="center"/>
          </w:tcPr>
          <w:p w14:paraId="521E694F" w14:textId="77777777" w:rsidR="00413E8E" w:rsidRDefault="00000000">
            <w:pPr>
              <w:spacing w:after="0" w:line="259" w:lineRule="auto"/>
              <w:jc w:val="center"/>
            </w:pPr>
            <w:r>
              <w:rPr>
                <w:b/>
                <w:color w:val="1F4E78"/>
                <w:sz w:val="18"/>
              </w:rPr>
              <w:t xml:space="preserve">AI </w:t>
            </w:r>
            <w:proofErr w:type="spellStart"/>
            <w:r>
              <w:rPr>
                <w:b/>
                <w:color w:val="1F4E78"/>
                <w:sz w:val="18"/>
              </w:rPr>
              <w:t>에이전트</w:t>
            </w:r>
            <w:proofErr w:type="spellEnd"/>
            <w:r>
              <w:rPr>
                <w:b/>
                <w:color w:val="1F4E78"/>
                <w:sz w:val="18"/>
              </w:rPr>
              <w:t xml:space="preserve"> </w:t>
            </w:r>
            <w:proofErr w:type="spellStart"/>
            <w:r>
              <w:rPr>
                <w:b/>
                <w:color w:val="1F4E78"/>
                <w:sz w:val="18"/>
              </w:rPr>
              <w:t>실행</w:t>
            </w:r>
            <w:proofErr w:type="spellEnd"/>
          </w:p>
        </w:tc>
        <w:tc>
          <w:tcPr>
            <w:tcW w:w="5046" w:type="dxa"/>
            <w:shd w:val="clear" w:color="auto" w:fill="FAFAFA"/>
            <w:tcMar>
              <w:top w:w="80" w:type="dxa"/>
              <w:left w:w="90" w:type="dxa"/>
              <w:bottom w:w="80" w:type="dxa"/>
              <w:right w:w="90" w:type="dxa"/>
            </w:tcMar>
            <w:vAlign w:val="center"/>
          </w:tcPr>
          <w:p w14:paraId="73BADC5B" w14:textId="77777777" w:rsidR="00413E8E" w:rsidRDefault="00000000">
            <w:pPr>
              <w:spacing w:after="0" w:line="259" w:lineRule="auto"/>
              <w:rPr>
                <w:lang w:eastAsia="ko-KR"/>
              </w:rPr>
            </w:pPr>
            <w:r>
              <w:rPr>
                <w:color w:val="222222"/>
                <w:sz w:val="18"/>
                <w:lang w:eastAsia="ko-KR"/>
              </w:rPr>
              <w:t>목표를 달성하지 못한 생산라인, 전주보다 불량이 증가한 품목, 안전재고 미만 품목과 납기지연 위험 주문을 찾는다. 생산량 변동과 작업시간·작업중단·불량내역을 함께 비교하여 확인 가능한 원인 후보와 근거행을 제시한다.</w:t>
            </w:r>
          </w:p>
        </w:tc>
      </w:tr>
      <w:tr w:rsidR="00413E8E" w14:paraId="777A22D4" w14:textId="77777777">
        <w:trPr>
          <w:cantSplit/>
          <w:jc w:val="center"/>
        </w:trPr>
        <w:tc>
          <w:tcPr>
            <w:tcW w:w="5046" w:type="dxa"/>
            <w:shd w:val="clear" w:color="auto" w:fill="DDEBF7"/>
            <w:tcMar>
              <w:top w:w="80" w:type="dxa"/>
              <w:left w:w="90" w:type="dxa"/>
              <w:bottom w:w="80" w:type="dxa"/>
              <w:right w:w="90" w:type="dxa"/>
            </w:tcMar>
            <w:vAlign w:val="center"/>
          </w:tcPr>
          <w:p w14:paraId="5A2ABC59" w14:textId="77777777" w:rsidR="00413E8E" w:rsidRDefault="00000000">
            <w:pPr>
              <w:spacing w:after="0" w:line="259" w:lineRule="auto"/>
              <w:jc w:val="center"/>
            </w:pPr>
            <w:proofErr w:type="spellStart"/>
            <w:r>
              <w:rPr>
                <w:b/>
                <w:color w:val="1F4E78"/>
                <w:sz w:val="18"/>
              </w:rPr>
              <w:t>관리자</w:t>
            </w:r>
            <w:proofErr w:type="spellEnd"/>
            <w:r>
              <w:rPr>
                <w:b/>
                <w:color w:val="1F4E78"/>
                <w:sz w:val="18"/>
              </w:rPr>
              <w:t xml:space="preserve"> </w:t>
            </w:r>
            <w:proofErr w:type="spellStart"/>
            <w:r>
              <w:rPr>
                <w:b/>
                <w:color w:val="1F4E78"/>
                <w:sz w:val="18"/>
              </w:rPr>
              <w:t>판단</w:t>
            </w:r>
            <w:proofErr w:type="spellEnd"/>
          </w:p>
        </w:tc>
        <w:tc>
          <w:tcPr>
            <w:tcW w:w="5046" w:type="dxa"/>
            <w:shd w:val="clear" w:color="auto" w:fill="FFFFFF"/>
            <w:tcMar>
              <w:top w:w="80" w:type="dxa"/>
              <w:left w:w="90" w:type="dxa"/>
              <w:bottom w:w="80" w:type="dxa"/>
              <w:right w:w="90" w:type="dxa"/>
            </w:tcMar>
            <w:vAlign w:val="center"/>
          </w:tcPr>
          <w:p w14:paraId="3488999E" w14:textId="77777777" w:rsidR="00413E8E" w:rsidRDefault="00000000">
            <w:pPr>
              <w:spacing w:after="0" w:line="259" w:lineRule="auto"/>
              <w:rPr>
                <w:lang w:eastAsia="ko-KR"/>
              </w:rPr>
            </w:pPr>
            <w:r>
              <w:rPr>
                <w:color w:val="222222"/>
                <w:sz w:val="18"/>
                <w:lang w:eastAsia="ko-KR"/>
              </w:rPr>
              <w:t>훈련생은 AI가 제시한 원인이 원자료로 확인되는지 검토하고, 근거가 없는 추정은 제외한다. 우선 처리할 품목과 라인을 정하고, 남은 주문량·가용재고·작업시간을 고려하여 다음 생산수량과 작업순서를 결정한다.</w:t>
            </w:r>
          </w:p>
        </w:tc>
      </w:tr>
      <w:tr w:rsidR="00413E8E" w14:paraId="5627C260" w14:textId="77777777">
        <w:trPr>
          <w:cantSplit/>
          <w:jc w:val="center"/>
        </w:trPr>
        <w:tc>
          <w:tcPr>
            <w:tcW w:w="5046" w:type="dxa"/>
            <w:shd w:val="clear" w:color="auto" w:fill="E7E6E6"/>
            <w:tcMar>
              <w:top w:w="80" w:type="dxa"/>
              <w:left w:w="90" w:type="dxa"/>
              <w:bottom w:w="80" w:type="dxa"/>
              <w:right w:w="90" w:type="dxa"/>
            </w:tcMar>
            <w:vAlign w:val="center"/>
          </w:tcPr>
          <w:p w14:paraId="23971674" w14:textId="77777777" w:rsidR="00413E8E" w:rsidRDefault="00000000">
            <w:pPr>
              <w:spacing w:after="0" w:line="259" w:lineRule="auto"/>
              <w:jc w:val="center"/>
            </w:pPr>
            <w:proofErr w:type="spellStart"/>
            <w:r>
              <w:rPr>
                <w:b/>
                <w:color w:val="1F4E78"/>
                <w:sz w:val="18"/>
              </w:rPr>
              <w:t>계획</w:t>
            </w:r>
            <w:proofErr w:type="spellEnd"/>
            <w:r>
              <w:rPr>
                <w:b/>
                <w:color w:val="1F4E78"/>
                <w:sz w:val="18"/>
              </w:rPr>
              <w:t xml:space="preserve"> </w:t>
            </w:r>
            <w:proofErr w:type="spellStart"/>
            <w:r>
              <w:rPr>
                <w:b/>
                <w:color w:val="1F4E78"/>
                <w:sz w:val="18"/>
              </w:rPr>
              <w:t>수립</w:t>
            </w:r>
            <w:proofErr w:type="spellEnd"/>
          </w:p>
        </w:tc>
        <w:tc>
          <w:tcPr>
            <w:tcW w:w="5046" w:type="dxa"/>
            <w:shd w:val="clear" w:color="auto" w:fill="FAFAFA"/>
            <w:tcMar>
              <w:top w:w="80" w:type="dxa"/>
              <w:left w:w="90" w:type="dxa"/>
              <w:bottom w:w="80" w:type="dxa"/>
              <w:right w:w="90" w:type="dxa"/>
            </w:tcMar>
            <w:vAlign w:val="center"/>
          </w:tcPr>
          <w:p w14:paraId="7645284B" w14:textId="77777777" w:rsidR="00413E8E" w:rsidRDefault="00000000">
            <w:pPr>
              <w:spacing w:after="0" w:line="259" w:lineRule="auto"/>
              <w:rPr>
                <w:lang w:eastAsia="ko-KR"/>
              </w:rPr>
            </w:pPr>
            <w:r>
              <w:rPr>
                <w:color w:val="222222"/>
                <w:sz w:val="18"/>
                <w:lang w:eastAsia="ko-KR"/>
              </w:rPr>
              <w:t>생산미달분 보완, 불량 증가품목 점검, 부족자재 확보와 납기준수를 반영한 다음 주 생산계획안과 작업일정안을 작성한다. 계획 변경 사유와 예상 영향을 기록한다.</w:t>
            </w:r>
          </w:p>
        </w:tc>
      </w:tr>
      <w:tr w:rsidR="00413E8E" w14:paraId="0E52EA51" w14:textId="77777777">
        <w:trPr>
          <w:cantSplit/>
          <w:jc w:val="center"/>
        </w:trPr>
        <w:tc>
          <w:tcPr>
            <w:tcW w:w="5046" w:type="dxa"/>
            <w:shd w:val="clear" w:color="auto" w:fill="DDEBF7"/>
            <w:tcMar>
              <w:top w:w="80" w:type="dxa"/>
              <w:left w:w="90" w:type="dxa"/>
              <w:bottom w:w="80" w:type="dxa"/>
              <w:right w:w="90" w:type="dxa"/>
            </w:tcMar>
            <w:vAlign w:val="center"/>
          </w:tcPr>
          <w:p w14:paraId="4E58C3E7"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3E604564" w14:textId="77777777" w:rsidR="00413E8E" w:rsidRDefault="00000000">
            <w:pPr>
              <w:spacing w:after="0" w:line="259" w:lineRule="auto"/>
              <w:rPr>
                <w:lang w:eastAsia="ko-KR"/>
              </w:rPr>
            </w:pPr>
            <w:r>
              <w:rPr>
                <w:color w:val="222222"/>
                <w:sz w:val="18"/>
                <w:lang w:eastAsia="ko-KR"/>
              </w:rPr>
              <w:t>생산 미달·불량 증가·재고 부족·납기위험 분석표, 근거자료 목록, 문제 우선순위표, 다음 생산계획안, 작업일정안</w:t>
            </w:r>
          </w:p>
        </w:tc>
      </w:tr>
      <w:tr w:rsidR="00413E8E" w14:paraId="795B7FF4" w14:textId="77777777">
        <w:trPr>
          <w:cantSplit/>
          <w:jc w:val="center"/>
        </w:trPr>
        <w:tc>
          <w:tcPr>
            <w:tcW w:w="5046" w:type="dxa"/>
            <w:shd w:val="clear" w:color="auto" w:fill="E7E6E6"/>
            <w:tcMar>
              <w:top w:w="80" w:type="dxa"/>
              <w:left w:w="90" w:type="dxa"/>
              <w:bottom w:w="80" w:type="dxa"/>
              <w:right w:w="90" w:type="dxa"/>
            </w:tcMar>
            <w:vAlign w:val="center"/>
          </w:tcPr>
          <w:p w14:paraId="1DF3E8DD" w14:textId="77777777" w:rsidR="00413E8E" w:rsidRDefault="00000000">
            <w:pPr>
              <w:spacing w:after="0" w:line="259" w:lineRule="auto"/>
              <w:jc w:val="center"/>
            </w:pPr>
            <w:proofErr w:type="spellStart"/>
            <w:r>
              <w:rPr>
                <w:b/>
                <w:color w:val="1F4E78"/>
                <w:sz w:val="18"/>
              </w:rPr>
              <w:t>평가방법</w:t>
            </w:r>
            <w:proofErr w:type="spellEnd"/>
          </w:p>
        </w:tc>
        <w:tc>
          <w:tcPr>
            <w:tcW w:w="5046" w:type="dxa"/>
            <w:shd w:val="clear" w:color="auto" w:fill="FAFAFA"/>
            <w:tcMar>
              <w:top w:w="80" w:type="dxa"/>
              <w:left w:w="90" w:type="dxa"/>
              <w:bottom w:w="80" w:type="dxa"/>
              <w:right w:w="90" w:type="dxa"/>
            </w:tcMar>
            <w:vAlign w:val="center"/>
          </w:tcPr>
          <w:p w14:paraId="31392C0B" w14:textId="77777777" w:rsidR="00413E8E" w:rsidRDefault="00000000">
            <w:pPr>
              <w:spacing w:after="0" w:line="259" w:lineRule="auto"/>
              <w:rPr>
                <w:lang w:eastAsia="ko-KR"/>
              </w:rPr>
            </w:pPr>
            <w:r>
              <w:rPr>
                <w:color w:val="222222"/>
                <w:sz w:val="18"/>
                <w:lang w:eastAsia="ko-KR"/>
              </w:rPr>
              <w:t>제시된 현황에서 관리가 필요한 문제를 정확히 찾고, 근거와 실행 가능한 다음 계획을 연결했는지 평가한다.</w:t>
            </w:r>
          </w:p>
        </w:tc>
      </w:tr>
    </w:tbl>
    <w:p w14:paraId="4648AB4D" w14:textId="77777777" w:rsidR="00413E8E" w:rsidRDefault="00000000">
      <w:pPr>
        <w:rPr>
          <w:lang w:eastAsia="ko-KR"/>
        </w:rPr>
      </w:pPr>
      <w:r>
        <w:rPr>
          <w:lang w:eastAsia="ko-KR"/>
        </w:rPr>
        <w:br w:type="page"/>
      </w:r>
    </w:p>
    <w:p w14:paraId="6CE085F5" w14:textId="77777777" w:rsidR="00413E8E" w:rsidRDefault="00000000">
      <w:pPr>
        <w:keepNext/>
        <w:spacing w:before="40" w:after="100"/>
        <w:rPr>
          <w:lang w:eastAsia="ko-KR"/>
        </w:rPr>
      </w:pPr>
      <w:r>
        <w:rPr>
          <w:b/>
          <w:color w:val="1F4E78"/>
          <w:sz w:val="30"/>
          <w:lang w:eastAsia="ko-KR"/>
        </w:rPr>
        <w:lastRenderedPageBreak/>
        <w:t>5. AI 에이전트 생산보고서 자동작성 (24시간)</w:t>
      </w:r>
    </w:p>
    <w:tbl>
      <w:tblPr>
        <w:tblW w:w="0" w:type="auto"/>
        <w:jc w:val="center"/>
        <w:tblLayout w:type="fixed"/>
        <w:tblLook w:val="04A0" w:firstRow="1" w:lastRow="0" w:firstColumn="1" w:lastColumn="0" w:noHBand="0" w:noVBand="1"/>
      </w:tblPr>
      <w:tblGrid>
        <w:gridCol w:w="1757"/>
        <w:gridCol w:w="7880"/>
      </w:tblGrid>
      <w:tr w:rsidR="00413E8E" w14:paraId="78B77240" w14:textId="77777777">
        <w:trPr>
          <w:cantSplit/>
          <w:jc w:val="center"/>
        </w:trPr>
        <w:tc>
          <w:tcPr>
            <w:tcW w:w="1757" w:type="dxa"/>
            <w:shd w:val="clear" w:color="auto" w:fill="1F4E78"/>
            <w:tcMar>
              <w:top w:w="80" w:type="dxa"/>
              <w:left w:w="90" w:type="dxa"/>
              <w:bottom w:w="80" w:type="dxa"/>
              <w:right w:w="90" w:type="dxa"/>
            </w:tcMar>
            <w:vAlign w:val="center"/>
          </w:tcPr>
          <w:p w14:paraId="7C7FF1CD" w14:textId="77777777" w:rsidR="00413E8E" w:rsidRDefault="00000000">
            <w:pPr>
              <w:spacing w:after="0" w:line="259" w:lineRule="auto"/>
              <w:jc w:val="center"/>
            </w:pPr>
            <w:proofErr w:type="spellStart"/>
            <w:r>
              <w:rPr>
                <w:b/>
                <w:color w:val="FFFFFF"/>
              </w:rPr>
              <w:t>교과목표</w:t>
            </w:r>
            <w:proofErr w:type="spellEnd"/>
          </w:p>
        </w:tc>
        <w:tc>
          <w:tcPr>
            <w:tcW w:w="7880" w:type="dxa"/>
            <w:shd w:val="clear" w:color="auto" w:fill="F3F8FC"/>
            <w:tcMar>
              <w:top w:w="80" w:type="dxa"/>
              <w:left w:w="90" w:type="dxa"/>
              <w:bottom w:w="80" w:type="dxa"/>
              <w:right w:w="90" w:type="dxa"/>
            </w:tcMar>
            <w:vAlign w:val="center"/>
          </w:tcPr>
          <w:p w14:paraId="536C3198" w14:textId="77777777" w:rsidR="00413E8E" w:rsidRDefault="00000000">
            <w:pPr>
              <w:spacing w:after="0" w:line="259" w:lineRule="auto"/>
              <w:rPr>
                <w:lang w:eastAsia="ko-KR"/>
              </w:rPr>
            </w:pPr>
            <w:r>
              <w:rPr>
                <w:color w:val="222222"/>
                <w:sz w:val="19"/>
                <w:lang w:eastAsia="ko-KR"/>
              </w:rPr>
              <w:t>확인된 생산현황과 계획을 바탕으로 AI 에이전트가 Excel 현황표와 생산관리 보고서를 생성·갱신하도록 지시하고 결과를 검수할 수 있다.</w:t>
            </w:r>
          </w:p>
        </w:tc>
      </w:tr>
    </w:tbl>
    <w:p w14:paraId="30A6FFE1" w14:textId="77777777" w:rsidR="00413E8E" w:rsidRDefault="00413E8E">
      <w:pPr>
        <w:spacing w:after="20"/>
        <w:rPr>
          <w:lang w:eastAsia="ko-KR"/>
        </w:rPr>
      </w:pPr>
    </w:p>
    <w:tbl>
      <w:tblPr>
        <w:tblW w:w="0" w:type="auto"/>
        <w:jc w:val="center"/>
        <w:tblLayout w:type="fixed"/>
        <w:tblLook w:val="04A0" w:firstRow="1" w:lastRow="0" w:firstColumn="1" w:lastColumn="0" w:noHBand="0" w:noVBand="1"/>
      </w:tblPr>
      <w:tblGrid>
        <w:gridCol w:w="5046"/>
        <w:gridCol w:w="5046"/>
      </w:tblGrid>
      <w:tr w:rsidR="00413E8E" w14:paraId="7C792263" w14:textId="77777777">
        <w:trPr>
          <w:cantSplit/>
          <w:jc w:val="center"/>
        </w:trPr>
        <w:tc>
          <w:tcPr>
            <w:tcW w:w="5046" w:type="dxa"/>
            <w:shd w:val="clear" w:color="auto" w:fill="DDEBF7"/>
            <w:tcMar>
              <w:top w:w="80" w:type="dxa"/>
              <w:left w:w="90" w:type="dxa"/>
              <w:bottom w:w="80" w:type="dxa"/>
              <w:right w:w="90" w:type="dxa"/>
            </w:tcMar>
            <w:vAlign w:val="center"/>
          </w:tcPr>
          <w:p w14:paraId="11B333AE" w14:textId="77777777" w:rsidR="00413E8E" w:rsidRDefault="00000000">
            <w:pPr>
              <w:spacing w:after="0" w:line="259" w:lineRule="auto"/>
              <w:jc w:val="center"/>
            </w:pPr>
            <w:proofErr w:type="spellStart"/>
            <w:r>
              <w:rPr>
                <w:b/>
                <w:color w:val="1F4E78"/>
                <w:sz w:val="18"/>
              </w:rPr>
              <w:t>훈련자료</w:t>
            </w:r>
            <w:proofErr w:type="spellEnd"/>
          </w:p>
        </w:tc>
        <w:tc>
          <w:tcPr>
            <w:tcW w:w="5046" w:type="dxa"/>
            <w:shd w:val="clear" w:color="auto" w:fill="FFFFFF"/>
            <w:tcMar>
              <w:top w:w="80" w:type="dxa"/>
              <w:left w:w="90" w:type="dxa"/>
              <w:bottom w:w="80" w:type="dxa"/>
              <w:right w:w="90" w:type="dxa"/>
            </w:tcMar>
            <w:vAlign w:val="center"/>
          </w:tcPr>
          <w:p w14:paraId="22D264FE" w14:textId="77777777" w:rsidR="00413E8E" w:rsidRDefault="00000000">
            <w:pPr>
              <w:spacing w:after="0" w:line="259" w:lineRule="auto"/>
              <w:rPr>
                <w:lang w:eastAsia="ko-KR"/>
              </w:rPr>
            </w:pPr>
            <w:r>
              <w:rPr>
                <w:color w:val="222222"/>
                <w:sz w:val="18"/>
                <w:lang w:eastAsia="ko-KR"/>
              </w:rPr>
              <w:t>검증이 끝난 통합 생산자료, 문제현황 분석표, 다음 생산계획안, 표준 보고서 서식과 차트 예시</w:t>
            </w:r>
          </w:p>
        </w:tc>
      </w:tr>
      <w:tr w:rsidR="00413E8E" w14:paraId="46AD2F25" w14:textId="77777777">
        <w:trPr>
          <w:cantSplit/>
          <w:jc w:val="center"/>
        </w:trPr>
        <w:tc>
          <w:tcPr>
            <w:tcW w:w="5046" w:type="dxa"/>
            <w:shd w:val="clear" w:color="auto" w:fill="E7E6E6"/>
            <w:tcMar>
              <w:top w:w="80" w:type="dxa"/>
              <w:left w:w="90" w:type="dxa"/>
              <w:bottom w:w="80" w:type="dxa"/>
              <w:right w:w="90" w:type="dxa"/>
            </w:tcMar>
            <w:vAlign w:val="center"/>
          </w:tcPr>
          <w:p w14:paraId="4E29200F" w14:textId="77777777" w:rsidR="00413E8E" w:rsidRDefault="00000000">
            <w:pPr>
              <w:spacing w:after="0" w:line="259" w:lineRule="auto"/>
              <w:jc w:val="center"/>
            </w:pPr>
            <w:r>
              <w:rPr>
                <w:b/>
                <w:color w:val="1F4E78"/>
                <w:sz w:val="18"/>
              </w:rPr>
              <w:t xml:space="preserve">AI </w:t>
            </w:r>
            <w:proofErr w:type="spellStart"/>
            <w:r>
              <w:rPr>
                <w:b/>
                <w:color w:val="1F4E78"/>
                <w:sz w:val="18"/>
              </w:rPr>
              <w:t>에이전트</w:t>
            </w:r>
            <w:proofErr w:type="spellEnd"/>
            <w:r>
              <w:rPr>
                <w:b/>
                <w:color w:val="1F4E78"/>
                <w:sz w:val="18"/>
              </w:rPr>
              <w:t xml:space="preserve"> </w:t>
            </w:r>
            <w:proofErr w:type="spellStart"/>
            <w:r>
              <w:rPr>
                <w:b/>
                <w:color w:val="1F4E78"/>
                <w:sz w:val="18"/>
              </w:rPr>
              <w:t>실행</w:t>
            </w:r>
            <w:proofErr w:type="spellEnd"/>
          </w:p>
        </w:tc>
        <w:tc>
          <w:tcPr>
            <w:tcW w:w="5046" w:type="dxa"/>
            <w:shd w:val="clear" w:color="auto" w:fill="FAFAFA"/>
            <w:tcMar>
              <w:top w:w="80" w:type="dxa"/>
              <w:left w:w="90" w:type="dxa"/>
              <w:bottom w:w="80" w:type="dxa"/>
              <w:right w:w="90" w:type="dxa"/>
            </w:tcMar>
            <w:vAlign w:val="center"/>
          </w:tcPr>
          <w:p w14:paraId="1ABFAF1A" w14:textId="77777777" w:rsidR="00413E8E" w:rsidRDefault="00000000">
            <w:pPr>
              <w:spacing w:after="0" w:line="259" w:lineRule="auto"/>
              <w:rPr>
                <w:lang w:eastAsia="ko-KR"/>
              </w:rPr>
            </w:pPr>
            <w:r>
              <w:rPr>
                <w:color w:val="222222"/>
                <w:sz w:val="18"/>
                <w:lang w:eastAsia="ko-KR"/>
              </w:rPr>
              <w:t xml:space="preserve">생산량, 목표 </w:t>
            </w:r>
            <w:proofErr w:type="spellStart"/>
            <w:r>
              <w:rPr>
                <w:color w:val="222222"/>
                <w:sz w:val="18"/>
                <w:lang w:eastAsia="ko-KR"/>
              </w:rPr>
              <w:t>달성률</w:t>
            </w:r>
            <w:proofErr w:type="spellEnd"/>
            <w:r>
              <w:rPr>
                <w:color w:val="222222"/>
                <w:sz w:val="18"/>
                <w:lang w:eastAsia="ko-KR"/>
              </w:rPr>
              <w:t xml:space="preserve">, 불량률, </w:t>
            </w:r>
            <w:proofErr w:type="spellStart"/>
            <w:r>
              <w:rPr>
                <w:color w:val="222222"/>
                <w:sz w:val="18"/>
                <w:lang w:eastAsia="ko-KR"/>
              </w:rPr>
              <w:t>재고잔량</w:t>
            </w:r>
            <w:proofErr w:type="spellEnd"/>
            <w:r>
              <w:rPr>
                <w:color w:val="222222"/>
                <w:sz w:val="18"/>
                <w:lang w:eastAsia="ko-KR"/>
              </w:rPr>
              <w:t>, 납기위험을 품목·라인·기간별로 요약한다. 관리자가 정한 순서와 서식에 따라 Excel 현황표와 차트를 만들고, 주요 문제·원인 근거·조치내용·다음 계획을 포함한 주간 및 월간 생산관리 보고서를 작성하여 지정 폴더에 저장한다.</w:t>
            </w:r>
          </w:p>
        </w:tc>
      </w:tr>
      <w:tr w:rsidR="00413E8E" w14:paraId="5334EFED" w14:textId="77777777">
        <w:trPr>
          <w:cantSplit/>
          <w:jc w:val="center"/>
        </w:trPr>
        <w:tc>
          <w:tcPr>
            <w:tcW w:w="5046" w:type="dxa"/>
            <w:shd w:val="clear" w:color="auto" w:fill="DDEBF7"/>
            <w:tcMar>
              <w:top w:w="80" w:type="dxa"/>
              <w:left w:w="90" w:type="dxa"/>
              <w:bottom w:w="80" w:type="dxa"/>
              <w:right w:w="90" w:type="dxa"/>
            </w:tcMar>
            <w:vAlign w:val="center"/>
          </w:tcPr>
          <w:p w14:paraId="7CF668D8" w14:textId="77777777" w:rsidR="00413E8E" w:rsidRDefault="00000000">
            <w:pPr>
              <w:spacing w:after="0" w:line="259" w:lineRule="auto"/>
              <w:jc w:val="center"/>
            </w:pPr>
            <w:proofErr w:type="spellStart"/>
            <w:r>
              <w:rPr>
                <w:b/>
                <w:color w:val="1F4E78"/>
                <w:sz w:val="18"/>
              </w:rPr>
              <w:t>자동</w:t>
            </w:r>
            <w:proofErr w:type="spellEnd"/>
            <w:r>
              <w:rPr>
                <w:b/>
                <w:color w:val="1F4E78"/>
                <w:sz w:val="18"/>
              </w:rPr>
              <w:t xml:space="preserve"> </w:t>
            </w:r>
            <w:proofErr w:type="spellStart"/>
            <w:r>
              <w:rPr>
                <w:b/>
                <w:color w:val="1F4E78"/>
                <w:sz w:val="18"/>
              </w:rPr>
              <w:t>갱신</w:t>
            </w:r>
            <w:proofErr w:type="spellEnd"/>
          </w:p>
        </w:tc>
        <w:tc>
          <w:tcPr>
            <w:tcW w:w="5046" w:type="dxa"/>
            <w:shd w:val="clear" w:color="auto" w:fill="FFFFFF"/>
            <w:tcMar>
              <w:top w:w="80" w:type="dxa"/>
              <w:left w:w="90" w:type="dxa"/>
              <w:bottom w:w="80" w:type="dxa"/>
              <w:right w:w="90" w:type="dxa"/>
            </w:tcMar>
            <w:vAlign w:val="center"/>
          </w:tcPr>
          <w:p w14:paraId="14210E79" w14:textId="77777777" w:rsidR="00413E8E" w:rsidRDefault="00000000">
            <w:pPr>
              <w:spacing w:after="0" w:line="259" w:lineRule="auto"/>
              <w:rPr>
                <w:lang w:eastAsia="ko-KR"/>
              </w:rPr>
            </w:pPr>
            <w:r>
              <w:rPr>
                <w:color w:val="222222"/>
                <w:sz w:val="18"/>
                <w:lang w:eastAsia="ko-KR"/>
              </w:rPr>
              <w:t>새로운 일별 또는 주별 파일이 추가되면 같은 처리기준을 적용하여 자료 취합, 계산, 현황표와 보고서 갱신을 다시 실행한다. 실행일시, 사용파일, 결과파일과 오류내용을 기록한다.</w:t>
            </w:r>
          </w:p>
        </w:tc>
      </w:tr>
      <w:tr w:rsidR="00413E8E" w14:paraId="548458EF" w14:textId="77777777">
        <w:trPr>
          <w:cantSplit/>
          <w:jc w:val="center"/>
        </w:trPr>
        <w:tc>
          <w:tcPr>
            <w:tcW w:w="5046" w:type="dxa"/>
            <w:shd w:val="clear" w:color="auto" w:fill="E7E6E6"/>
            <w:tcMar>
              <w:top w:w="80" w:type="dxa"/>
              <w:left w:w="90" w:type="dxa"/>
              <w:bottom w:w="80" w:type="dxa"/>
              <w:right w:w="90" w:type="dxa"/>
            </w:tcMar>
            <w:vAlign w:val="center"/>
          </w:tcPr>
          <w:p w14:paraId="30E54B3D" w14:textId="77777777" w:rsidR="00413E8E" w:rsidRDefault="00000000">
            <w:pPr>
              <w:spacing w:after="0" w:line="259" w:lineRule="auto"/>
              <w:jc w:val="center"/>
            </w:pPr>
            <w:proofErr w:type="spellStart"/>
            <w:r>
              <w:rPr>
                <w:b/>
                <w:color w:val="1F4E78"/>
                <w:sz w:val="18"/>
              </w:rPr>
              <w:t>훈련생</w:t>
            </w:r>
            <w:proofErr w:type="spellEnd"/>
            <w:r>
              <w:rPr>
                <w:b/>
                <w:color w:val="1F4E78"/>
                <w:sz w:val="18"/>
              </w:rPr>
              <w:t xml:space="preserve"> </w:t>
            </w:r>
            <w:proofErr w:type="spellStart"/>
            <w:r>
              <w:rPr>
                <w:b/>
                <w:color w:val="1F4E78"/>
                <w:sz w:val="18"/>
              </w:rPr>
              <w:t>검수</w:t>
            </w:r>
            <w:proofErr w:type="spellEnd"/>
          </w:p>
        </w:tc>
        <w:tc>
          <w:tcPr>
            <w:tcW w:w="5046" w:type="dxa"/>
            <w:shd w:val="clear" w:color="auto" w:fill="FAFAFA"/>
            <w:tcMar>
              <w:top w:w="80" w:type="dxa"/>
              <w:left w:w="90" w:type="dxa"/>
              <w:bottom w:w="80" w:type="dxa"/>
              <w:right w:w="90" w:type="dxa"/>
            </w:tcMar>
            <w:vAlign w:val="center"/>
          </w:tcPr>
          <w:p w14:paraId="67842B77" w14:textId="77777777" w:rsidR="00413E8E" w:rsidRDefault="00000000">
            <w:pPr>
              <w:spacing w:after="0" w:line="259" w:lineRule="auto"/>
              <w:rPr>
                <w:lang w:eastAsia="ko-KR"/>
              </w:rPr>
            </w:pPr>
            <w:r>
              <w:rPr>
                <w:color w:val="222222"/>
                <w:sz w:val="18"/>
                <w:lang w:eastAsia="ko-KR"/>
              </w:rPr>
              <w:t>보고서의 기간·단위·합계와 차트의 원본범위를 확인하고, 분석표와 보고서 문장이 일치하는지 검토한다. 근거 없는 표현, 과장된 원인과 잘못된 계획을 수정한 뒤 최종본을 승인한다.</w:t>
            </w:r>
          </w:p>
        </w:tc>
      </w:tr>
      <w:tr w:rsidR="00413E8E" w14:paraId="68D03F80" w14:textId="77777777">
        <w:trPr>
          <w:cantSplit/>
          <w:jc w:val="center"/>
        </w:trPr>
        <w:tc>
          <w:tcPr>
            <w:tcW w:w="5046" w:type="dxa"/>
            <w:shd w:val="clear" w:color="auto" w:fill="DDEBF7"/>
            <w:tcMar>
              <w:top w:w="80" w:type="dxa"/>
              <w:left w:w="90" w:type="dxa"/>
              <w:bottom w:w="80" w:type="dxa"/>
              <w:right w:w="90" w:type="dxa"/>
            </w:tcMar>
            <w:vAlign w:val="center"/>
          </w:tcPr>
          <w:p w14:paraId="7454A775"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6EA91D26" w14:textId="77777777" w:rsidR="00413E8E" w:rsidRDefault="00000000">
            <w:pPr>
              <w:spacing w:after="0" w:line="259" w:lineRule="auto"/>
              <w:rPr>
                <w:lang w:eastAsia="ko-KR"/>
              </w:rPr>
            </w:pPr>
            <w:r>
              <w:rPr>
                <w:color w:val="222222"/>
                <w:sz w:val="18"/>
                <w:lang w:eastAsia="ko-KR"/>
              </w:rPr>
              <w:t xml:space="preserve">Excel 생산관리 업무현황판, 생산실적·불량·재고 차트, 주간 생산관리 보고서, 월간 제조업무 보고서, 결과물 </w:t>
            </w:r>
            <w:proofErr w:type="spellStart"/>
            <w:r>
              <w:rPr>
                <w:color w:val="222222"/>
                <w:sz w:val="18"/>
                <w:lang w:eastAsia="ko-KR"/>
              </w:rPr>
              <w:t>검수표</w:t>
            </w:r>
            <w:proofErr w:type="spellEnd"/>
          </w:p>
        </w:tc>
      </w:tr>
      <w:tr w:rsidR="00413E8E" w14:paraId="7F2728B1" w14:textId="77777777">
        <w:trPr>
          <w:cantSplit/>
          <w:jc w:val="center"/>
        </w:trPr>
        <w:tc>
          <w:tcPr>
            <w:tcW w:w="5046" w:type="dxa"/>
            <w:shd w:val="clear" w:color="auto" w:fill="E7E6E6"/>
            <w:tcMar>
              <w:top w:w="80" w:type="dxa"/>
              <w:left w:w="90" w:type="dxa"/>
              <w:bottom w:w="80" w:type="dxa"/>
              <w:right w:w="90" w:type="dxa"/>
            </w:tcMar>
            <w:vAlign w:val="center"/>
          </w:tcPr>
          <w:p w14:paraId="182105B7" w14:textId="77777777" w:rsidR="00413E8E" w:rsidRDefault="00000000">
            <w:pPr>
              <w:spacing w:after="0" w:line="259" w:lineRule="auto"/>
              <w:jc w:val="center"/>
            </w:pPr>
            <w:proofErr w:type="spellStart"/>
            <w:r>
              <w:rPr>
                <w:b/>
                <w:color w:val="1F4E78"/>
                <w:sz w:val="18"/>
              </w:rPr>
              <w:t>평가방법</w:t>
            </w:r>
            <w:proofErr w:type="spellEnd"/>
          </w:p>
        </w:tc>
        <w:tc>
          <w:tcPr>
            <w:tcW w:w="5046" w:type="dxa"/>
            <w:shd w:val="clear" w:color="auto" w:fill="FAFAFA"/>
            <w:tcMar>
              <w:top w:w="80" w:type="dxa"/>
              <w:left w:w="90" w:type="dxa"/>
              <w:bottom w:w="80" w:type="dxa"/>
              <w:right w:w="90" w:type="dxa"/>
            </w:tcMar>
            <w:vAlign w:val="center"/>
          </w:tcPr>
          <w:p w14:paraId="45E50CC1" w14:textId="77777777" w:rsidR="00413E8E" w:rsidRDefault="00000000">
            <w:pPr>
              <w:spacing w:after="0" w:line="259" w:lineRule="auto"/>
              <w:rPr>
                <w:lang w:eastAsia="ko-KR"/>
              </w:rPr>
            </w:pPr>
            <w:r>
              <w:rPr>
                <w:color w:val="222222"/>
                <w:sz w:val="18"/>
                <w:lang w:eastAsia="ko-KR"/>
              </w:rPr>
              <w:t>자료 추가 전·후의 현황표와 보고서를 비교하여 자동 갱신 여부, 계산 정확성, 문서 일관성과 저장위치를 평가한다.</w:t>
            </w:r>
          </w:p>
        </w:tc>
      </w:tr>
    </w:tbl>
    <w:p w14:paraId="1C5113AD" w14:textId="77777777" w:rsidR="00413E8E" w:rsidRDefault="00000000">
      <w:pPr>
        <w:rPr>
          <w:lang w:eastAsia="ko-KR"/>
        </w:rPr>
      </w:pPr>
      <w:r>
        <w:rPr>
          <w:lang w:eastAsia="ko-KR"/>
        </w:rPr>
        <w:br w:type="page"/>
      </w:r>
    </w:p>
    <w:p w14:paraId="6D6C939C" w14:textId="77777777" w:rsidR="00413E8E" w:rsidRDefault="00000000">
      <w:pPr>
        <w:keepNext/>
        <w:spacing w:before="40" w:after="100"/>
        <w:rPr>
          <w:lang w:eastAsia="ko-KR"/>
        </w:rPr>
      </w:pPr>
      <w:r>
        <w:rPr>
          <w:b/>
          <w:color w:val="1F4E78"/>
          <w:sz w:val="30"/>
          <w:lang w:eastAsia="ko-KR"/>
        </w:rPr>
        <w:lastRenderedPageBreak/>
        <w:t>6. 생산관리 업무자동화 종합실무 (18시간)</w:t>
      </w:r>
    </w:p>
    <w:tbl>
      <w:tblPr>
        <w:tblW w:w="0" w:type="auto"/>
        <w:jc w:val="center"/>
        <w:tblLayout w:type="fixed"/>
        <w:tblLook w:val="04A0" w:firstRow="1" w:lastRow="0" w:firstColumn="1" w:lastColumn="0" w:noHBand="0" w:noVBand="1"/>
      </w:tblPr>
      <w:tblGrid>
        <w:gridCol w:w="1757"/>
        <w:gridCol w:w="7880"/>
      </w:tblGrid>
      <w:tr w:rsidR="00413E8E" w14:paraId="4D56D94A" w14:textId="77777777">
        <w:trPr>
          <w:cantSplit/>
          <w:jc w:val="center"/>
        </w:trPr>
        <w:tc>
          <w:tcPr>
            <w:tcW w:w="1757" w:type="dxa"/>
            <w:shd w:val="clear" w:color="auto" w:fill="1F4E78"/>
            <w:tcMar>
              <w:top w:w="80" w:type="dxa"/>
              <w:left w:w="90" w:type="dxa"/>
              <w:bottom w:w="80" w:type="dxa"/>
              <w:right w:w="90" w:type="dxa"/>
            </w:tcMar>
            <w:vAlign w:val="center"/>
          </w:tcPr>
          <w:p w14:paraId="7967B79D" w14:textId="77777777" w:rsidR="00413E8E" w:rsidRDefault="00000000">
            <w:pPr>
              <w:spacing w:after="0" w:line="259" w:lineRule="auto"/>
              <w:jc w:val="center"/>
            </w:pPr>
            <w:proofErr w:type="spellStart"/>
            <w:r>
              <w:rPr>
                <w:b/>
                <w:color w:val="FFFFFF"/>
              </w:rPr>
              <w:t>교과목표</w:t>
            </w:r>
            <w:proofErr w:type="spellEnd"/>
          </w:p>
        </w:tc>
        <w:tc>
          <w:tcPr>
            <w:tcW w:w="7880" w:type="dxa"/>
            <w:shd w:val="clear" w:color="auto" w:fill="F3F8FC"/>
            <w:tcMar>
              <w:top w:w="80" w:type="dxa"/>
              <w:left w:w="90" w:type="dxa"/>
              <w:bottom w:w="80" w:type="dxa"/>
              <w:right w:w="90" w:type="dxa"/>
            </w:tcMar>
            <w:vAlign w:val="center"/>
          </w:tcPr>
          <w:p w14:paraId="1AFBEA43" w14:textId="77777777" w:rsidR="00413E8E" w:rsidRDefault="00000000">
            <w:pPr>
              <w:spacing w:after="0" w:line="259" w:lineRule="auto"/>
              <w:rPr>
                <w:lang w:eastAsia="ko-KR"/>
              </w:rPr>
            </w:pPr>
            <w:r>
              <w:rPr>
                <w:color w:val="222222"/>
                <w:sz w:val="19"/>
                <w:lang w:eastAsia="ko-KR"/>
              </w:rPr>
              <w:t>새로운 제조업 사례에서 AI 에이전트를 활용한 자료 취합부터 보고서 작성과 다음 계획 수립까지 전 과정을 독립적으로 수행할 수 있다.</w:t>
            </w:r>
          </w:p>
        </w:tc>
      </w:tr>
    </w:tbl>
    <w:p w14:paraId="17DADAA1" w14:textId="77777777" w:rsidR="00413E8E" w:rsidRDefault="00413E8E">
      <w:pPr>
        <w:spacing w:after="20"/>
        <w:rPr>
          <w:lang w:eastAsia="ko-KR"/>
        </w:rPr>
      </w:pPr>
    </w:p>
    <w:tbl>
      <w:tblPr>
        <w:tblW w:w="0" w:type="auto"/>
        <w:jc w:val="center"/>
        <w:tblLayout w:type="fixed"/>
        <w:tblLook w:val="04A0" w:firstRow="1" w:lastRow="0" w:firstColumn="1" w:lastColumn="0" w:noHBand="0" w:noVBand="1"/>
      </w:tblPr>
      <w:tblGrid>
        <w:gridCol w:w="5046"/>
        <w:gridCol w:w="5046"/>
      </w:tblGrid>
      <w:tr w:rsidR="00413E8E" w14:paraId="739208C8" w14:textId="77777777">
        <w:trPr>
          <w:cantSplit/>
          <w:jc w:val="center"/>
        </w:trPr>
        <w:tc>
          <w:tcPr>
            <w:tcW w:w="5046" w:type="dxa"/>
            <w:shd w:val="clear" w:color="auto" w:fill="DDEBF7"/>
            <w:tcMar>
              <w:top w:w="80" w:type="dxa"/>
              <w:left w:w="90" w:type="dxa"/>
              <w:bottom w:w="80" w:type="dxa"/>
              <w:right w:w="90" w:type="dxa"/>
            </w:tcMar>
            <w:vAlign w:val="center"/>
          </w:tcPr>
          <w:p w14:paraId="420217CC" w14:textId="77777777" w:rsidR="00413E8E" w:rsidRDefault="00000000">
            <w:pPr>
              <w:spacing w:after="0" w:line="259" w:lineRule="auto"/>
              <w:jc w:val="center"/>
            </w:pPr>
            <w:proofErr w:type="spellStart"/>
            <w:r>
              <w:rPr>
                <w:b/>
                <w:color w:val="1F4E78"/>
                <w:sz w:val="18"/>
              </w:rPr>
              <w:t>프로젝트</w:t>
            </w:r>
            <w:proofErr w:type="spellEnd"/>
            <w:r>
              <w:rPr>
                <w:b/>
                <w:color w:val="1F4E78"/>
                <w:sz w:val="18"/>
              </w:rPr>
              <w:t xml:space="preserve"> </w:t>
            </w:r>
            <w:proofErr w:type="spellStart"/>
            <w:r>
              <w:rPr>
                <w:b/>
                <w:color w:val="1F4E78"/>
                <w:sz w:val="18"/>
              </w:rPr>
              <w:t>상황</w:t>
            </w:r>
            <w:proofErr w:type="spellEnd"/>
          </w:p>
        </w:tc>
        <w:tc>
          <w:tcPr>
            <w:tcW w:w="5046" w:type="dxa"/>
            <w:shd w:val="clear" w:color="auto" w:fill="FFFFFF"/>
            <w:tcMar>
              <w:top w:w="80" w:type="dxa"/>
              <w:left w:w="90" w:type="dxa"/>
              <w:bottom w:w="80" w:type="dxa"/>
              <w:right w:w="90" w:type="dxa"/>
            </w:tcMar>
            <w:vAlign w:val="center"/>
          </w:tcPr>
          <w:p w14:paraId="6557C79F" w14:textId="77777777" w:rsidR="00413E8E" w:rsidRDefault="00000000">
            <w:pPr>
              <w:spacing w:after="0" w:line="259" w:lineRule="auto"/>
              <w:rPr>
                <w:lang w:eastAsia="ko-KR"/>
              </w:rPr>
            </w:pPr>
            <w:r>
              <w:rPr>
                <w:color w:val="222222"/>
                <w:sz w:val="18"/>
                <w:lang w:eastAsia="ko-KR"/>
              </w:rPr>
              <w:t>가상 제조업체의 4주간 생산·품질·자재·재고·납기 파일을 제공한다. 파일명, 열 순서, 날짜형식과 일부 값이 서로 다르며 중복·누락·오류항목을 포함한다.</w:t>
            </w:r>
          </w:p>
        </w:tc>
      </w:tr>
      <w:tr w:rsidR="00413E8E" w14:paraId="0996D227" w14:textId="77777777">
        <w:trPr>
          <w:cantSplit/>
          <w:jc w:val="center"/>
        </w:trPr>
        <w:tc>
          <w:tcPr>
            <w:tcW w:w="5046" w:type="dxa"/>
            <w:shd w:val="clear" w:color="auto" w:fill="E7E6E6"/>
            <w:tcMar>
              <w:top w:w="80" w:type="dxa"/>
              <w:left w:w="90" w:type="dxa"/>
              <w:bottom w:w="80" w:type="dxa"/>
              <w:right w:w="90" w:type="dxa"/>
            </w:tcMar>
            <w:vAlign w:val="center"/>
          </w:tcPr>
          <w:p w14:paraId="4467E1AF" w14:textId="77777777" w:rsidR="00413E8E" w:rsidRDefault="00000000">
            <w:pPr>
              <w:spacing w:after="0" w:line="259" w:lineRule="auto"/>
              <w:jc w:val="center"/>
            </w:pPr>
            <w:proofErr w:type="spellStart"/>
            <w:r>
              <w:rPr>
                <w:b/>
                <w:color w:val="1F4E78"/>
                <w:sz w:val="18"/>
              </w:rPr>
              <w:t>훈련생</w:t>
            </w:r>
            <w:proofErr w:type="spellEnd"/>
            <w:r>
              <w:rPr>
                <w:b/>
                <w:color w:val="1F4E78"/>
                <w:sz w:val="18"/>
              </w:rPr>
              <w:t xml:space="preserve"> </w:t>
            </w:r>
            <w:proofErr w:type="spellStart"/>
            <w:r>
              <w:rPr>
                <w:b/>
                <w:color w:val="1F4E78"/>
                <w:sz w:val="18"/>
              </w:rPr>
              <w:t>역할</w:t>
            </w:r>
            <w:proofErr w:type="spellEnd"/>
          </w:p>
        </w:tc>
        <w:tc>
          <w:tcPr>
            <w:tcW w:w="5046" w:type="dxa"/>
            <w:shd w:val="clear" w:color="auto" w:fill="FAFAFA"/>
            <w:tcMar>
              <w:top w:w="80" w:type="dxa"/>
              <w:left w:w="90" w:type="dxa"/>
              <w:bottom w:w="80" w:type="dxa"/>
              <w:right w:w="90" w:type="dxa"/>
            </w:tcMar>
            <w:vAlign w:val="center"/>
          </w:tcPr>
          <w:p w14:paraId="6049C852" w14:textId="77777777" w:rsidR="00413E8E" w:rsidRDefault="00000000">
            <w:pPr>
              <w:spacing w:after="0" w:line="259" w:lineRule="auto"/>
              <w:rPr>
                <w:lang w:eastAsia="ko-KR"/>
              </w:rPr>
            </w:pPr>
            <w:r>
              <w:rPr>
                <w:color w:val="222222"/>
                <w:sz w:val="18"/>
                <w:lang w:eastAsia="ko-KR"/>
              </w:rPr>
              <w:t>생산관리자로서 업무목적, 처리기간, 계산기준, 문제판단 기준, 결과물과 저장위치를 정한다. AI 작업지시서를 작성하고 실행상황을 확인하며 오류 발생 시 원인을 찾아 지시를 보완한다.</w:t>
            </w:r>
          </w:p>
        </w:tc>
      </w:tr>
      <w:tr w:rsidR="00413E8E" w14:paraId="55D73F62" w14:textId="77777777">
        <w:trPr>
          <w:cantSplit/>
          <w:jc w:val="center"/>
        </w:trPr>
        <w:tc>
          <w:tcPr>
            <w:tcW w:w="5046" w:type="dxa"/>
            <w:shd w:val="clear" w:color="auto" w:fill="DDEBF7"/>
            <w:tcMar>
              <w:top w:w="80" w:type="dxa"/>
              <w:left w:w="90" w:type="dxa"/>
              <w:bottom w:w="80" w:type="dxa"/>
              <w:right w:w="90" w:type="dxa"/>
            </w:tcMar>
            <w:vAlign w:val="center"/>
          </w:tcPr>
          <w:p w14:paraId="7A08C5E8" w14:textId="77777777" w:rsidR="00413E8E" w:rsidRDefault="00000000">
            <w:pPr>
              <w:spacing w:after="0" w:line="259" w:lineRule="auto"/>
              <w:jc w:val="center"/>
            </w:pPr>
            <w:r>
              <w:rPr>
                <w:b/>
                <w:color w:val="1F4E78"/>
                <w:sz w:val="18"/>
              </w:rPr>
              <w:t xml:space="preserve">AI </w:t>
            </w:r>
            <w:proofErr w:type="spellStart"/>
            <w:r>
              <w:rPr>
                <w:b/>
                <w:color w:val="1F4E78"/>
                <w:sz w:val="18"/>
              </w:rPr>
              <w:t>에이전트</w:t>
            </w:r>
            <w:proofErr w:type="spellEnd"/>
            <w:r>
              <w:rPr>
                <w:b/>
                <w:color w:val="1F4E78"/>
                <w:sz w:val="18"/>
              </w:rPr>
              <w:t xml:space="preserve"> </w:t>
            </w:r>
            <w:proofErr w:type="spellStart"/>
            <w:r>
              <w:rPr>
                <w:b/>
                <w:color w:val="1F4E78"/>
                <w:sz w:val="18"/>
              </w:rPr>
              <w:t>역할</w:t>
            </w:r>
            <w:proofErr w:type="spellEnd"/>
          </w:p>
        </w:tc>
        <w:tc>
          <w:tcPr>
            <w:tcW w:w="5046" w:type="dxa"/>
            <w:shd w:val="clear" w:color="auto" w:fill="FFFFFF"/>
            <w:tcMar>
              <w:top w:w="80" w:type="dxa"/>
              <w:left w:w="90" w:type="dxa"/>
              <w:bottom w:w="80" w:type="dxa"/>
              <w:right w:w="90" w:type="dxa"/>
            </w:tcMar>
            <w:vAlign w:val="center"/>
          </w:tcPr>
          <w:p w14:paraId="3D9D47C6" w14:textId="77777777" w:rsidR="00413E8E" w:rsidRDefault="00000000">
            <w:pPr>
              <w:spacing w:after="0" w:line="259" w:lineRule="auto"/>
              <w:rPr>
                <w:lang w:eastAsia="ko-KR"/>
              </w:rPr>
            </w:pPr>
            <w:r>
              <w:rPr>
                <w:color w:val="222222"/>
                <w:sz w:val="18"/>
                <w:lang w:eastAsia="ko-KR"/>
              </w:rPr>
              <w:t>허용된 폴더에서 파일 검색·열기·자료정리·통합·계산·문제탐색·현황표 작성·보고서 저장을 연속 수행한다. 처리할 수 없는 값과 판단이 필요한 항목은 임의 처리하지 않고 관리자 확인목록으로 남긴다.</w:t>
            </w:r>
          </w:p>
        </w:tc>
      </w:tr>
      <w:tr w:rsidR="00413E8E" w14:paraId="0BB20869" w14:textId="77777777">
        <w:trPr>
          <w:cantSplit/>
          <w:jc w:val="center"/>
        </w:trPr>
        <w:tc>
          <w:tcPr>
            <w:tcW w:w="5046" w:type="dxa"/>
            <w:shd w:val="clear" w:color="auto" w:fill="E7E6E6"/>
            <w:tcMar>
              <w:top w:w="80" w:type="dxa"/>
              <w:left w:w="90" w:type="dxa"/>
              <w:bottom w:w="80" w:type="dxa"/>
              <w:right w:w="90" w:type="dxa"/>
            </w:tcMar>
            <w:vAlign w:val="center"/>
          </w:tcPr>
          <w:p w14:paraId="3DA7853E" w14:textId="77777777" w:rsidR="00413E8E" w:rsidRDefault="00000000">
            <w:pPr>
              <w:spacing w:after="0" w:line="259" w:lineRule="auto"/>
              <w:jc w:val="center"/>
            </w:pPr>
            <w:proofErr w:type="spellStart"/>
            <w:r>
              <w:rPr>
                <w:b/>
                <w:color w:val="1F4E78"/>
                <w:sz w:val="18"/>
              </w:rPr>
              <w:t>최종</w:t>
            </w:r>
            <w:proofErr w:type="spellEnd"/>
            <w:r>
              <w:rPr>
                <w:b/>
                <w:color w:val="1F4E78"/>
                <w:sz w:val="18"/>
              </w:rPr>
              <w:t xml:space="preserve"> </w:t>
            </w:r>
            <w:proofErr w:type="spellStart"/>
            <w:r>
              <w:rPr>
                <w:b/>
                <w:color w:val="1F4E78"/>
                <w:sz w:val="18"/>
              </w:rPr>
              <w:t>의사결정</w:t>
            </w:r>
            <w:proofErr w:type="spellEnd"/>
          </w:p>
        </w:tc>
        <w:tc>
          <w:tcPr>
            <w:tcW w:w="5046" w:type="dxa"/>
            <w:shd w:val="clear" w:color="auto" w:fill="FAFAFA"/>
            <w:tcMar>
              <w:top w:w="80" w:type="dxa"/>
              <w:left w:w="90" w:type="dxa"/>
              <w:bottom w:w="80" w:type="dxa"/>
              <w:right w:w="90" w:type="dxa"/>
            </w:tcMar>
            <w:vAlign w:val="center"/>
          </w:tcPr>
          <w:p w14:paraId="5EAF71EA" w14:textId="77777777" w:rsidR="00413E8E" w:rsidRDefault="00000000">
            <w:pPr>
              <w:spacing w:after="0" w:line="259" w:lineRule="auto"/>
              <w:rPr>
                <w:lang w:eastAsia="ko-KR"/>
              </w:rPr>
            </w:pPr>
            <w:r>
              <w:rPr>
                <w:color w:val="222222"/>
                <w:sz w:val="18"/>
                <w:lang w:eastAsia="ko-KR"/>
              </w:rPr>
              <w:t>훈련생은 원본자료와 결과를 대조하여 최종 승인하고, 생산미달·불량증가·재고부족·납기위험에 대한 우선순위와 다음 생산계획을 확정한다. 자동화 전·후의 처리시간과 오류유형을 비교하여 업무개선 효과를 정리한다.</w:t>
            </w:r>
          </w:p>
        </w:tc>
      </w:tr>
      <w:tr w:rsidR="00413E8E" w14:paraId="6704D7A6" w14:textId="77777777">
        <w:trPr>
          <w:cantSplit/>
          <w:jc w:val="center"/>
        </w:trPr>
        <w:tc>
          <w:tcPr>
            <w:tcW w:w="5046" w:type="dxa"/>
            <w:shd w:val="clear" w:color="auto" w:fill="DDEBF7"/>
            <w:tcMar>
              <w:top w:w="80" w:type="dxa"/>
              <w:left w:w="90" w:type="dxa"/>
              <w:bottom w:w="80" w:type="dxa"/>
              <w:right w:w="90" w:type="dxa"/>
            </w:tcMar>
            <w:vAlign w:val="center"/>
          </w:tcPr>
          <w:p w14:paraId="47F954EC"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433BC517" w14:textId="77777777" w:rsidR="00413E8E" w:rsidRDefault="00000000">
            <w:pPr>
              <w:spacing w:after="0" w:line="259" w:lineRule="auto"/>
              <w:rPr>
                <w:lang w:eastAsia="ko-KR"/>
              </w:rPr>
            </w:pPr>
            <w:r>
              <w:rPr>
                <w:color w:val="222222"/>
                <w:sz w:val="18"/>
                <w:lang w:eastAsia="ko-KR"/>
              </w:rPr>
              <w:t>AI 작업지시서, 통합자료, 오류목록, Excel 업무현황판, 생산관리 보고서, 다음 생산계획안, 실행·검증 기록, 취업 포트폴리오</w:t>
            </w:r>
          </w:p>
        </w:tc>
      </w:tr>
      <w:tr w:rsidR="00413E8E" w14:paraId="5A3B6E92" w14:textId="77777777">
        <w:trPr>
          <w:cantSplit/>
          <w:jc w:val="center"/>
        </w:trPr>
        <w:tc>
          <w:tcPr>
            <w:tcW w:w="5046" w:type="dxa"/>
            <w:shd w:val="clear" w:color="auto" w:fill="E7E6E6"/>
            <w:tcMar>
              <w:top w:w="80" w:type="dxa"/>
              <w:left w:w="90" w:type="dxa"/>
              <w:bottom w:w="80" w:type="dxa"/>
              <w:right w:w="90" w:type="dxa"/>
            </w:tcMar>
            <w:vAlign w:val="center"/>
          </w:tcPr>
          <w:p w14:paraId="3FD1E268" w14:textId="77777777" w:rsidR="00413E8E" w:rsidRDefault="00000000">
            <w:pPr>
              <w:spacing w:after="0" w:line="259" w:lineRule="auto"/>
              <w:jc w:val="center"/>
            </w:pPr>
            <w:proofErr w:type="spellStart"/>
            <w:r>
              <w:rPr>
                <w:b/>
                <w:color w:val="1F4E78"/>
                <w:sz w:val="18"/>
              </w:rPr>
              <w:t>평가방법</w:t>
            </w:r>
            <w:proofErr w:type="spellEnd"/>
          </w:p>
        </w:tc>
        <w:tc>
          <w:tcPr>
            <w:tcW w:w="5046" w:type="dxa"/>
            <w:shd w:val="clear" w:color="auto" w:fill="FAFAFA"/>
            <w:tcMar>
              <w:top w:w="80" w:type="dxa"/>
              <w:left w:w="90" w:type="dxa"/>
              <w:bottom w:w="80" w:type="dxa"/>
              <w:right w:w="90" w:type="dxa"/>
            </w:tcMar>
            <w:vAlign w:val="center"/>
          </w:tcPr>
          <w:p w14:paraId="71E78738" w14:textId="77777777" w:rsidR="00413E8E" w:rsidRDefault="00000000">
            <w:pPr>
              <w:spacing w:after="0" w:line="259" w:lineRule="auto"/>
              <w:rPr>
                <w:lang w:eastAsia="ko-KR"/>
              </w:rPr>
            </w:pPr>
            <w:r>
              <w:rPr>
                <w:color w:val="222222"/>
                <w:sz w:val="18"/>
                <w:lang w:eastAsia="ko-KR"/>
              </w:rPr>
              <w:t>파일 실행 여부, 계산 정확성, 문제판단의 근거, 오류 수정과 재실행, 보고서 완성도, 다음 계획의 실행 가능성을 통합 평가한다.</w:t>
            </w:r>
          </w:p>
        </w:tc>
      </w:tr>
    </w:tbl>
    <w:p w14:paraId="350DC15D" w14:textId="77777777" w:rsidR="00413E8E" w:rsidRDefault="00000000">
      <w:pPr>
        <w:rPr>
          <w:lang w:eastAsia="ko-KR"/>
        </w:rPr>
      </w:pPr>
      <w:r>
        <w:rPr>
          <w:lang w:eastAsia="ko-KR"/>
        </w:rPr>
        <w:br w:type="page"/>
      </w:r>
    </w:p>
    <w:p w14:paraId="6BBFDCF5" w14:textId="77777777" w:rsidR="00413E8E" w:rsidRDefault="00000000">
      <w:pPr>
        <w:keepNext/>
        <w:spacing w:before="40" w:after="100"/>
      </w:pPr>
      <w:r>
        <w:rPr>
          <w:b/>
          <w:color w:val="1F4E78"/>
          <w:sz w:val="30"/>
        </w:rPr>
        <w:lastRenderedPageBreak/>
        <w:t xml:space="preserve">7. </w:t>
      </w:r>
      <w:proofErr w:type="spellStart"/>
      <w:r>
        <w:rPr>
          <w:b/>
          <w:color w:val="1F4E78"/>
          <w:sz w:val="30"/>
        </w:rPr>
        <w:t>산업체</w:t>
      </w:r>
      <w:proofErr w:type="spellEnd"/>
      <w:r>
        <w:rPr>
          <w:b/>
          <w:color w:val="1F4E78"/>
          <w:sz w:val="30"/>
        </w:rPr>
        <w:t xml:space="preserve"> </w:t>
      </w:r>
      <w:proofErr w:type="spellStart"/>
      <w:r>
        <w:rPr>
          <w:b/>
          <w:color w:val="1F4E78"/>
          <w:sz w:val="30"/>
        </w:rPr>
        <w:t>현장특강</w:t>
      </w:r>
      <w:proofErr w:type="spellEnd"/>
      <w:r>
        <w:rPr>
          <w:b/>
          <w:color w:val="1F4E78"/>
          <w:sz w:val="30"/>
        </w:rPr>
        <w:t xml:space="preserve"> (3시간)</w:t>
      </w:r>
    </w:p>
    <w:tbl>
      <w:tblPr>
        <w:tblW w:w="0" w:type="auto"/>
        <w:jc w:val="center"/>
        <w:tblLayout w:type="fixed"/>
        <w:tblLook w:val="04A0" w:firstRow="1" w:lastRow="0" w:firstColumn="1" w:lastColumn="0" w:noHBand="0" w:noVBand="1"/>
      </w:tblPr>
      <w:tblGrid>
        <w:gridCol w:w="5046"/>
        <w:gridCol w:w="5046"/>
      </w:tblGrid>
      <w:tr w:rsidR="00413E8E" w14:paraId="49883270" w14:textId="77777777">
        <w:trPr>
          <w:cantSplit/>
          <w:jc w:val="center"/>
        </w:trPr>
        <w:tc>
          <w:tcPr>
            <w:tcW w:w="5046" w:type="dxa"/>
            <w:shd w:val="clear" w:color="auto" w:fill="DDEBF7"/>
            <w:tcMar>
              <w:top w:w="80" w:type="dxa"/>
              <w:left w:w="90" w:type="dxa"/>
              <w:bottom w:w="80" w:type="dxa"/>
              <w:right w:w="90" w:type="dxa"/>
            </w:tcMar>
            <w:vAlign w:val="center"/>
          </w:tcPr>
          <w:p w14:paraId="3A8C8A7B" w14:textId="77777777" w:rsidR="00413E8E" w:rsidRDefault="00000000">
            <w:pPr>
              <w:spacing w:after="0" w:line="259" w:lineRule="auto"/>
              <w:jc w:val="center"/>
            </w:pPr>
            <w:r>
              <w:rPr>
                <w:b/>
                <w:color w:val="1F4E78"/>
                <w:sz w:val="18"/>
              </w:rPr>
              <w:t>훈련목표</w:t>
            </w:r>
          </w:p>
        </w:tc>
        <w:tc>
          <w:tcPr>
            <w:tcW w:w="5046" w:type="dxa"/>
            <w:shd w:val="clear" w:color="auto" w:fill="FFFFFF"/>
            <w:tcMar>
              <w:top w:w="80" w:type="dxa"/>
              <w:left w:w="90" w:type="dxa"/>
              <w:bottom w:w="80" w:type="dxa"/>
              <w:right w:w="90" w:type="dxa"/>
            </w:tcMar>
            <w:vAlign w:val="center"/>
          </w:tcPr>
          <w:p w14:paraId="3CA964AE" w14:textId="77777777" w:rsidR="00413E8E" w:rsidRDefault="00000000">
            <w:pPr>
              <w:spacing w:after="0" w:line="259" w:lineRule="auto"/>
              <w:rPr>
                <w:lang w:eastAsia="ko-KR"/>
              </w:rPr>
            </w:pPr>
            <w:r>
              <w:rPr>
                <w:color w:val="222222"/>
                <w:sz w:val="18"/>
                <w:lang w:eastAsia="ko-KR"/>
              </w:rPr>
              <w:t>광주·전남 제조업의 생산관리·품질관리·자재재고관리 직무와 채용 요구역량을 이해하고 자신의 직무전환 계획에 반영할 수 있다.</w:t>
            </w:r>
          </w:p>
        </w:tc>
      </w:tr>
      <w:tr w:rsidR="00413E8E" w14:paraId="6F3E9150" w14:textId="77777777">
        <w:trPr>
          <w:cantSplit/>
          <w:jc w:val="center"/>
        </w:trPr>
        <w:tc>
          <w:tcPr>
            <w:tcW w:w="5046" w:type="dxa"/>
            <w:shd w:val="clear" w:color="auto" w:fill="E7E6E6"/>
            <w:tcMar>
              <w:top w:w="80" w:type="dxa"/>
              <w:left w:w="90" w:type="dxa"/>
              <w:bottom w:w="80" w:type="dxa"/>
              <w:right w:w="90" w:type="dxa"/>
            </w:tcMar>
            <w:vAlign w:val="center"/>
          </w:tcPr>
          <w:p w14:paraId="0903DA9E" w14:textId="77777777" w:rsidR="00413E8E" w:rsidRDefault="00000000">
            <w:pPr>
              <w:spacing w:after="0" w:line="259" w:lineRule="auto"/>
              <w:jc w:val="center"/>
            </w:pPr>
            <w:proofErr w:type="spellStart"/>
            <w:r>
              <w:rPr>
                <w:b/>
                <w:color w:val="1F4E78"/>
                <w:sz w:val="18"/>
              </w:rPr>
              <w:t>주요내용</w:t>
            </w:r>
            <w:proofErr w:type="spellEnd"/>
          </w:p>
        </w:tc>
        <w:tc>
          <w:tcPr>
            <w:tcW w:w="5046" w:type="dxa"/>
            <w:shd w:val="clear" w:color="auto" w:fill="FAFAFA"/>
            <w:tcMar>
              <w:top w:w="80" w:type="dxa"/>
              <w:left w:w="90" w:type="dxa"/>
              <w:bottom w:w="80" w:type="dxa"/>
              <w:right w:w="90" w:type="dxa"/>
            </w:tcMar>
            <w:vAlign w:val="center"/>
          </w:tcPr>
          <w:p w14:paraId="73E69066" w14:textId="77777777" w:rsidR="00413E8E" w:rsidRDefault="00000000">
            <w:pPr>
              <w:spacing w:after="0" w:line="259" w:lineRule="auto"/>
              <w:rPr>
                <w:lang w:eastAsia="ko-KR"/>
              </w:rPr>
            </w:pPr>
            <w:r>
              <w:rPr>
                <w:color w:val="222222"/>
                <w:sz w:val="18"/>
                <w:lang w:eastAsia="ko-KR"/>
              </w:rPr>
              <w:t xml:space="preserve">지역 제조업의 생산관리 업무사례, 현장에서 사용하는 업무자료와 보고체계, AI·업무자동화 도입 시 관리자의 역할, </w:t>
            </w:r>
            <w:proofErr w:type="spellStart"/>
            <w:r>
              <w:rPr>
                <w:color w:val="222222"/>
                <w:sz w:val="18"/>
                <w:lang w:eastAsia="ko-KR"/>
              </w:rPr>
              <w:t>중장년</w:t>
            </w:r>
            <w:proofErr w:type="spellEnd"/>
            <w:r>
              <w:rPr>
                <w:color w:val="222222"/>
                <w:sz w:val="18"/>
                <w:lang w:eastAsia="ko-KR"/>
              </w:rPr>
              <w:t xml:space="preserve"> 현장경험의 직무전환 활용방법</w:t>
            </w:r>
          </w:p>
        </w:tc>
      </w:tr>
      <w:tr w:rsidR="00413E8E" w14:paraId="6437DE28" w14:textId="77777777">
        <w:trPr>
          <w:cantSplit/>
          <w:jc w:val="center"/>
        </w:trPr>
        <w:tc>
          <w:tcPr>
            <w:tcW w:w="5046" w:type="dxa"/>
            <w:shd w:val="clear" w:color="auto" w:fill="DDEBF7"/>
            <w:tcMar>
              <w:top w:w="80" w:type="dxa"/>
              <w:left w:w="90" w:type="dxa"/>
              <w:bottom w:w="80" w:type="dxa"/>
              <w:right w:w="90" w:type="dxa"/>
            </w:tcMar>
            <w:vAlign w:val="center"/>
          </w:tcPr>
          <w:p w14:paraId="4E59986E"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5E39A33A" w14:textId="77777777" w:rsidR="00413E8E" w:rsidRDefault="00000000">
            <w:pPr>
              <w:spacing w:after="0" w:line="259" w:lineRule="auto"/>
              <w:rPr>
                <w:lang w:eastAsia="ko-KR"/>
              </w:rPr>
            </w:pPr>
            <w:r>
              <w:rPr>
                <w:color w:val="222222"/>
                <w:sz w:val="18"/>
                <w:lang w:eastAsia="ko-KR"/>
              </w:rPr>
              <w:t>현장 직무이해 기록지, 요구역량 대비 자기점검표</w:t>
            </w:r>
          </w:p>
        </w:tc>
      </w:tr>
    </w:tbl>
    <w:p w14:paraId="4E52888F" w14:textId="77777777" w:rsidR="00413E8E" w:rsidRDefault="00000000">
      <w:pPr>
        <w:keepNext/>
        <w:spacing w:before="40" w:after="100"/>
      </w:pPr>
      <w:r>
        <w:rPr>
          <w:b/>
          <w:color w:val="1F4E78"/>
          <w:sz w:val="30"/>
        </w:rPr>
        <w:t xml:space="preserve">8. </w:t>
      </w:r>
      <w:proofErr w:type="spellStart"/>
      <w:r>
        <w:rPr>
          <w:b/>
          <w:color w:val="1F4E78"/>
          <w:sz w:val="30"/>
        </w:rPr>
        <w:t>취업특강</w:t>
      </w:r>
      <w:proofErr w:type="spellEnd"/>
      <w:r>
        <w:rPr>
          <w:b/>
          <w:color w:val="1F4E78"/>
          <w:sz w:val="30"/>
        </w:rPr>
        <w:t xml:space="preserve"> (3시간)</w:t>
      </w:r>
    </w:p>
    <w:tbl>
      <w:tblPr>
        <w:tblW w:w="0" w:type="auto"/>
        <w:jc w:val="center"/>
        <w:tblLayout w:type="fixed"/>
        <w:tblLook w:val="04A0" w:firstRow="1" w:lastRow="0" w:firstColumn="1" w:lastColumn="0" w:noHBand="0" w:noVBand="1"/>
      </w:tblPr>
      <w:tblGrid>
        <w:gridCol w:w="5046"/>
        <w:gridCol w:w="5046"/>
      </w:tblGrid>
      <w:tr w:rsidR="00413E8E" w14:paraId="2D5B8709" w14:textId="77777777">
        <w:trPr>
          <w:cantSplit/>
          <w:jc w:val="center"/>
        </w:trPr>
        <w:tc>
          <w:tcPr>
            <w:tcW w:w="5046" w:type="dxa"/>
            <w:shd w:val="clear" w:color="auto" w:fill="DDEBF7"/>
            <w:tcMar>
              <w:top w:w="80" w:type="dxa"/>
              <w:left w:w="90" w:type="dxa"/>
              <w:bottom w:w="80" w:type="dxa"/>
              <w:right w:w="90" w:type="dxa"/>
            </w:tcMar>
            <w:vAlign w:val="center"/>
          </w:tcPr>
          <w:p w14:paraId="4F4DC298" w14:textId="77777777" w:rsidR="00413E8E" w:rsidRDefault="00000000">
            <w:pPr>
              <w:spacing w:after="0" w:line="259" w:lineRule="auto"/>
              <w:jc w:val="center"/>
            </w:pPr>
            <w:r>
              <w:rPr>
                <w:b/>
                <w:color w:val="1F4E78"/>
                <w:sz w:val="18"/>
              </w:rPr>
              <w:t>훈련목표</w:t>
            </w:r>
          </w:p>
        </w:tc>
        <w:tc>
          <w:tcPr>
            <w:tcW w:w="5046" w:type="dxa"/>
            <w:shd w:val="clear" w:color="auto" w:fill="FFFFFF"/>
            <w:tcMar>
              <w:top w:w="80" w:type="dxa"/>
              <w:left w:w="90" w:type="dxa"/>
              <w:bottom w:w="80" w:type="dxa"/>
              <w:right w:w="90" w:type="dxa"/>
            </w:tcMar>
            <w:vAlign w:val="center"/>
          </w:tcPr>
          <w:p w14:paraId="752F2997" w14:textId="77777777" w:rsidR="00413E8E" w:rsidRDefault="00000000">
            <w:pPr>
              <w:spacing w:after="0" w:line="259" w:lineRule="auto"/>
              <w:rPr>
                <w:lang w:eastAsia="ko-KR"/>
              </w:rPr>
            </w:pPr>
            <w:r>
              <w:rPr>
                <w:color w:val="222222"/>
                <w:sz w:val="18"/>
                <w:lang w:eastAsia="ko-KR"/>
              </w:rPr>
              <w:t>훈련 결과물을 생산관리 및 제조업 관리지원 직무의 구직자료로 구성하고 취업활동계획을 수립할 수 있다.</w:t>
            </w:r>
          </w:p>
        </w:tc>
      </w:tr>
      <w:tr w:rsidR="00413E8E" w14:paraId="16EFA488" w14:textId="77777777">
        <w:trPr>
          <w:cantSplit/>
          <w:jc w:val="center"/>
        </w:trPr>
        <w:tc>
          <w:tcPr>
            <w:tcW w:w="5046" w:type="dxa"/>
            <w:shd w:val="clear" w:color="auto" w:fill="E7E6E6"/>
            <w:tcMar>
              <w:top w:w="80" w:type="dxa"/>
              <w:left w:w="90" w:type="dxa"/>
              <w:bottom w:w="80" w:type="dxa"/>
              <w:right w:w="90" w:type="dxa"/>
            </w:tcMar>
            <w:vAlign w:val="center"/>
          </w:tcPr>
          <w:p w14:paraId="2B581D71" w14:textId="77777777" w:rsidR="00413E8E" w:rsidRDefault="00000000">
            <w:pPr>
              <w:spacing w:after="0" w:line="259" w:lineRule="auto"/>
              <w:jc w:val="center"/>
            </w:pPr>
            <w:proofErr w:type="spellStart"/>
            <w:r>
              <w:rPr>
                <w:b/>
                <w:color w:val="1F4E78"/>
                <w:sz w:val="18"/>
              </w:rPr>
              <w:t>주요내용</w:t>
            </w:r>
            <w:proofErr w:type="spellEnd"/>
          </w:p>
        </w:tc>
        <w:tc>
          <w:tcPr>
            <w:tcW w:w="5046" w:type="dxa"/>
            <w:shd w:val="clear" w:color="auto" w:fill="FAFAFA"/>
            <w:tcMar>
              <w:top w:w="80" w:type="dxa"/>
              <w:left w:w="90" w:type="dxa"/>
              <w:bottom w:w="80" w:type="dxa"/>
              <w:right w:w="90" w:type="dxa"/>
            </w:tcMar>
            <w:vAlign w:val="center"/>
          </w:tcPr>
          <w:p w14:paraId="6E6E423A" w14:textId="77777777" w:rsidR="00413E8E" w:rsidRDefault="00000000">
            <w:pPr>
              <w:spacing w:after="0" w:line="259" w:lineRule="auto"/>
              <w:rPr>
                <w:lang w:eastAsia="ko-KR"/>
              </w:rPr>
            </w:pPr>
            <w:r>
              <w:rPr>
                <w:color w:val="222222"/>
                <w:sz w:val="18"/>
                <w:lang w:eastAsia="ko-KR"/>
              </w:rPr>
              <w:t>생산관리 직무기술서 이해, 현장경험과 AI 에이전트 활용역량을 연결한 이력서·자기소개서 작성, 포트폴리오 설명, 면접 답변과 취업활동계획 수립</w:t>
            </w:r>
          </w:p>
        </w:tc>
      </w:tr>
      <w:tr w:rsidR="00413E8E" w14:paraId="3ECE7B9D" w14:textId="77777777">
        <w:trPr>
          <w:cantSplit/>
          <w:jc w:val="center"/>
        </w:trPr>
        <w:tc>
          <w:tcPr>
            <w:tcW w:w="5046" w:type="dxa"/>
            <w:shd w:val="clear" w:color="auto" w:fill="DDEBF7"/>
            <w:tcMar>
              <w:top w:w="80" w:type="dxa"/>
              <w:left w:w="90" w:type="dxa"/>
              <w:bottom w:w="80" w:type="dxa"/>
              <w:right w:w="90" w:type="dxa"/>
            </w:tcMar>
            <w:vAlign w:val="center"/>
          </w:tcPr>
          <w:p w14:paraId="0287B9D2" w14:textId="77777777" w:rsidR="00413E8E" w:rsidRDefault="00000000">
            <w:pPr>
              <w:spacing w:after="0" w:line="259" w:lineRule="auto"/>
              <w:jc w:val="center"/>
            </w:pPr>
            <w:proofErr w:type="spellStart"/>
            <w:r>
              <w:rPr>
                <w:b/>
                <w:color w:val="1F4E78"/>
                <w:sz w:val="18"/>
              </w:rPr>
              <w:t>완성</w:t>
            </w:r>
            <w:proofErr w:type="spellEnd"/>
            <w:r>
              <w:rPr>
                <w:b/>
                <w:color w:val="1F4E78"/>
                <w:sz w:val="18"/>
              </w:rPr>
              <w:t xml:space="preserve"> </w:t>
            </w: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2BF05A8C" w14:textId="77777777" w:rsidR="00413E8E" w:rsidRDefault="00000000">
            <w:pPr>
              <w:spacing w:after="0" w:line="259" w:lineRule="auto"/>
              <w:rPr>
                <w:lang w:eastAsia="ko-KR"/>
              </w:rPr>
            </w:pPr>
            <w:r>
              <w:rPr>
                <w:color w:val="222222"/>
                <w:sz w:val="18"/>
                <w:lang w:eastAsia="ko-KR"/>
              </w:rPr>
              <w:t xml:space="preserve">직무기술서 분석표, 이력서·자기소개서 </w:t>
            </w:r>
            <w:proofErr w:type="spellStart"/>
            <w:r>
              <w:rPr>
                <w:color w:val="222222"/>
                <w:sz w:val="18"/>
                <w:lang w:eastAsia="ko-KR"/>
              </w:rPr>
              <w:t>보완본</w:t>
            </w:r>
            <w:proofErr w:type="spellEnd"/>
            <w:r>
              <w:rPr>
                <w:color w:val="222222"/>
                <w:sz w:val="18"/>
                <w:lang w:eastAsia="ko-KR"/>
              </w:rPr>
              <w:t>, 포트폴리오 설명서, 취업활동계획서</w:t>
            </w:r>
          </w:p>
        </w:tc>
      </w:tr>
    </w:tbl>
    <w:p w14:paraId="1268FCD8" w14:textId="77777777" w:rsidR="00413E8E" w:rsidRDefault="00000000">
      <w:pPr>
        <w:keepNext/>
        <w:spacing w:before="40" w:after="100"/>
      </w:pPr>
      <w:r>
        <w:rPr>
          <w:b/>
          <w:color w:val="1F4E78"/>
          <w:sz w:val="30"/>
        </w:rPr>
        <w:t xml:space="preserve">Ⅲ. </w:t>
      </w:r>
      <w:proofErr w:type="spellStart"/>
      <w:r>
        <w:rPr>
          <w:b/>
          <w:color w:val="1F4E78"/>
          <w:sz w:val="30"/>
        </w:rPr>
        <w:t>최종</w:t>
      </w:r>
      <w:proofErr w:type="spellEnd"/>
      <w:r>
        <w:rPr>
          <w:b/>
          <w:color w:val="1F4E78"/>
          <w:sz w:val="30"/>
        </w:rPr>
        <w:t xml:space="preserve"> </w:t>
      </w:r>
      <w:proofErr w:type="spellStart"/>
      <w:r>
        <w:rPr>
          <w:b/>
          <w:color w:val="1F4E78"/>
          <w:sz w:val="30"/>
        </w:rPr>
        <w:t>성취기준</w:t>
      </w:r>
      <w:proofErr w:type="spellEnd"/>
    </w:p>
    <w:tbl>
      <w:tblPr>
        <w:tblW w:w="0" w:type="auto"/>
        <w:jc w:val="center"/>
        <w:tblLayout w:type="fixed"/>
        <w:tblLook w:val="04A0" w:firstRow="1" w:lastRow="0" w:firstColumn="1" w:lastColumn="0" w:noHBand="0" w:noVBand="1"/>
      </w:tblPr>
      <w:tblGrid>
        <w:gridCol w:w="5046"/>
        <w:gridCol w:w="5046"/>
      </w:tblGrid>
      <w:tr w:rsidR="00413E8E" w14:paraId="1689F77A" w14:textId="77777777">
        <w:trPr>
          <w:cantSplit/>
          <w:jc w:val="center"/>
        </w:trPr>
        <w:tc>
          <w:tcPr>
            <w:tcW w:w="5046" w:type="dxa"/>
            <w:shd w:val="clear" w:color="auto" w:fill="DDEBF7"/>
            <w:tcMar>
              <w:top w:w="80" w:type="dxa"/>
              <w:left w:w="90" w:type="dxa"/>
              <w:bottom w:w="80" w:type="dxa"/>
              <w:right w:w="90" w:type="dxa"/>
            </w:tcMar>
            <w:vAlign w:val="center"/>
          </w:tcPr>
          <w:p w14:paraId="60B8B6E5" w14:textId="77777777" w:rsidR="00413E8E" w:rsidRDefault="00000000">
            <w:pPr>
              <w:spacing w:after="0" w:line="259" w:lineRule="auto"/>
              <w:jc w:val="center"/>
            </w:pPr>
            <w:r>
              <w:rPr>
                <w:b/>
                <w:color w:val="1F4E78"/>
                <w:sz w:val="18"/>
              </w:rPr>
              <w:t>작업지시</w:t>
            </w:r>
          </w:p>
        </w:tc>
        <w:tc>
          <w:tcPr>
            <w:tcW w:w="5046" w:type="dxa"/>
            <w:shd w:val="clear" w:color="auto" w:fill="FFFFFF"/>
            <w:tcMar>
              <w:top w:w="80" w:type="dxa"/>
              <w:left w:w="90" w:type="dxa"/>
              <w:bottom w:w="80" w:type="dxa"/>
              <w:right w:w="90" w:type="dxa"/>
            </w:tcMar>
            <w:vAlign w:val="center"/>
          </w:tcPr>
          <w:p w14:paraId="294D5386" w14:textId="77777777" w:rsidR="00413E8E" w:rsidRDefault="00000000">
            <w:pPr>
              <w:spacing w:after="0" w:line="259" w:lineRule="auto"/>
              <w:rPr>
                <w:lang w:eastAsia="ko-KR"/>
              </w:rPr>
            </w:pPr>
            <w:r>
              <w:rPr>
                <w:color w:val="222222"/>
                <w:sz w:val="18"/>
                <w:lang w:eastAsia="ko-KR"/>
              </w:rPr>
              <w:t>업무목적·대상파일·계산기준·판단기준·결과물·저장위치·완료조건을 빠짐없이 제시한다.</w:t>
            </w:r>
          </w:p>
        </w:tc>
      </w:tr>
      <w:tr w:rsidR="00413E8E" w14:paraId="75C4EDE3" w14:textId="77777777">
        <w:trPr>
          <w:cantSplit/>
          <w:jc w:val="center"/>
        </w:trPr>
        <w:tc>
          <w:tcPr>
            <w:tcW w:w="5046" w:type="dxa"/>
            <w:shd w:val="clear" w:color="auto" w:fill="E7E6E6"/>
            <w:tcMar>
              <w:top w:w="80" w:type="dxa"/>
              <w:left w:w="90" w:type="dxa"/>
              <w:bottom w:w="80" w:type="dxa"/>
              <w:right w:w="90" w:type="dxa"/>
            </w:tcMar>
            <w:vAlign w:val="center"/>
          </w:tcPr>
          <w:p w14:paraId="45E7B4D9" w14:textId="77777777" w:rsidR="00413E8E" w:rsidRDefault="00000000">
            <w:pPr>
              <w:spacing w:after="0" w:line="259" w:lineRule="auto"/>
              <w:jc w:val="center"/>
            </w:pPr>
            <w:proofErr w:type="spellStart"/>
            <w:r>
              <w:rPr>
                <w:b/>
                <w:color w:val="1F4E78"/>
                <w:sz w:val="18"/>
              </w:rPr>
              <w:t>파일</w:t>
            </w:r>
            <w:proofErr w:type="spellEnd"/>
            <w:r>
              <w:rPr>
                <w:b/>
                <w:color w:val="1F4E78"/>
                <w:sz w:val="18"/>
              </w:rPr>
              <w:t xml:space="preserve"> </w:t>
            </w:r>
            <w:proofErr w:type="spellStart"/>
            <w:r>
              <w:rPr>
                <w:b/>
                <w:color w:val="1F4E78"/>
                <w:sz w:val="18"/>
              </w:rPr>
              <w:t>실행</w:t>
            </w:r>
            <w:proofErr w:type="spellEnd"/>
          </w:p>
        </w:tc>
        <w:tc>
          <w:tcPr>
            <w:tcW w:w="5046" w:type="dxa"/>
            <w:shd w:val="clear" w:color="auto" w:fill="FAFAFA"/>
            <w:tcMar>
              <w:top w:w="80" w:type="dxa"/>
              <w:left w:w="90" w:type="dxa"/>
              <w:bottom w:w="80" w:type="dxa"/>
              <w:right w:w="90" w:type="dxa"/>
            </w:tcMar>
            <w:vAlign w:val="center"/>
          </w:tcPr>
          <w:p w14:paraId="6511C524" w14:textId="77777777" w:rsidR="00413E8E" w:rsidRDefault="00000000">
            <w:pPr>
              <w:spacing w:after="0" w:line="259" w:lineRule="auto"/>
              <w:rPr>
                <w:lang w:eastAsia="ko-KR"/>
              </w:rPr>
            </w:pPr>
            <w:r>
              <w:rPr>
                <w:color w:val="222222"/>
                <w:sz w:val="18"/>
                <w:lang w:eastAsia="ko-KR"/>
              </w:rPr>
              <w:t>AI 에이전트가 허용된 폴더에서 파일을 열고 원본을 보존하며 결과파일을 정해진 위치에 저장한다.</w:t>
            </w:r>
          </w:p>
        </w:tc>
      </w:tr>
      <w:tr w:rsidR="00413E8E" w14:paraId="6F68F409" w14:textId="77777777">
        <w:trPr>
          <w:cantSplit/>
          <w:jc w:val="center"/>
        </w:trPr>
        <w:tc>
          <w:tcPr>
            <w:tcW w:w="5046" w:type="dxa"/>
            <w:shd w:val="clear" w:color="auto" w:fill="DDEBF7"/>
            <w:tcMar>
              <w:top w:w="80" w:type="dxa"/>
              <w:left w:w="90" w:type="dxa"/>
              <w:bottom w:w="80" w:type="dxa"/>
              <w:right w:w="90" w:type="dxa"/>
            </w:tcMar>
            <w:vAlign w:val="center"/>
          </w:tcPr>
          <w:p w14:paraId="1EE70851" w14:textId="77777777" w:rsidR="00413E8E" w:rsidRDefault="00000000">
            <w:pPr>
              <w:spacing w:after="0" w:line="259" w:lineRule="auto"/>
              <w:jc w:val="center"/>
            </w:pPr>
            <w:proofErr w:type="spellStart"/>
            <w:r>
              <w:rPr>
                <w:b/>
                <w:color w:val="1F4E78"/>
                <w:sz w:val="18"/>
              </w:rPr>
              <w:t>계산·검증</w:t>
            </w:r>
            <w:proofErr w:type="spellEnd"/>
          </w:p>
        </w:tc>
        <w:tc>
          <w:tcPr>
            <w:tcW w:w="5046" w:type="dxa"/>
            <w:shd w:val="clear" w:color="auto" w:fill="FFFFFF"/>
            <w:tcMar>
              <w:top w:w="80" w:type="dxa"/>
              <w:left w:w="90" w:type="dxa"/>
              <w:bottom w:w="80" w:type="dxa"/>
              <w:right w:w="90" w:type="dxa"/>
            </w:tcMar>
            <w:vAlign w:val="center"/>
          </w:tcPr>
          <w:p w14:paraId="2036BFCE" w14:textId="77777777" w:rsidR="00413E8E" w:rsidRDefault="00000000">
            <w:pPr>
              <w:spacing w:after="0" w:line="259" w:lineRule="auto"/>
              <w:rPr>
                <w:lang w:eastAsia="ko-KR"/>
              </w:rPr>
            </w:pPr>
            <w:r>
              <w:rPr>
                <w:color w:val="222222"/>
                <w:sz w:val="18"/>
                <w:lang w:eastAsia="ko-KR"/>
              </w:rPr>
              <w:t xml:space="preserve">생산실적·목표 </w:t>
            </w:r>
            <w:proofErr w:type="spellStart"/>
            <w:r>
              <w:rPr>
                <w:color w:val="222222"/>
                <w:sz w:val="18"/>
                <w:lang w:eastAsia="ko-KR"/>
              </w:rPr>
              <w:t>달성률</w:t>
            </w:r>
            <w:proofErr w:type="spellEnd"/>
            <w:r>
              <w:rPr>
                <w:color w:val="222222"/>
                <w:sz w:val="18"/>
                <w:lang w:eastAsia="ko-KR"/>
              </w:rPr>
              <w:t>·불량률·</w:t>
            </w:r>
            <w:proofErr w:type="spellStart"/>
            <w:r>
              <w:rPr>
                <w:color w:val="222222"/>
                <w:sz w:val="18"/>
                <w:lang w:eastAsia="ko-KR"/>
              </w:rPr>
              <w:t>재고잔량</w:t>
            </w:r>
            <w:proofErr w:type="spellEnd"/>
            <w:r>
              <w:rPr>
                <w:color w:val="222222"/>
                <w:sz w:val="18"/>
                <w:lang w:eastAsia="ko-KR"/>
              </w:rPr>
              <w:t xml:space="preserve"> </w:t>
            </w:r>
            <w:proofErr w:type="spellStart"/>
            <w:r>
              <w:rPr>
                <w:color w:val="222222"/>
                <w:sz w:val="18"/>
                <w:lang w:eastAsia="ko-KR"/>
              </w:rPr>
              <w:t>계산값이</w:t>
            </w:r>
            <w:proofErr w:type="spellEnd"/>
            <w:r>
              <w:rPr>
                <w:color w:val="222222"/>
                <w:sz w:val="18"/>
                <w:lang w:eastAsia="ko-KR"/>
              </w:rPr>
              <w:t xml:space="preserve"> 원본자료 및 표본 직접계산과 일치한다.</w:t>
            </w:r>
          </w:p>
        </w:tc>
      </w:tr>
      <w:tr w:rsidR="00413E8E" w14:paraId="3BC21296" w14:textId="77777777">
        <w:trPr>
          <w:cantSplit/>
          <w:jc w:val="center"/>
        </w:trPr>
        <w:tc>
          <w:tcPr>
            <w:tcW w:w="5046" w:type="dxa"/>
            <w:shd w:val="clear" w:color="auto" w:fill="E7E6E6"/>
            <w:tcMar>
              <w:top w:w="80" w:type="dxa"/>
              <w:left w:w="90" w:type="dxa"/>
              <w:bottom w:w="80" w:type="dxa"/>
              <w:right w:w="90" w:type="dxa"/>
            </w:tcMar>
            <w:vAlign w:val="center"/>
          </w:tcPr>
          <w:p w14:paraId="2866F1EF" w14:textId="77777777" w:rsidR="00413E8E" w:rsidRDefault="00000000">
            <w:pPr>
              <w:spacing w:after="0" w:line="259" w:lineRule="auto"/>
              <w:jc w:val="center"/>
            </w:pPr>
            <w:proofErr w:type="spellStart"/>
            <w:r>
              <w:rPr>
                <w:b/>
                <w:color w:val="1F4E78"/>
                <w:sz w:val="18"/>
              </w:rPr>
              <w:t>문제파악</w:t>
            </w:r>
            <w:proofErr w:type="spellEnd"/>
          </w:p>
        </w:tc>
        <w:tc>
          <w:tcPr>
            <w:tcW w:w="5046" w:type="dxa"/>
            <w:shd w:val="clear" w:color="auto" w:fill="FAFAFA"/>
            <w:tcMar>
              <w:top w:w="80" w:type="dxa"/>
              <w:left w:w="90" w:type="dxa"/>
              <w:bottom w:w="80" w:type="dxa"/>
              <w:right w:w="90" w:type="dxa"/>
            </w:tcMar>
            <w:vAlign w:val="center"/>
          </w:tcPr>
          <w:p w14:paraId="105C30A0" w14:textId="77777777" w:rsidR="00413E8E" w:rsidRDefault="00000000">
            <w:pPr>
              <w:spacing w:after="0" w:line="259" w:lineRule="auto"/>
              <w:rPr>
                <w:lang w:eastAsia="ko-KR"/>
              </w:rPr>
            </w:pPr>
            <w:r>
              <w:rPr>
                <w:color w:val="222222"/>
                <w:sz w:val="18"/>
                <w:lang w:eastAsia="ko-KR"/>
              </w:rPr>
              <w:t>생산미달·불량증가·재고부족·납기위험을 근거자료와 함께 찾아 우선순위를 정한다.</w:t>
            </w:r>
          </w:p>
        </w:tc>
      </w:tr>
      <w:tr w:rsidR="00413E8E" w14:paraId="613411CD" w14:textId="77777777">
        <w:trPr>
          <w:cantSplit/>
          <w:jc w:val="center"/>
        </w:trPr>
        <w:tc>
          <w:tcPr>
            <w:tcW w:w="5046" w:type="dxa"/>
            <w:shd w:val="clear" w:color="auto" w:fill="DDEBF7"/>
            <w:tcMar>
              <w:top w:w="80" w:type="dxa"/>
              <w:left w:w="90" w:type="dxa"/>
              <w:bottom w:w="80" w:type="dxa"/>
              <w:right w:w="90" w:type="dxa"/>
            </w:tcMar>
            <w:vAlign w:val="center"/>
          </w:tcPr>
          <w:p w14:paraId="1F4FE1A1" w14:textId="77777777" w:rsidR="00413E8E" w:rsidRDefault="00000000">
            <w:pPr>
              <w:spacing w:after="0" w:line="259" w:lineRule="auto"/>
              <w:jc w:val="center"/>
            </w:pPr>
            <w:proofErr w:type="spellStart"/>
            <w:r>
              <w:rPr>
                <w:b/>
                <w:color w:val="1F4E78"/>
                <w:sz w:val="18"/>
              </w:rPr>
              <w:t>계획수립</w:t>
            </w:r>
            <w:proofErr w:type="spellEnd"/>
          </w:p>
        </w:tc>
        <w:tc>
          <w:tcPr>
            <w:tcW w:w="5046" w:type="dxa"/>
            <w:shd w:val="clear" w:color="auto" w:fill="FFFFFF"/>
            <w:tcMar>
              <w:top w:w="80" w:type="dxa"/>
              <w:left w:w="90" w:type="dxa"/>
              <w:bottom w:w="80" w:type="dxa"/>
              <w:right w:w="90" w:type="dxa"/>
            </w:tcMar>
            <w:vAlign w:val="center"/>
          </w:tcPr>
          <w:p w14:paraId="568FAEDC" w14:textId="77777777" w:rsidR="00413E8E" w:rsidRDefault="00000000">
            <w:pPr>
              <w:spacing w:after="0" w:line="259" w:lineRule="auto"/>
              <w:rPr>
                <w:lang w:eastAsia="ko-KR"/>
              </w:rPr>
            </w:pPr>
            <w:r>
              <w:rPr>
                <w:color w:val="222222"/>
                <w:sz w:val="18"/>
                <w:lang w:eastAsia="ko-KR"/>
              </w:rPr>
              <w:t>확인된 문제와 가용자원을 반영하여 다음 생산수량·작업순서·자재확보·작업일정을 제시한다.</w:t>
            </w:r>
          </w:p>
        </w:tc>
      </w:tr>
      <w:tr w:rsidR="00413E8E" w14:paraId="25ECB595" w14:textId="77777777">
        <w:trPr>
          <w:cantSplit/>
          <w:jc w:val="center"/>
        </w:trPr>
        <w:tc>
          <w:tcPr>
            <w:tcW w:w="5046" w:type="dxa"/>
            <w:shd w:val="clear" w:color="auto" w:fill="E7E6E6"/>
            <w:tcMar>
              <w:top w:w="80" w:type="dxa"/>
              <w:left w:w="90" w:type="dxa"/>
              <w:bottom w:w="80" w:type="dxa"/>
              <w:right w:w="90" w:type="dxa"/>
            </w:tcMar>
            <w:vAlign w:val="center"/>
          </w:tcPr>
          <w:p w14:paraId="259BC42F" w14:textId="77777777" w:rsidR="00413E8E" w:rsidRDefault="00000000">
            <w:pPr>
              <w:spacing w:after="0" w:line="259" w:lineRule="auto"/>
              <w:jc w:val="center"/>
            </w:pPr>
            <w:proofErr w:type="spellStart"/>
            <w:r>
              <w:rPr>
                <w:b/>
                <w:color w:val="1F4E78"/>
                <w:sz w:val="18"/>
              </w:rPr>
              <w:t>오류대응</w:t>
            </w:r>
            <w:proofErr w:type="spellEnd"/>
          </w:p>
        </w:tc>
        <w:tc>
          <w:tcPr>
            <w:tcW w:w="5046" w:type="dxa"/>
            <w:shd w:val="clear" w:color="auto" w:fill="FAFAFA"/>
            <w:tcMar>
              <w:top w:w="80" w:type="dxa"/>
              <w:left w:w="90" w:type="dxa"/>
              <w:bottom w:w="80" w:type="dxa"/>
              <w:right w:w="90" w:type="dxa"/>
            </w:tcMar>
            <w:vAlign w:val="center"/>
          </w:tcPr>
          <w:p w14:paraId="63C20954" w14:textId="77777777" w:rsidR="00413E8E" w:rsidRDefault="00000000">
            <w:pPr>
              <w:spacing w:after="0" w:line="259" w:lineRule="auto"/>
              <w:rPr>
                <w:lang w:eastAsia="ko-KR"/>
              </w:rPr>
            </w:pPr>
            <w:r>
              <w:rPr>
                <w:color w:val="222222"/>
                <w:sz w:val="18"/>
                <w:lang w:eastAsia="ko-KR"/>
              </w:rPr>
              <w:t xml:space="preserve">오류의 원인을 </w:t>
            </w:r>
            <w:proofErr w:type="spellStart"/>
            <w:r>
              <w:rPr>
                <w:color w:val="222222"/>
                <w:sz w:val="18"/>
                <w:lang w:eastAsia="ko-KR"/>
              </w:rPr>
              <w:t>지시문</w:t>
            </w:r>
            <w:proofErr w:type="spellEnd"/>
            <w:r>
              <w:rPr>
                <w:color w:val="222222"/>
                <w:sz w:val="18"/>
                <w:lang w:eastAsia="ko-KR"/>
              </w:rPr>
              <w:t>·파일형식·열 연결·계산식으로 구분하고 수정 후 다시 실행한다.</w:t>
            </w:r>
          </w:p>
        </w:tc>
      </w:tr>
      <w:tr w:rsidR="00413E8E" w14:paraId="4961CEFC" w14:textId="77777777">
        <w:trPr>
          <w:cantSplit/>
          <w:jc w:val="center"/>
        </w:trPr>
        <w:tc>
          <w:tcPr>
            <w:tcW w:w="5046" w:type="dxa"/>
            <w:shd w:val="clear" w:color="auto" w:fill="DDEBF7"/>
            <w:tcMar>
              <w:top w:w="80" w:type="dxa"/>
              <w:left w:w="90" w:type="dxa"/>
              <w:bottom w:w="80" w:type="dxa"/>
              <w:right w:w="90" w:type="dxa"/>
            </w:tcMar>
            <w:vAlign w:val="center"/>
          </w:tcPr>
          <w:p w14:paraId="04FED559" w14:textId="77777777" w:rsidR="00413E8E" w:rsidRDefault="00000000">
            <w:pPr>
              <w:spacing w:after="0" w:line="259" w:lineRule="auto"/>
              <w:jc w:val="center"/>
            </w:pPr>
            <w:proofErr w:type="spellStart"/>
            <w:r>
              <w:rPr>
                <w:b/>
                <w:color w:val="1F4E78"/>
                <w:sz w:val="18"/>
              </w:rPr>
              <w:t>결과물</w:t>
            </w:r>
            <w:proofErr w:type="spellEnd"/>
          </w:p>
        </w:tc>
        <w:tc>
          <w:tcPr>
            <w:tcW w:w="5046" w:type="dxa"/>
            <w:shd w:val="clear" w:color="auto" w:fill="FFFFFF"/>
            <w:tcMar>
              <w:top w:w="80" w:type="dxa"/>
              <w:left w:w="90" w:type="dxa"/>
              <w:bottom w:w="80" w:type="dxa"/>
              <w:right w:w="90" w:type="dxa"/>
            </w:tcMar>
            <w:vAlign w:val="center"/>
          </w:tcPr>
          <w:p w14:paraId="3F4B5DFF" w14:textId="77777777" w:rsidR="00413E8E" w:rsidRDefault="00000000">
            <w:pPr>
              <w:spacing w:after="0" w:line="259" w:lineRule="auto"/>
              <w:rPr>
                <w:lang w:eastAsia="ko-KR"/>
              </w:rPr>
            </w:pPr>
            <w:r>
              <w:rPr>
                <w:color w:val="222222"/>
                <w:sz w:val="18"/>
                <w:lang w:eastAsia="ko-KR"/>
              </w:rPr>
              <w:t>Excel 업무현황판, 생산관리 보고서, 다음 생산계획안과 실행·검증 기록을 포트폴리오로 완성한다.</w:t>
            </w:r>
          </w:p>
        </w:tc>
      </w:tr>
      <w:tr w:rsidR="00E50E5A" w14:paraId="2AE920CA" w14:textId="77777777">
        <w:trPr>
          <w:cantSplit/>
          <w:jc w:val="center"/>
        </w:trPr>
        <w:tc>
          <w:tcPr>
            <w:tcW w:w="5046" w:type="dxa"/>
            <w:shd w:val="clear" w:color="auto" w:fill="DDEBF7"/>
            <w:tcMar>
              <w:top w:w="80" w:type="dxa"/>
              <w:left w:w="90" w:type="dxa"/>
              <w:bottom w:w="80" w:type="dxa"/>
              <w:right w:w="90" w:type="dxa"/>
            </w:tcMar>
            <w:vAlign w:val="center"/>
          </w:tcPr>
          <w:p w14:paraId="1C03DC7F" w14:textId="77777777" w:rsidR="00E50E5A" w:rsidRDefault="00E50E5A">
            <w:pPr>
              <w:spacing w:after="0" w:line="259" w:lineRule="auto"/>
              <w:jc w:val="center"/>
              <w:rPr>
                <w:b/>
                <w:color w:val="1F4E78"/>
                <w:sz w:val="18"/>
                <w:lang w:eastAsia="ko-KR"/>
              </w:rPr>
            </w:pPr>
          </w:p>
        </w:tc>
        <w:tc>
          <w:tcPr>
            <w:tcW w:w="5046" w:type="dxa"/>
            <w:shd w:val="clear" w:color="auto" w:fill="FFFFFF"/>
            <w:tcMar>
              <w:top w:w="80" w:type="dxa"/>
              <w:left w:w="90" w:type="dxa"/>
              <w:bottom w:w="80" w:type="dxa"/>
              <w:right w:w="90" w:type="dxa"/>
            </w:tcMar>
            <w:vAlign w:val="center"/>
          </w:tcPr>
          <w:p w14:paraId="5B2EBBD7" w14:textId="77777777" w:rsidR="00E50E5A" w:rsidRDefault="00E50E5A">
            <w:pPr>
              <w:spacing w:after="0" w:line="259" w:lineRule="auto"/>
              <w:rPr>
                <w:color w:val="222222"/>
                <w:sz w:val="18"/>
                <w:lang w:eastAsia="ko-KR"/>
              </w:rPr>
            </w:pPr>
          </w:p>
        </w:tc>
      </w:tr>
    </w:tbl>
    <w:p w14:paraId="0DECC06B" w14:textId="77777777" w:rsidR="00E50E5A" w:rsidRDefault="00000000">
      <w:pPr>
        <w:spacing w:before="160" w:after="0"/>
        <w:rPr>
          <w:color w:val="666666"/>
          <w:sz w:val="17"/>
          <w:lang w:eastAsia="ko-KR"/>
        </w:rPr>
      </w:pPr>
      <w:r>
        <w:rPr>
          <w:color w:val="666666"/>
          <w:sz w:val="17"/>
          <w:lang w:eastAsia="ko-KR"/>
        </w:rPr>
        <w:lastRenderedPageBreak/>
        <w:t>※ 실습자료는 가상·</w:t>
      </w:r>
      <w:proofErr w:type="spellStart"/>
      <w:r>
        <w:rPr>
          <w:color w:val="666666"/>
          <w:sz w:val="17"/>
          <w:lang w:eastAsia="ko-KR"/>
        </w:rPr>
        <w:t>비식별</w:t>
      </w:r>
      <w:proofErr w:type="spellEnd"/>
      <w:r>
        <w:rPr>
          <w:color w:val="666666"/>
          <w:sz w:val="17"/>
          <w:lang w:eastAsia="ko-KR"/>
        </w:rPr>
        <w:t xml:space="preserve"> 자료를 사용하며, AI 에이전트의 삭제·덮어</w:t>
      </w:r>
    </w:p>
    <w:p w14:paraId="3034FE18" w14:textId="77777777" w:rsidR="00E50E5A" w:rsidRDefault="00E50E5A">
      <w:pPr>
        <w:spacing w:before="160" w:after="0"/>
        <w:rPr>
          <w:color w:val="666666"/>
          <w:sz w:val="17"/>
          <w:lang w:eastAsia="ko-K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2833"/>
        <w:gridCol w:w="388"/>
      </w:tblGrid>
      <w:tr w:rsidR="00E50E5A" w:rsidRPr="00E50E5A" w14:paraId="7B5DB941" w14:textId="77777777">
        <w:trPr>
          <w:tblHeader/>
          <w:tblCellSpacing w:w="15" w:type="dxa"/>
        </w:trPr>
        <w:tc>
          <w:tcPr>
            <w:tcW w:w="0" w:type="auto"/>
            <w:vAlign w:val="center"/>
            <w:hideMark/>
          </w:tcPr>
          <w:p w14:paraId="26199E65" w14:textId="77777777" w:rsidR="00E50E5A" w:rsidRPr="00E50E5A" w:rsidRDefault="00E50E5A" w:rsidP="00E50E5A">
            <w:pPr>
              <w:spacing w:before="160" w:after="0"/>
              <w:rPr>
                <w:b/>
                <w:bCs/>
                <w:color w:val="666666"/>
                <w:sz w:val="17"/>
                <w:lang w:eastAsia="ko-KR"/>
              </w:rPr>
            </w:pPr>
            <w:r w:rsidRPr="00E50E5A">
              <w:rPr>
                <w:b/>
                <w:bCs/>
                <w:color w:val="666666"/>
                <w:sz w:val="17"/>
                <w:lang w:eastAsia="ko-KR"/>
              </w:rPr>
              <w:t>능력단위명</w:t>
            </w:r>
          </w:p>
        </w:tc>
        <w:tc>
          <w:tcPr>
            <w:tcW w:w="0" w:type="auto"/>
            <w:vAlign w:val="center"/>
            <w:hideMark/>
          </w:tcPr>
          <w:p w14:paraId="3FDE5678" w14:textId="77777777" w:rsidR="00E50E5A" w:rsidRPr="00E50E5A" w:rsidRDefault="00E50E5A" w:rsidP="00E50E5A">
            <w:pPr>
              <w:spacing w:before="160" w:after="0"/>
              <w:rPr>
                <w:b/>
                <w:bCs/>
                <w:color w:val="666666"/>
                <w:sz w:val="17"/>
                <w:lang w:eastAsia="ko-KR"/>
              </w:rPr>
            </w:pPr>
            <w:r w:rsidRPr="00E50E5A">
              <w:rPr>
                <w:b/>
                <w:bCs/>
                <w:color w:val="666666"/>
                <w:sz w:val="17"/>
                <w:lang w:eastAsia="ko-KR"/>
              </w:rPr>
              <w:t>주요내용(</w:t>
            </w:r>
            <w:proofErr w:type="spellStart"/>
            <w:r w:rsidRPr="00E50E5A">
              <w:rPr>
                <w:b/>
                <w:bCs/>
                <w:color w:val="666666"/>
                <w:sz w:val="17"/>
                <w:lang w:eastAsia="ko-KR"/>
              </w:rPr>
              <w:t>단원명</w:t>
            </w:r>
            <w:proofErr w:type="spellEnd"/>
            <w:r w:rsidRPr="00E50E5A">
              <w:rPr>
                <w:b/>
                <w:bCs/>
                <w:color w:val="666666"/>
                <w:sz w:val="17"/>
                <w:lang w:eastAsia="ko-KR"/>
              </w:rPr>
              <w:t>)</w:t>
            </w:r>
          </w:p>
        </w:tc>
        <w:tc>
          <w:tcPr>
            <w:tcW w:w="0" w:type="auto"/>
            <w:vAlign w:val="center"/>
            <w:hideMark/>
          </w:tcPr>
          <w:p w14:paraId="4FA801E6" w14:textId="77777777" w:rsidR="00E50E5A" w:rsidRPr="00E50E5A" w:rsidRDefault="00E50E5A" w:rsidP="00E50E5A">
            <w:pPr>
              <w:spacing w:before="160" w:after="0"/>
              <w:rPr>
                <w:b/>
                <w:bCs/>
                <w:color w:val="666666"/>
                <w:sz w:val="17"/>
                <w:lang w:eastAsia="ko-KR"/>
              </w:rPr>
            </w:pPr>
            <w:r w:rsidRPr="00E50E5A">
              <w:rPr>
                <w:b/>
                <w:bCs/>
                <w:color w:val="666666"/>
                <w:sz w:val="17"/>
                <w:lang w:eastAsia="ko-KR"/>
              </w:rPr>
              <w:t>시간</w:t>
            </w:r>
          </w:p>
        </w:tc>
      </w:tr>
      <w:tr w:rsidR="00E50E5A" w:rsidRPr="00E50E5A" w14:paraId="2F7AB88D" w14:textId="77777777">
        <w:trPr>
          <w:tblCellSpacing w:w="15" w:type="dxa"/>
        </w:trPr>
        <w:tc>
          <w:tcPr>
            <w:tcW w:w="0" w:type="auto"/>
            <w:vAlign w:val="center"/>
            <w:hideMark/>
          </w:tcPr>
          <w:p w14:paraId="5598F79C" w14:textId="77777777" w:rsidR="00E50E5A" w:rsidRPr="00E50E5A" w:rsidRDefault="00E50E5A" w:rsidP="00E50E5A">
            <w:pPr>
              <w:spacing w:before="160" w:after="0"/>
              <w:rPr>
                <w:color w:val="666666"/>
                <w:sz w:val="17"/>
                <w:lang w:eastAsia="ko-KR"/>
              </w:rPr>
            </w:pPr>
            <w:r w:rsidRPr="00E50E5A">
              <w:rPr>
                <w:color w:val="666666"/>
                <w:sz w:val="17"/>
                <w:lang w:eastAsia="ko-KR"/>
              </w:rPr>
              <w:t>생산관리 업무 이해</w:t>
            </w:r>
          </w:p>
        </w:tc>
        <w:tc>
          <w:tcPr>
            <w:tcW w:w="0" w:type="auto"/>
            <w:vAlign w:val="center"/>
            <w:hideMark/>
          </w:tcPr>
          <w:p w14:paraId="68600565" w14:textId="77777777" w:rsidR="00E50E5A" w:rsidRPr="00E50E5A" w:rsidRDefault="00E50E5A" w:rsidP="00E50E5A">
            <w:pPr>
              <w:spacing w:before="160" w:after="0"/>
              <w:rPr>
                <w:color w:val="666666"/>
                <w:sz w:val="17"/>
                <w:lang w:eastAsia="ko-KR"/>
              </w:rPr>
            </w:pPr>
            <w:r w:rsidRPr="00E50E5A">
              <w:rPr>
                <w:color w:val="666666"/>
                <w:sz w:val="17"/>
                <w:lang w:eastAsia="ko-KR"/>
              </w:rPr>
              <w:t>제조업 생산관리 업무 흐름</w:t>
            </w:r>
          </w:p>
        </w:tc>
        <w:tc>
          <w:tcPr>
            <w:tcW w:w="0" w:type="auto"/>
            <w:vAlign w:val="center"/>
            <w:hideMark/>
          </w:tcPr>
          <w:p w14:paraId="46BBD8D8"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2EA92C9" w14:textId="77777777">
        <w:trPr>
          <w:tblCellSpacing w:w="15" w:type="dxa"/>
        </w:trPr>
        <w:tc>
          <w:tcPr>
            <w:tcW w:w="0" w:type="auto"/>
            <w:vAlign w:val="center"/>
            <w:hideMark/>
          </w:tcPr>
          <w:p w14:paraId="1206CA26" w14:textId="77777777" w:rsidR="00E50E5A" w:rsidRPr="00E50E5A" w:rsidRDefault="00E50E5A" w:rsidP="00E50E5A">
            <w:pPr>
              <w:spacing w:before="160" w:after="0"/>
              <w:rPr>
                <w:color w:val="666666"/>
                <w:sz w:val="17"/>
                <w:lang w:eastAsia="ko-KR"/>
              </w:rPr>
            </w:pPr>
          </w:p>
        </w:tc>
        <w:tc>
          <w:tcPr>
            <w:tcW w:w="0" w:type="auto"/>
            <w:vAlign w:val="center"/>
            <w:hideMark/>
          </w:tcPr>
          <w:p w14:paraId="2985CDE0" w14:textId="77777777" w:rsidR="00E50E5A" w:rsidRPr="00E50E5A" w:rsidRDefault="00E50E5A" w:rsidP="00E50E5A">
            <w:pPr>
              <w:spacing w:before="160" w:after="0"/>
              <w:rPr>
                <w:color w:val="666666"/>
                <w:sz w:val="17"/>
                <w:lang w:eastAsia="ko-KR"/>
              </w:rPr>
            </w:pPr>
            <w:r w:rsidRPr="00E50E5A">
              <w:rPr>
                <w:color w:val="666666"/>
                <w:sz w:val="17"/>
                <w:lang w:eastAsia="ko-KR"/>
              </w:rPr>
              <w:t>생산·품질·자재·재고·납기자료의 연결</w:t>
            </w:r>
          </w:p>
        </w:tc>
        <w:tc>
          <w:tcPr>
            <w:tcW w:w="0" w:type="auto"/>
            <w:vAlign w:val="center"/>
            <w:hideMark/>
          </w:tcPr>
          <w:p w14:paraId="0D37DB73"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235AEBD1" w14:textId="77777777">
        <w:trPr>
          <w:tblCellSpacing w:w="15" w:type="dxa"/>
        </w:trPr>
        <w:tc>
          <w:tcPr>
            <w:tcW w:w="0" w:type="auto"/>
            <w:vAlign w:val="center"/>
            <w:hideMark/>
          </w:tcPr>
          <w:p w14:paraId="6C0DF1D9" w14:textId="77777777" w:rsidR="00E50E5A" w:rsidRPr="00E50E5A" w:rsidRDefault="00E50E5A" w:rsidP="00E50E5A">
            <w:pPr>
              <w:spacing w:before="160" w:after="0"/>
              <w:rPr>
                <w:color w:val="666666"/>
                <w:sz w:val="17"/>
                <w:lang w:eastAsia="ko-KR"/>
              </w:rPr>
            </w:pPr>
          </w:p>
        </w:tc>
        <w:tc>
          <w:tcPr>
            <w:tcW w:w="0" w:type="auto"/>
            <w:vAlign w:val="center"/>
            <w:hideMark/>
          </w:tcPr>
          <w:p w14:paraId="6E0400F3" w14:textId="77777777" w:rsidR="00E50E5A" w:rsidRPr="00E50E5A" w:rsidRDefault="00E50E5A" w:rsidP="00E50E5A">
            <w:pPr>
              <w:spacing w:before="160" w:after="0"/>
              <w:rPr>
                <w:color w:val="666666"/>
                <w:sz w:val="17"/>
                <w:lang w:eastAsia="ko-KR"/>
              </w:rPr>
            </w:pPr>
            <w:r w:rsidRPr="00E50E5A">
              <w:rPr>
                <w:color w:val="666666"/>
                <w:sz w:val="17"/>
                <w:lang w:eastAsia="ko-KR"/>
              </w:rPr>
              <w:t>생산관리 지표와 문제판단 기준 설정</w:t>
            </w:r>
          </w:p>
        </w:tc>
        <w:tc>
          <w:tcPr>
            <w:tcW w:w="0" w:type="auto"/>
            <w:vAlign w:val="center"/>
            <w:hideMark/>
          </w:tcPr>
          <w:p w14:paraId="2AA55281"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741BF20D" w14:textId="77777777">
        <w:trPr>
          <w:tblCellSpacing w:w="15" w:type="dxa"/>
        </w:trPr>
        <w:tc>
          <w:tcPr>
            <w:tcW w:w="0" w:type="auto"/>
            <w:vAlign w:val="center"/>
            <w:hideMark/>
          </w:tcPr>
          <w:p w14:paraId="7215794E" w14:textId="77777777" w:rsidR="00E50E5A" w:rsidRPr="00E50E5A" w:rsidRDefault="00E50E5A" w:rsidP="00E50E5A">
            <w:pPr>
              <w:spacing w:before="160" w:after="0"/>
              <w:rPr>
                <w:color w:val="666666"/>
                <w:sz w:val="17"/>
                <w:lang w:eastAsia="ko-KR"/>
              </w:rPr>
            </w:pPr>
          </w:p>
        </w:tc>
        <w:tc>
          <w:tcPr>
            <w:tcW w:w="0" w:type="auto"/>
            <w:vAlign w:val="center"/>
            <w:hideMark/>
          </w:tcPr>
          <w:p w14:paraId="3CDB9102" w14:textId="77777777" w:rsidR="00E50E5A" w:rsidRPr="00E50E5A" w:rsidRDefault="00E50E5A" w:rsidP="00E50E5A">
            <w:pPr>
              <w:spacing w:before="160" w:after="0"/>
              <w:rPr>
                <w:color w:val="666666"/>
                <w:sz w:val="17"/>
                <w:lang w:eastAsia="ko-KR"/>
              </w:rPr>
            </w:pPr>
            <w:r w:rsidRPr="00E50E5A">
              <w:rPr>
                <w:b/>
                <w:bCs/>
                <w:color w:val="666666"/>
                <w:sz w:val="17"/>
                <w:lang w:eastAsia="ko-KR"/>
              </w:rPr>
              <w:t>소계</w:t>
            </w:r>
          </w:p>
        </w:tc>
        <w:tc>
          <w:tcPr>
            <w:tcW w:w="0" w:type="auto"/>
            <w:vAlign w:val="center"/>
            <w:hideMark/>
          </w:tcPr>
          <w:p w14:paraId="4E56D450" w14:textId="77777777" w:rsidR="00E50E5A" w:rsidRPr="00E50E5A" w:rsidRDefault="00E50E5A" w:rsidP="00E50E5A">
            <w:pPr>
              <w:spacing w:before="160" w:after="0"/>
              <w:rPr>
                <w:color w:val="666666"/>
                <w:sz w:val="17"/>
                <w:lang w:eastAsia="ko-KR"/>
              </w:rPr>
            </w:pPr>
            <w:r w:rsidRPr="00E50E5A">
              <w:rPr>
                <w:b/>
                <w:bCs/>
                <w:color w:val="666666"/>
                <w:sz w:val="17"/>
                <w:lang w:eastAsia="ko-KR"/>
              </w:rPr>
              <w:t>9</w:t>
            </w:r>
          </w:p>
        </w:tc>
      </w:tr>
      <w:tr w:rsidR="00E50E5A" w:rsidRPr="00E50E5A" w14:paraId="06F23513" w14:textId="77777777">
        <w:trPr>
          <w:tblCellSpacing w:w="15" w:type="dxa"/>
        </w:trPr>
        <w:tc>
          <w:tcPr>
            <w:tcW w:w="0" w:type="auto"/>
            <w:vAlign w:val="center"/>
            <w:hideMark/>
          </w:tcPr>
          <w:p w14:paraId="6F21D9A0" w14:textId="77777777" w:rsidR="00E50E5A" w:rsidRPr="00E50E5A" w:rsidRDefault="00E50E5A" w:rsidP="00E50E5A">
            <w:pPr>
              <w:spacing w:before="160" w:after="0"/>
              <w:rPr>
                <w:color w:val="666666"/>
                <w:sz w:val="17"/>
                <w:lang w:eastAsia="ko-KR"/>
              </w:rPr>
            </w:pPr>
            <w:r w:rsidRPr="00E50E5A">
              <w:rPr>
                <w:color w:val="666666"/>
                <w:sz w:val="17"/>
                <w:lang w:eastAsia="ko-KR"/>
              </w:rPr>
              <w:t>AI 에이전트 작업지시와 실행환경</w:t>
            </w:r>
          </w:p>
        </w:tc>
        <w:tc>
          <w:tcPr>
            <w:tcW w:w="0" w:type="auto"/>
            <w:vAlign w:val="center"/>
            <w:hideMark/>
          </w:tcPr>
          <w:p w14:paraId="00A6C78A" w14:textId="77777777" w:rsidR="00E50E5A" w:rsidRPr="00E50E5A" w:rsidRDefault="00E50E5A" w:rsidP="00E50E5A">
            <w:pPr>
              <w:spacing w:before="160" w:after="0"/>
              <w:rPr>
                <w:color w:val="666666"/>
                <w:sz w:val="17"/>
                <w:lang w:eastAsia="ko-KR"/>
              </w:rPr>
            </w:pPr>
            <w:r w:rsidRPr="00E50E5A">
              <w:rPr>
                <w:color w:val="666666"/>
                <w:sz w:val="17"/>
                <w:lang w:eastAsia="ko-KR"/>
              </w:rPr>
              <w:t>생성형 AI와 AI 에이전트의 차이</w:t>
            </w:r>
          </w:p>
        </w:tc>
        <w:tc>
          <w:tcPr>
            <w:tcW w:w="0" w:type="auto"/>
            <w:vAlign w:val="center"/>
            <w:hideMark/>
          </w:tcPr>
          <w:p w14:paraId="1941A8B7"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6D6FD16A" w14:textId="77777777">
        <w:trPr>
          <w:tblCellSpacing w:w="15" w:type="dxa"/>
        </w:trPr>
        <w:tc>
          <w:tcPr>
            <w:tcW w:w="0" w:type="auto"/>
            <w:vAlign w:val="center"/>
            <w:hideMark/>
          </w:tcPr>
          <w:p w14:paraId="14EAC88C" w14:textId="77777777" w:rsidR="00E50E5A" w:rsidRPr="00E50E5A" w:rsidRDefault="00E50E5A" w:rsidP="00E50E5A">
            <w:pPr>
              <w:spacing w:before="160" w:after="0"/>
              <w:rPr>
                <w:color w:val="666666"/>
                <w:sz w:val="17"/>
                <w:lang w:eastAsia="ko-KR"/>
              </w:rPr>
            </w:pPr>
          </w:p>
        </w:tc>
        <w:tc>
          <w:tcPr>
            <w:tcW w:w="0" w:type="auto"/>
            <w:vAlign w:val="center"/>
            <w:hideMark/>
          </w:tcPr>
          <w:p w14:paraId="0E1C6C41" w14:textId="77777777" w:rsidR="00E50E5A" w:rsidRPr="00E50E5A" w:rsidRDefault="00E50E5A" w:rsidP="00E50E5A">
            <w:pPr>
              <w:spacing w:before="160" w:after="0"/>
              <w:rPr>
                <w:color w:val="666666"/>
                <w:sz w:val="17"/>
                <w:lang w:eastAsia="ko-KR"/>
              </w:rPr>
            </w:pPr>
            <w:r w:rsidRPr="00E50E5A">
              <w:rPr>
                <w:color w:val="666666"/>
                <w:sz w:val="17"/>
                <w:lang w:eastAsia="ko-KR"/>
              </w:rPr>
              <w:t>AI 에이전트의 파일·폴더 조작</w:t>
            </w:r>
          </w:p>
        </w:tc>
        <w:tc>
          <w:tcPr>
            <w:tcW w:w="0" w:type="auto"/>
            <w:vAlign w:val="center"/>
            <w:hideMark/>
          </w:tcPr>
          <w:p w14:paraId="7371BD15"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469055AF" w14:textId="77777777">
        <w:trPr>
          <w:tblCellSpacing w:w="15" w:type="dxa"/>
        </w:trPr>
        <w:tc>
          <w:tcPr>
            <w:tcW w:w="0" w:type="auto"/>
            <w:vAlign w:val="center"/>
            <w:hideMark/>
          </w:tcPr>
          <w:p w14:paraId="75C1BEA0" w14:textId="77777777" w:rsidR="00E50E5A" w:rsidRPr="00E50E5A" w:rsidRDefault="00E50E5A" w:rsidP="00E50E5A">
            <w:pPr>
              <w:spacing w:before="160" w:after="0"/>
              <w:rPr>
                <w:color w:val="666666"/>
                <w:sz w:val="17"/>
                <w:lang w:eastAsia="ko-KR"/>
              </w:rPr>
            </w:pPr>
          </w:p>
        </w:tc>
        <w:tc>
          <w:tcPr>
            <w:tcW w:w="0" w:type="auto"/>
            <w:vAlign w:val="center"/>
            <w:hideMark/>
          </w:tcPr>
          <w:p w14:paraId="24BAE85A" w14:textId="77777777" w:rsidR="00E50E5A" w:rsidRPr="00E50E5A" w:rsidRDefault="00E50E5A" w:rsidP="00E50E5A">
            <w:pPr>
              <w:spacing w:before="160" w:after="0"/>
              <w:rPr>
                <w:color w:val="666666"/>
                <w:sz w:val="17"/>
                <w:lang w:eastAsia="ko-KR"/>
              </w:rPr>
            </w:pPr>
            <w:r w:rsidRPr="00E50E5A">
              <w:rPr>
                <w:color w:val="666666"/>
                <w:sz w:val="17"/>
                <w:lang w:eastAsia="ko-KR"/>
              </w:rPr>
              <w:t>업무목적과 처리순서를 반영한 작업지시</w:t>
            </w:r>
          </w:p>
        </w:tc>
        <w:tc>
          <w:tcPr>
            <w:tcW w:w="0" w:type="auto"/>
            <w:vAlign w:val="center"/>
            <w:hideMark/>
          </w:tcPr>
          <w:p w14:paraId="317091A6"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C7461EE" w14:textId="77777777">
        <w:trPr>
          <w:tblCellSpacing w:w="15" w:type="dxa"/>
        </w:trPr>
        <w:tc>
          <w:tcPr>
            <w:tcW w:w="0" w:type="auto"/>
            <w:vAlign w:val="center"/>
            <w:hideMark/>
          </w:tcPr>
          <w:p w14:paraId="2A34063F" w14:textId="77777777" w:rsidR="00E50E5A" w:rsidRPr="00E50E5A" w:rsidRDefault="00E50E5A" w:rsidP="00E50E5A">
            <w:pPr>
              <w:spacing w:before="160" w:after="0"/>
              <w:rPr>
                <w:color w:val="666666"/>
                <w:sz w:val="17"/>
                <w:lang w:eastAsia="ko-KR"/>
              </w:rPr>
            </w:pPr>
          </w:p>
        </w:tc>
        <w:tc>
          <w:tcPr>
            <w:tcW w:w="0" w:type="auto"/>
            <w:vAlign w:val="center"/>
            <w:hideMark/>
          </w:tcPr>
          <w:p w14:paraId="28E07967" w14:textId="77777777" w:rsidR="00E50E5A" w:rsidRPr="00E50E5A" w:rsidRDefault="00E50E5A" w:rsidP="00E50E5A">
            <w:pPr>
              <w:spacing w:before="160" w:after="0"/>
              <w:rPr>
                <w:color w:val="666666"/>
                <w:sz w:val="17"/>
                <w:lang w:eastAsia="ko-KR"/>
              </w:rPr>
            </w:pPr>
            <w:r w:rsidRPr="00E50E5A">
              <w:rPr>
                <w:color w:val="666666"/>
                <w:sz w:val="17"/>
                <w:lang w:eastAsia="ko-KR"/>
              </w:rPr>
              <w:t>계산기준·예외처리·결과물 조건 설정</w:t>
            </w:r>
          </w:p>
        </w:tc>
        <w:tc>
          <w:tcPr>
            <w:tcW w:w="0" w:type="auto"/>
            <w:vAlign w:val="center"/>
            <w:hideMark/>
          </w:tcPr>
          <w:p w14:paraId="469E2814"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5032B3E0" w14:textId="77777777">
        <w:trPr>
          <w:tblCellSpacing w:w="15" w:type="dxa"/>
        </w:trPr>
        <w:tc>
          <w:tcPr>
            <w:tcW w:w="0" w:type="auto"/>
            <w:vAlign w:val="center"/>
            <w:hideMark/>
          </w:tcPr>
          <w:p w14:paraId="57DDB90F" w14:textId="77777777" w:rsidR="00E50E5A" w:rsidRPr="00E50E5A" w:rsidRDefault="00E50E5A" w:rsidP="00E50E5A">
            <w:pPr>
              <w:spacing w:before="160" w:after="0"/>
              <w:rPr>
                <w:color w:val="666666"/>
                <w:sz w:val="17"/>
                <w:lang w:eastAsia="ko-KR"/>
              </w:rPr>
            </w:pPr>
          </w:p>
        </w:tc>
        <w:tc>
          <w:tcPr>
            <w:tcW w:w="0" w:type="auto"/>
            <w:vAlign w:val="center"/>
            <w:hideMark/>
          </w:tcPr>
          <w:p w14:paraId="701146DE" w14:textId="77777777" w:rsidR="00E50E5A" w:rsidRPr="00E50E5A" w:rsidRDefault="00E50E5A" w:rsidP="00E50E5A">
            <w:pPr>
              <w:spacing w:before="160" w:after="0"/>
              <w:rPr>
                <w:color w:val="666666"/>
                <w:sz w:val="17"/>
                <w:lang w:eastAsia="ko-KR"/>
              </w:rPr>
            </w:pPr>
            <w:r w:rsidRPr="00E50E5A">
              <w:rPr>
                <w:color w:val="666666"/>
                <w:sz w:val="17"/>
                <w:lang w:eastAsia="ko-KR"/>
              </w:rPr>
              <w:t>시험 실행과 오류 수정·재실행</w:t>
            </w:r>
          </w:p>
        </w:tc>
        <w:tc>
          <w:tcPr>
            <w:tcW w:w="0" w:type="auto"/>
            <w:vAlign w:val="center"/>
            <w:hideMark/>
          </w:tcPr>
          <w:p w14:paraId="61D8AB5B"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F2C558D" w14:textId="77777777">
        <w:trPr>
          <w:tblCellSpacing w:w="15" w:type="dxa"/>
        </w:trPr>
        <w:tc>
          <w:tcPr>
            <w:tcW w:w="0" w:type="auto"/>
            <w:vAlign w:val="center"/>
            <w:hideMark/>
          </w:tcPr>
          <w:p w14:paraId="442B6ED8" w14:textId="77777777" w:rsidR="00E50E5A" w:rsidRPr="00E50E5A" w:rsidRDefault="00E50E5A" w:rsidP="00E50E5A">
            <w:pPr>
              <w:spacing w:before="160" w:after="0"/>
              <w:rPr>
                <w:color w:val="666666"/>
                <w:sz w:val="17"/>
                <w:lang w:eastAsia="ko-KR"/>
              </w:rPr>
            </w:pPr>
          </w:p>
        </w:tc>
        <w:tc>
          <w:tcPr>
            <w:tcW w:w="0" w:type="auto"/>
            <w:vAlign w:val="center"/>
            <w:hideMark/>
          </w:tcPr>
          <w:p w14:paraId="51481F79" w14:textId="77777777" w:rsidR="00E50E5A" w:rsidRPr="00E50E5A" w:rsidRDefault="00E50E5A" w:rsidP="00E50E5A">
            <w:pPr>
              <w:spacing w:before="160" w:after="0"/>
              <w:rPr>
                <w:color w:val="666666"/>
                <w:sz w:val="17"/>
                <w:lang w:eastAsia="ko-KR"/>
              </w:rPr>
            </w:pPr>
            <w:r w:rsidRPr="00E50E5A">
              <w:rPr>
                <w:b/>
                <w:bCs/>
                <w:color w:val="666666"/>
                <w:sz w:val="17"/>
                <w:lang w:eastAsia="ko-KR"/>
              </w:rPr>
              <w:t>소계</w:t>
            </w:r>
          </w:p>
        </w:tc>
        <w:tc>
          <w:tcPr>
            <w:tcW w:w="0" w:type="auto"/>
            <w:vAlign w:val="center"/>
            <w:hideMark/>
          </w:tcPr>
          <w:p w14:paraId="56EC37FA" w14:textId="77777777" w:rsidR="00E50E5A" w:rsidRPr="00E50E5A" w:rsidRDefault="00E50E5A" w:rsidP="00E50E5A">
            <w:pPr>
              <w:spacing w:before="160" w:after="0"/>
              <w:rPr>
                <w:color w:val="666666"/>
                <w:sz w:val="17"/>
                <w:lang w:eastAsia="ko-KR"/>
              </w:rPr>
            </w:pPr>
            <w:r w:rsidRPr="00E50E5A">
              <w:rPr>
                <w:b/>
                <w:bCs/>
                <w:color w:val="666666"/>
                <w:sz w:val="17"/>
                <w:lang w:eastAsia="ko-KR"/>
              </w:rPr>
              <w:t>15</w:t>
            </w:r>
          </w:p>
        </w:tc>
      </w:tr>
      <w:tr w:rsidR="00E50E5A" w:rsidRPr="00E50E5A" w14:paraId="127E1F62" w14:textId="77777777">
        <w:trPr>
          <w:tblCellSpacing w:w="15" w:type="dxa"/>
        </w:trPr>
        <w:tc>
          <w:tcPr>
            <w:tcW w:w="0" w:type="auto"/>
            <w:vAlign w:val="center"/>
            <w:hideMark/>
          </w:tcPr>
          <w:p w14:paraId="22DAD2FF" w14:textId="77777777" w:rsidR="00E50E5A" w:rsidRPr="00E50E5A" w:rsidRDefault="00E50E5A" w:rsidP="00E50E5A">
            <w:pPr>
              <w:spacing w:before="160" w:after="0"/>
              <w:rPr>
                <w:color w:val="666666"/>
                <w:sz w:val="17"/>
                <w:lang w:eastAsia="ko-KR"/>
              </w:rPr>
            </w:pPr>
            <w:r w:rsidRPr="00E50E5A">
              <w:rPr>
                <w:color w:val="666666"/>
                <w:sz w:val="17"/>
                <w:lang w:eastAsia="ko-KR"/>
              </w:rPr>
              <w:t>AI 에이전트 생산자료 취합·정리·계산</w:t>
            </w:r>
          </w:p>
        </w:tc>
        <w:tc>
          <w:tcPr>
            <w:tcW w:w="0" w:type="auto"/>
            <w:vAlign w:val="center"/>
            <w:hideMark/>
          </w:tcPr>
          <w:p w14:paraId="3FDD5322" w14:textId="77777777" w:rsidR="00E50E5A" w:rsidRPr="00E50E5A" w:rsidRDefault="00E50E5A" w:rsidP="00E50E5A">
            <w:pPr>
              <w:spacing w:before="160" w:after="0"/>
              <w:rPr>
                <w:color w:val="666666"/>
                <w:sz w:val="17"/>
                <w:lang w:eastAsia="ko-KR"/>
              </w:rPr>
            </w:pPr>
            <w:r w:rsidRPr="00E50E5A">
              <w:rPr>
                <w:color w:val="666666"/>
                <w:sz w:val="17"/>
                <w:lang w:eastAsia="ko-KR"/>
              </w:rPr>
              <w:t>분산된 생산자료와 파일구조 확인</w:t>
            </w:r>
          </w:p>
        </w:tc>
        <w:tc>
          <w:tcPr>
            <w:tcW w:w="0" w:type="auto"/>
            <w:vAlign w:val="center"/>
            <w:hideMark/>
          </w:tcPr>
          <w:p w14:paraId="28CB18AB"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5D646F05" w14:textId="77777777">
        <w:trPr>
          <w:tblCellSpacing w:w="15" w:type="dxa"/>
        </w:trPr>
        <w:tc>
          <w:tcPr>
            <w:tcW w:w="0" w:type="auto"/>
            <w:vAlign w:val="center"/>
            <w:hideMark/>
          </w:tcPr>
          <w:p w14:paraId="0B869C1E" w14:textId="77777777" w:rsidR="00E50E5A" w:rsidRPr="00E50E5A" w:rsidRDefault="00E50E5A" w:rsidP="00E50E5A">
            <w:pPr>
              <w:spacing w:before="160" w:after="0"/>
              <w:rPr>
                <w:color w:val="666666"/>
                <w:sz w:val="17"/>
                <w:lang w:eastAsia="ko-KR"/>
              </w:rPr>
            </w:pPr>
          </w:p>
        </w:tc>
        <w:tc>
          <w:tcPr>
            <w:tcW w:w="0" w:type="auto"/>
            <w:vAlign w:val="center"/>
            <w:hideMark/>
          </w:tcPr>
          <w:p w14:paraId="461FD023" w14:textId="77777777" w:rsidR="00E50E5A" w:rsidRPr="00E50E5A" w:rsidRDefault="00E50E5A" w:rsidP="00E50E5A">
            <w:pPr>
              <w:spacing w:before="160" w:after="0"/>
              <w:rPr>
                <w:color w:val="666666"/>
                <w:sz w:val="17"/>
                <w:lang w:eastAsia="ko-KR"/>
              </w:rPr>
            </w:pPr>
            <w:r w:rsidRPr="00E50E5A">
              <w:rPr>
                <w:color w:val="666666"/>
                <w:sz w:val="17"/>
                <w:lang w:eastAsia="ko-KR"/>
              </w:rPr>
              <w:t>생산자료의 항목과 형식 분석</w:t>
            </w:r>
          </w:p>
        </w:tc>
        <w:tc>
          <w:tcPr>
            <w:tcW w:w="0" w:type="auto"/>
            <w:vAlign w:val="center"/>
            <w:hideMark/>
          </w:tcPr>
          <w:p w14:paraId="4D80B31E"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181A0226" w14:textId="77777777">
        <w:trPr>
          <w:tblCellSpacing w:w="15" w:type="dxa"/>
        </w:trPr>
        <w:tc>
          <w:tcPr>
            <w:tcW w:w="0" w:type="auto"/>
            <w:vAlign w:val="center"/>
            <w:hideMark/>
          </w:tcPr>
          <w:p w14:paraId="71040CF2" w14:textId="77777777" w:rsidR="00E50E5A" w:rsidRPr="00E50E5A" w:rsidRDefault="00E50E5A" w:rsidP="00E50E5A">
            <w:pPr>
              <w:spacing w:before="160" w:after="0"/>
              <w:rPr>
                <w:color w:val="666666"/>
                <w:sz w:val="17"/>
                <w:lang w:eastAsia="ko-KR"/>
              </w:rPr>
            </w:pPr>
          </w:p>
        </w:tc>
        <w:tc>
          <w:tcPr>
            <w:tcW w:w="0" w:type="auto"/>
            <w:vAlign w:val="center"/>
            <w:hideMark/>
          </w:tcPr>
          <w:p w14:paraId="4371A2F7" w14:textId="77777777" w:rsidR="00E50E5A" w:rsidRPr="00E50E5A" w:rsidRDefault="00E50E5A" w:rsidP="00E50E5A">
            <w:pPr>
              <w:spacing w:before="160" w:after="0"/>
              <w:rPr>
                <w:color w:val="666666"/>
                <w:sz w:val="17"/>
                <w:lang w:eastAsia="ko-KR"/>
              </w:rPr>
            </w:pPr>
            <w:r w:rsidRPr="00E50E5A">
              <w:rPr>
                <w:color w:val="666666"/>
                <w:sz w:val="17"/>
                <w:lang w:eastAsia="ko-KR"/>
              </w:rPr>
              <w:t>날짜·품목·라인·수량단위 통일</w:t>
            </w:r>
          </w:p>
        </w:tc>
        <w:tc>
          <w:tcPr>
            <w:tcW w:w="0" w:type="auto"/>
            <w:vAlign w:val="center"/>
            <w:hideMark/>
          </w:tcPr>
          <w:p w14:paraId="7985ABBA"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914D3F4" w14:textId="77777777">
        <w:trPr>
          <w:tblCellSpacing w:w="15" w:type="dxa"/>
        </w:trPr>
        <w:tc>
          <w:tcPr>
            <w:tcW w:w="0" w:type="auto"/>
            <w:vAlign w:val="center"/>
            <w:hideMark/>
          </w:tcPr>
          <w:p w14:paraId="38D11DC8" w14:textId="77777777" w:rsidR="00E50E5A" w:rsidRPr="00E50E5A" w:rsidRDefault="00E50E5A" w:rsidP="00E50E5A">
            <w:pPr>
              <w:spacing w:before="160" w:after="0"/>
              <w:rPr>
                <w:color w:val="666666"/>
                <w:sz w:val="17"/>
                <w:lang w:eastAsia="ko-KR"/>
              </w:rPr>
            </w:pPr>
          </w:p>
        </w:tc>
        <w:tc>
          <w:tcPr>
            <w:tcW w:w="0" w:type="auto"/>
            <w:vAlign w:val="center"/>
            <w:hideMark/>
          </w:tcPr>
          <w:p w14:paraId="4970616A" w14:textId="77777777" w:rsidR="00E50E5A" w:rsidRPr="00E50E5A" w:rsidRDefault="00E50E5A" w:rsidP="00E50E5A">
            <w:pPr>
              <w:spacing w:before="160" w:after="0"/>
              <w:rPr>
                <w:color w:val="666666"/>
                <w:sz w:val="17"/>
                <w:lang w:eastAsia="ko-KR"/>
              </w:rPr>
            </w:pPr>
            <w:r w:rsidRPr="00E50E5A">
              <w:rPr>
                <w:color w:val="666666"/>
                <w:sz w:val="17"/>
                <w:lang w:eastAsia="ko-KR"/>
              </w:rPr>
              <w:t>중복·누락·오류자료 분리</w:t>
            </w:r>
          </w:p>
        </w:tc>
        <w:tc>
          <w:tcPr>
            <w:tcW w:w="0" w:type="auto"/>
            <w:vAlign w:val="center"/>
            <w:hideMark/>
          </w:tcPr>
          <w:p w14:paraId="7755FE97"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5A8B33AA" w14:textId="77777777">
        <w:trPr>
          <w:tblCellSpacing w:w="15" w:type="dxa"/>
        </w:trPr>
        <w:tc>
          <w:tcPr>
            <w:tcW w:w="0" w:type="auto"/>
            <w:vAlign w:val="center"/>
            <w:hideMark/>
          </w:tcPr>
          <w:p w14:paraId="6F13FD19" w14:textId="77777777" w:rsidR="00E50E5A" w:rsidRPr="00E50E5A" w:rsidRDefault="00E50E5A" w:rsidP="00E50E5A">
            <w:pPr>
              <w:spacing w:before="160" w:after="0"/>
              <w:rPr>
                <w:color w:val="666666"/>
                <w:sz w:val="17"/>
                <w:lang w:eastAsia="ko-KR"/>
              </w:rPr>
            </w:pPr>
          </w:p>
        </w:tc>
        <w:tc>
          <w:tcPr>
            <w:tcW w:w="0" w:type="auto"/>
            <w:vAlign w:val="center"/>
            <w:hideMark/>
          </w:tcPr>
          <w:p w14:paraId="6CE19088" w14:textId="77777777" w:rsidR="00E50E5A" w:rsidRPr="00E50E5A" w:rsidRDefault="00E50E5A" w:rsidP="00E50E5A">
            <w:pPr>
              <w:spacing w:before="160" w:after="0"/>
              <w:rPr>
                <w:color w:val="666666"/>
                <w:sz w:val="17"/>
                <w:lang w:eastAsia="ko-KR"/>
              </w:rPr>
            </w:pPr>
            <w:r w:rsidRPr="00E50E5A">
              <w:rPr>
                <w:color w:val="666666"/>
                <w:sz w:val="17"/>
                <w:lang w:eastAsia="ko-KR"/>
              </w:rPr>
              <w:t>생산·품질·자재·재고자료 자동 취합</w:t>
            </w:r>
          </w:p>
        </w:tc>
        <w:tc>
          <w:tcPr>
            <w:tcW w:w="0" w:type="auto"/>
            <w:vAlign w:val="center"/>
            <w:hideMark/>
          </w:tcPr>
          <w:p w14:paraId="24729357"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6F403397" w14:textId="77777777">
        <w:trPr>
          <w:tblCellSpacing w:w="15" w:type="dxa"/>
        </w:trPr>
        <w:tc>
          <w:tcPr>
            <w:tcW w:w="0" w:type="auto"/>
            <w:vAlign w:val="center"/>
            <w:hideMark/>
          </w:tcPr>
          <w:p w14:paraId="2949F067" w14:textId="77777777" w:rsidR="00E50E5A" w:rsidRPr="00E50E5A" w:rsidRDefault="00E50E5A" w:rsidP="00E50E5A">
            <w:pPr>
              <w:spacing w:before="160" w:after="0"/>
              <w:rPr>
                <w:color w:val="666666"/>
                <w:sz w:val="17"/>
                <w:lang w:eastAsia="ko-KR"/>
              </w:rPr>
            </w:pPr>
          </w:p>
        </w:tc>
        <w:tc>
          <w:tcPr>
            <w:tcW w:w="0" w:type="auto"/>
            <w:vAlign w:val="center"/>
            <w:hideMark/>
          </w:tcPr>
          <w:p w14:paraId="14986B9F" w14:textId="77777777" w:rsidR="00E50E5A" w:rsidRPr="00E50E5A" w:rsidRDefault="00E50E5A" w:rsidP="00E50E5A">
            <w:pPr>
              <w:spacing w:before="160" w:after="0"/>
              <w:rPr>
                <w:color w:val="666666"/>
                <w:sz w:val="17"/>
                <w:lang w:eastAsia="ko-KR"/>
              </w:rPr>
            </w:pPr>
            <w:r w:rsidRPr="00E50E5A">
              <w:rPr>
                <w:color w:val="666666"/>
                <w:sz w:val="17"/>
                <w:lang w:eastAsia="ko-KR"/>
              </w:rPr>
              <w:t xml:space="preserve">생산실적과 목표 </w:t>
            </w:r>
            <w:proofErr w:type="spellStart"/>
            <w:r w:rsidRPr="00E50E5A">
              <w:rPr>
                <w:color w:val="666666"/>
                <w:sz w:val="17"/>
                <w:lang w:eastAsia="ko-KR"/>
              </w:rPr>
              <w:t>달성률</w:t>
            </w:r>
            <w:proofErr w:type="spellEnd"/>
            <w:r w:rsidRPr="00E50E5A">
              <w:rPr>
                <w:color w:val="666666"/>
                <w:sz w:val="17"/>
                <w:lang w:eastAsia="ko-KR"/>
              </w:rPr>
              <w:t xml:space="preserve"> 계산</w:t>
            </w:r>
          </w:p>
        </w:tc>
        <w:tc>
          <w:tcPr>
            <w:tcW w:w="0" w:type="auto"/>
            <w:vAlign w:val="center"/>
            <w:hideMark/>
          </w:tcPr>
          <w:p w14:paraId="36658230"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0452B75D" w14:textId="77777777">
        <w:trPr>
          <w:tblCellSpacing w:w="15" w:type="dxa"/>
        </w:trPr>
        <w:tc>
          <w:tcPr>
            <w:tcW w:w="0" w:type="auto"/>
            <w:vAlign w:val="center"/>
            <w:hideMark/>
          </w:tcPr>
          <w:p w14:paraId="0D0824FD" w14:textId="77777777" w:rsidR="00E50E5A" w:rsidRPr="00E50E5A" w:rsidRDefault="00E50E5A" w:rsidP="00E50E5A">
            <w:pPr>
              <w:spacing w:before="160" w:after="0"/>
              <w:rPr>
                <w:color w:val="666666"/>
                <w:sz w:val="17"/>
                <w:lang w:eastAsia="ko-KR"/>
              </w:rPr>
            </w:pPr>
          </w:p>
        </w:tc>
        <w:tc>
          <w:tcPr>
            <w:tcW w:w="0" w:type="auto"/>
            <w:vAlign w:val="center"/>
            <w:hideMark/>
          </w:tcPr>
          <w:p w14:paraId="0C7FBE94" w14:textId="77777777" w:rsidR="00E50E5A" w:rsidRPr="00E50E5A" w:rsidRDefault="00E50E5A" w:rsidP="00E50E5A">
            <w:pPr>
              <w:spacing w:before="160" w:after="0"/>
              <w:rPr>
                <w:color w:val="666666"/>
                <w:sz w:val="17"/>
                <w:lang w:eastAsia="ko-KR"/>
              </w:rPr>
            </w:pPr>
            <w:r w:rsidRPr="00E50E5A">
              <w:rPr>
                <w:color w:val="666666"/>
                <w:sz w:val="17"/>
                <w:lang w:eastAsia="ko-KR"/>
              </w:rPr>
              <w:t>불량률과 작업시간 계산</w:t>
            </w:r>
          </w:p>
        </w:tc>
        <w:tc>
          <w:tcPr>
            <w:tcW w:w="0" w:type="auto"/>
            <w:vAlign w:val="center"/>
            <w:hideMark/>
          </w:tcPr>
          <w:p w14:paraId="1BBEDDE1"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4F21C5F8" w14:textId="77777777">
        <w:trPr>
          <w:tblCellSpacing w:w="15" w:type="dxa"/>
        </w:trPr>
        <w:tc>
          <w:tcPr>
            <w:tcW w:w="0" w:type="auto"/>
            <w:vAlign w:val="center"/>
            <w:hideMark/>
          </w:tcPr>
          <w:p w14:paraId="74512E38" w14:textId="77777777" w:rsidR="00E50E5A" w:rsidRPr="00E50E5A" w:rsidRDefault="00E50E5A" w:rsidP="00E50E5A">
            <w:pPr>
              <w:spacing w:before="160" w:after="0"/>
              <w:rPr>
                <w:color w:val="666666"/>
                <w:sz w:val="17"/>
                <w:lang w:eastAsia="ko-KR"/>
              </w:rPr>
            </w:pPr>
          </w:p>
        </w:tc>
        <w:tc>
          <w:tcPr>
            <w:tcW w:w="0" w:type="auto"/>
            <w:vAlign w:val="center"/>
            <w:hideMark/>
          </w:tcPr>
          <w:p w14:paraId="69670677" w14:textId="77777777" w:rsidR="00E50E5A" w:rsidRPr="00E50E5A" w:rsidRDefault="00E50E5A" w:rsidP="00E50E5A">
            <w:pPr>
              <w:spacing w:before="160" w:after="0"/>
              <w:rPr>
                <w:color w:val="666666"/>
                <w:sz w:val="17"/>
                <w:lang w:eastAsia="ko-KR"/>
              </w:rPr>
            </w:pPr>
            <w:proofErr w:type="spellStart"/>
            <w:r w:rsidRPr="00E50E5A">
              <w:rPr>
                <w:color w:val="666666"/>
                <w:sz w:val="17"/>
                <w:lang w:eastAsia="ko-KR"/>
              </w:rPr>
              <w:t>재고잔량과</w:t>
            </w:r>
            <w:proofErr w:type="spellEnd"/>
            <w:r w:rsidRPr="00E50E5A">
              <w:rPr>
                <w:color w:val="666666"/>
                <w:sz w:val="17"/>
                <w:lang w:eastAsia="ko-KR"/>
              </w:rPr>
              <w:t xml:space="preserve"> 납기위험 계산</w:t>
            </w:r>
          </w:p>
        </w:tc>
        <w:tc>
          <w:tcPr>
            <w:tcW w:w="0" w:type="auto"/>
            <w:vAlign w:val="center"/>
            <w:hideMark/>
          </w:tcPr>
          <w:p w14:paraId="306FE144"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05DF7982" w14:textId="77777777">
        <w:trPr>
          <w:tblCellSpacing w:w="15" w:type="dxa"/>
        </w:trPr>
        <w:tc>
          <w:tcPr>
            <w:tcW w:w="0" w:type="auto"/>
            <w:vAlign w:val="center"/>
            <w:hideMark/>
          </w:tcPr>
          <w:p w14:paraId="5DB493E2" w14:textId="77777777" w:rsidR="00E50E5A" w:rsidRPr="00E50E5A" w:rsidRDefault="00E50E5A" w:rsidP="00E50E5A">
            <w:pPr>
              <w:spacing w:before="160" w:after="0"/>
              <w:rPr>
                <w:color w:val="666666"/>
                <w:sz w:val="17"/>
                <w:lang w:eastAsia="ko-KR"/>
              </w:rPr>
            </w:pPr>
          </w:p>
        </w:tc>
        <w:tc>
          <w:tcPr>
            <w:tcW w:w="0" w:type="auto"/>
            <w:vAlign w:val="center"/>
            <w:hideMark/>
          </w:tcPr>
          <w:p w14:paraId="739A284E" w14:textId="77777777" w:rsidR="00E50E5A" w:rsidRPr="00E50E5A" w:rsidRDefault="00E50E5A" w:rsidP="00E50E5A">
            <w:pPr>
              <w:spacing w:before="160" w:after="0"/>
              <w:rPr>
                <w:color w:val="666666"/>
                <w:sz w:val="17"/>
                <w:lang w:eastAsia="ko-KR"/>
              </w:rPr>
            </w:pPr>
            <w:r w:rsidRPr="00E50E5A">
              <w:rPr>
                <w:color w:val="666666"/>
                <w:sz w:val="17"/>
                <w:lang w:eastAsia="ko-KR"/>
              </w:rPr>
              <w:t>계산결과 검증과 오류 재처리</w:t>
            </w:r>
          </w:p>
        </w:tc>
        <w:tc>
          <w:tcPr>
            <w:tcW w:w="0" w:type="auto"/>
            <w:vAlign w:val="center"/>
            <w:hideMark/>
          </w:tcPr>
          <w:p w14:paraId="7C09250E"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7147D8A8" w14:textId="77777777">
        <w:trPr>
          <w:tblCellSpacing w:w="15" w:type="dxa"/>
        </w:trPr>
        <w:tc>
          <w:tcPr>
            <w:tcW w:w="0" w:type="auto"/>
            <w:vAlign w:val="center"/>
            <w:hideMark/>
          </w:tcPr>
          <w:p w14:paraId="69452799" w14:textId="77777777" w:rsidR="00E50E5A" w:rsidRPr="00E50E5A" w:rsidRDefault="00E50E5A" w:rsidP="00E50E5A">
            <w:pPr>
              <w:spacing w:before="160" w:after="0"/>
              <w:rPr>
                <w:color w:val="666666"/>
                <w:sz w:val="17"/>
                <w:lang w:eastAsia="ko-KR"/>
              </w:rPr>
            </w:pPr>
          </w:p>
        </w:tc>
        <w:tc>
          <w:tcPr>
            <w:tcW w:w="0" w:type="auto"/>
            <w:vAlign w:val="center"/>
            <w:hideMark/>
          </w:tcPr>
          <w:p w14:paraId="1D0CFB57" w14:textId="77777777" w:rsidR="00E50E5A" w:rsidRPr="00E50E5A" w:rsidRDefault="00E50E5A" w:rsidP="00E50E5A">
            <w:pPr>
              <w:spacing w:before="160" w:after="0"/>
              <w:rPr>
                <w:color w:val="666666"/>
                <w:sz w:val="17"/>
                <w:lang w:eastAsia="ko-KR"/>
              </w:rPr>
            </w:pPr>
            <w:r w:rsidRPr="00E50E5A">
              <w:rPr>
                <w:b/>
                <w:bCs/>
                <w:color w:val="666666"/>
                <w:sz w:val="17"/>
                <w:lang w:eastAsia="ko-KR"/>
              </w:rPr>
              <w:t>소계</w:t>
            </w:r>
          </w:p>
        </w:tc>
        <w:tc>
          <w:tcPr>
            <w:tcW w:w="0" w:type="auto"/>
            <w:vAlign w:val="center"/>
            <w:hideMark/>
          </w:tcPr>
          <w:p w14:paraId="1612FB85" w14:textId="77777777" w:rsidR="00E50E5A" w:rsidRPr="00E50E5A" w:rsidRDefault="00E50E5A" w:rsidP="00E50E5A">
            <w:pPr>
              <w:spacing w:before="160" w:after="0"/>
              <w:rPr>
                <w:color w:val="666666"/>
                <w:sz w:val="17"/>
                <w:lang w:eastAsia="ko-KR"/>
              </w:rPr>
            </w:pPr>
            <w:r w:rsidRPr="00E50E5A">
              <w:rPr>
                <w:b/>
                <w:bCs/>
                <w:color w:val="666666"/>
                <w:sz w:val="17"/>
                <w:lang w:eastAsia="ko-KR"/>
              </w:rPr>
              <w:t>27</w:t>
            </w:r>
          </w:p>
        </w:tc>
      </w:tr>
      <w:tr w:rsidR="00E50E5A" w:rsidRPr="00E50E5A" w14:paraId="2E1910F0" w14:textId="77777777">
        <w:trPr>
          <w:tblCellSpacing w:w="15" w:type="dxa"/>
        </w:trPr>
        <w:tc>
          <w:tcPr>
            <w:tcW w:w="0" w:type="auto"/>
            <w:vAlign w:val="center"/>
            <w:hideMark/>
          </w:tcPr>
          <w:p w14:paraId="6C4F9FD6" w14:textId="77777777" w:rsidR="00E50E5A" w:rsidRPr="00E50E5A" w:rsidRDefault="00E50E5A" w:rsidP="00E50E5A">
            <w:pPr>
              <w:spacing w:before="160" w:after="0"/>
              <w:rPr>
                <w:color w:val="666666"/>
                <w:sz w:val="17"/>
                <w:lang w:eastAsia="ko-KR"/>
              </w:rPr>
            </w:pPr>
            <w:r w:rsidRPr="00E50E5A">
              <w:rPr>
                <w:color w:val="666666"/>
                <w:sz w:val="17"/>
                <w:lang w:eastAsia="ko-KR"/>
              </w:rPr>
              <w:t>AI 에이전트 생산현황 및 문제 분석</w:t>
            </w:r>
          </w:p>
        </w:tc>
        <w:tc>
          <w:tcPr>
            <w:tcW w:w="0" w:type="auto"/>
            <w:vAlign w:val="center"/>
            <w:hideMark/>
          </w:tcPr>
          <w:p w14:paraId="45B3C9DB" w14:textId="77777777" w:rsidR="00E50E5A" w:rsidRPr="00E50E5A" w:rsidRDefault="00E50E5A" w:rsidP="00E50E5A">
            <w:pPr>
              <w:spacing w:before="160" w:after="0"/>
              <w:rPr>
                <w:color w:val="666666"/>
                <w:sz w:val="17"/>
                <w:lang w:eastAsia="ko-KR"/>
              </w:rPr>
            </w:pPr>
            <w:r w:rsidRPr="00E50E5A">
              <w:rPr>
                <w:color w:val="666666"/>
                <w:sz w:val="17"/>
                <w:lang w:eastAsia="ko-KR"/>
              </w:rPr>
              <w:t>생산계획 대비 실적 분석</w:t>
            </w:r>
          </w:p>
        </w:tc>
        <w:tc>
          <w:tcPr>
            <w:tcW w:w="0" w:type="auto"/>
            <w:vAlign w:val="center"/>
            <w:hideMark/>
          </w:tcPr>
          <w:p w14:paraId="1D53ACCE"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1889FED" w14:textId="77777777">
        <w:trPr>
          <w:tblCellSpacing w:w="15" w:type="dxa"/>
        </w:trPr>
        <w:tc>
          <w:tcPr>
            <w:tcW w:w="0" w:type="auto"/>
            <w:vAlign w:val="center"/>
            <w:hideMark/>
          </w:tcPr>
          <w:p w14:paraId="12AB8036" w14:textId="77777777" w:rsidR="00E50E5A" w:rsidRPr="00E50E5A" w:rsidRDefault="00E50E5A" w:rsidP="00E50E5A">
            <w:pPr>
              <w:spacing w:before="160" w:after="0"/>
              <w:rPr>
                <w:color w:val="666666"/>
                <w:sz w:val="17"/>
                <w:lang w:eastAsia="ko-KR"/>
              </w:rPr>
            </w:pPr>
          </w:p>
        </w:tc>
        <w:tc>
          <w:tcPr>
            <w:tcW w:w="0" w:type="auto"/>
            <w:vAlign w:val="center"/>
            <w:hideMark/>
          </w:tcPr>
          <w:p w14:paraId="586253DC" w14:textId="77777777" w:rsidR="00E50E5A" w:rsidRPr="00E50E5A" w:rsidRDefault="00E50E5A" w:rsidP="00E50E5A">
            <w:pPr>
              <w:spacing w:before="160" w:after="0"/>
              <w:rPr>
                <w:color w:val="666666"/>
                <w:sz w:val="17"/>
                <w:lang w:eastAsia="ko-KR"/>
              </w:rPr>
            </w:pPr>
            <w:r w:rsidRPr="00E50E5A">
              <w:rPr>
                <w:color w:val="666666"/>
                <w:sz w:val="17"/>
                <w:lang w:eastAsia="ko-KR"/>
              </w:rPr>
              <w:t>생산목표 미달 라인 분석</w:t>
            </w:r>
          </w:p>
        </w:tc>
        <w:tc>
          <w:tcPr>
            <w:tcW w:w="0" w:type="auto"/>
            <w:vAlign w:val="center"/>
            <w:hideMark/>
          </w:tcPr>
          <w:p w14:paraId="4F37FA42"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0E63AFAA" w14:textId="77777777">
        <w:trPr>
          <w:tblCellSpacing w:w="15" w:type="dxa"/>
        </w:trPr>
        <w:tc>
          <w:tcPr>
            <w:tcW w:w="0" w:type="auto"/>
            <w:vAlign w:val="center"/>
            <w:hideMark/>
          </w:tcPr>
          <w:p w14:paraId="616C1ACA" w14:textId="77777777" w:rsidR="00E50E5A" w:rsidRPr="00E50E5A" w:rsidRDefault="00E50E5A" w:rsidP="00E50E5A">
            <w:pPr>
              <w:spacing w:before="160" w:after="0"/>
              <w:rPr>
                <w:color w:val="666666"/>
                <w:sz w:val="17"/>
                <w:lang w:eastAsia="ko-KR"/>
              </w:rPr>
            </w:pPr>
          </w:p>
        </w:tc>
        <w:tc>
          <w:tcPr>
            <w:tcW w:w="0" w:type="auto"/>
            <w:vAlign w:val="center"/>
            <w:hideMark/>
          </w:tcPr>
          <w:p w14:paraId="0B4CB378" w14:textId="77777777" w:rsidR="00E50E5A" w:rsidRPr="00E50E5A" w:rsidRDefault="00E50E5A" w:rsidP="00E50E5A">
            <w:pPr>
              <w:spacing w:before="160" w:after="0"/>
              <w:rPr>
                <w:color w:val="666666"/>
                <w:sz w:val="17"/>
                <w:lang w:eastAsia="ko-KR"/>
              </w:rPr>
            </w:pPr>
            <w:r w:rsidRPr="00E50E5A">
              <w:rPr>
                <w:color w:val="666666"/>
                <w:sz w:val="17"/>
                <w:lang w:eastAsia="ko-KR"/>
              </w:rPr>
              <w:t>불량 증가 품목과 원인 분석</w:t>
            </w:r>
          </w:p>
        </w:tc>
        <w:tc>
          <w:tcPr>
            <w:tcW w:w="0" w:type="auto"/>
            <w:vAlign w:val="center"/>
            <w:hideMark/>
          </w:tcPr>
          <w:p w14:paraId="188DAE48"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12F38D67" w14:textId="77777777">
        <w:trPr>
          <w:tblCellSpacing w:w="15" w:type="dxa"/>
        </w:trPr>
        <w:tc>
          <w:tcPr>
            <w:tcW w:w="0" w:type="auto"/>
            <w:vAlign w:val="center"/>
            <w:hideMark/>
          </w:tcPr>
          <w:p w14:paraId="2156C661" w14:textId="77777777" w:rsidR="00E50E5A" w:rsidRPr="00E50E5A" w:rsidRDefault="00E50E5A" w:rsidP="00E50E5A">
            <w:pPr>
              <w:spacing w:before="160" w:after="0"/>
              <w:rPr>
                <w:color w:val="666666"/>
                <w:sz w:val="17"/>
                <w:lang w:eastAsia="ko-KR"/>
              </w:rPr>
            </w:pPr>
          </w:p>
        </w:tc>
        <w:tc>
          <w:tcPr>
            <w:tcW w:w="0" w:type="auto"/>
            <w:vAlign w:val="center"/>
            <w:hideMark/>
          </w:tcPr>
          <w:p w14:paraId="190544DE" w14:textId="77777777" w:rsidR="00E50E5A" w:rsidRPr="00E50E5A" w:rsidRDefault="00E50E5A" w:rsidP="00E50E5A">
            <w:pPr>
              <w:spacing w:before="160" w:after="0"/>
              <w:rPr>
                <w:color w:val="666666"/>
                <w:sz w:val="17"/>
                <w:lang w:eastAsia="ko-KR"/>
              </w:rPr>
            </w:pPr>
            <w:r w:rsidRPr="00E50E5A">
              <w:rPr>
                <w:color w:val="666666"/>
                <w:sz w:val="17"/>
                <w:lang w:eastAsia="ko-KR"/>
              </w:rPr>
              <w:t>재고부족과 납기위험 분석</w:t>
            </w:r>
          </w:p>
        </w:tc>
        <w:tc>
          <w:tcPr>
            <w:tcW w:w="0" w:type="auto"/>
            <w:vAlign w:val="center"/>
            <w:hideMark/>
          </w:tcPr>
          <w:p w14:paraId="7A2FB304"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26FE7A6E" w14:textId="77777777">
        <w:trPr>
          <w:tblCellSpacing w:w="15" w:type="dxa"/>
        </w:trPr>
        <w:tc>
          <w:tcPr>
            <w:tcW w:w="0" w:type="auto"/>
            <w:vAlign w:val="center"/>
            <w:hideMark/>
          </w:tcPr>
          <w:p w14:paraId="24846017" w14:textId="77777777" w:rsidR="00E50E5A" w:rsidRPr="00E50E5A" w:rsidRDefault="00E50E5A" w:rsidP="00E50E5A">
            <w:pPr>
              <w:spacing w:before="160" w:after="0"/>
              <w:rPr>
                <w:color w:val="666666"/>
                <w:sz w:val="17"/>
                <w:lang w:eastAsia="ko-KR"/>
              </w:rPr>
            </w:pPr>
          </w:p>
        </w:tc>
        <w:tc>
          <w:tcPr>
            <w:tcW w:w="0" w:type="auto"/>
            <w:vAlign w:val="center"/>
            <w:hideMark/>
          </w:tcPr>
          <w:p w14:paraId="05672AA0" w14:textId="77777777" w:rsidR="00E50E5A" w:rsidRPr="00E50E5A" w:rsidRDefault="00E50E5A" w:rsidP="00E50E5A">
            <w:pPr>
              <w:spacing w:before="160" w:after="0"/>
              <w:rPr>
                <w:color w:val="666666"/>
                <w:sz w:val="17"/>
                <w:lang w:eastAsia="ko-KR"/>
              </w:rPr>
            </w:pPr>
            <w:r w:rsidRPr="00E50E5A">
              <w:rPr>
                <w:color w:val="666666"/>
                <w:sz w:val="17"/>
                <w:lang w:eastAsia="ko-KR"/>
              </w:rPr>
              <w:t>작업시간·작업중단 원인 비교</w:t>
            </w:r>
          </w:p>
        </w:tc>
        <w:tc>
          <w:tcPr>
            <w:tcW w:w="0" w:type="auto"/>
            <w:vAlign w:val="center"/>
            <w:hideMark/>
          </w:tcPr>
          <w:p w14:paraId="61DAEE8D"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C1535E3" w14:textId="77777777">
        <w:trPr>
          <w:tblCellSpacing w:w="15" w:type="dxa"/>
        </w:trPr>
        <w:tc>
          <w:tcPr>
            <w:tcW w:w="0" w:type="auto"/>
            <w:vAlign w:val="center"/>
            <w:hideMark/>
          </w:tcPr>
          <w:p w14:paraId="0BAB9452" w14:textId="77777777" w:rsidR="00E50E5A" w:rsidRPr="00E50E5A" w:rsidRDefault="00E50E5A" w:rsidP="00E50E5A">
            <w:pPr>
              <w:spacing w:before="160" w:after="0"/>
              <w:rPr>
                <w:color w:val="666666"/>
                <w:sz w:val="17"/>
                <w:lang w:eastAsia="ko-KR"/>
              </w:rPr>
            </w:pPr>
          </w:p>
        </w:tc>
        <w:tc>
          <w:tcPr>
            <w:tcW w:w="0" w:type="auto"/>
            <w:vAlign w:val="center"/>
            <w:hideMark/>
          </w:tcPr>
          <w:p w14:paraId="5065D6C5" w14:textId="77777777" w:rsidR="00E50E5A" w:rsidRPr="00E50E5A" w:rsidRDefault="00E50E5A" w:rsidP="00E50E5A">
            <w:pPr>
              <w:spacing w:before="160" w:after="0"/>
              <w:rPr>
                <w:color w:val="666666"/>
                <w:sz w:val="17"/>
                <w:lang w:eastAsia="ko-KR"/>
              </w:rPr>
            </w:pPr>
            <w:r w:rsidRPr="00E50E5A">
              <w:rPr>
                <w:color w:val="666666"/>
                <w:sz w:val="17"/>
                <w:lang w:eastAsia="ko-KR"/>
              </w:rPr>
              <w:t>생산문제 우선순위 결정</w:t>
            </w:r>
          </w:p>
        </w:tc>
        <w:tc>
          <w:tcPr>
            <w:tcW w:w="0" w:type="auto"/>
            <w:vAlign w:val="center"/>
            <w:hideMark/>
          </w:tcPr>
          <w:p w14:paraId="6DED1A42"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47619437" w14:textId="77777777">
        <w:trPr>
          <w:tblCellSpacing w:w="15" w:type="dxa"/>
        </w:trPr>
        <w:tc>
          <w:tcPr>
            <w:tcW w:w="0" w:type="auto"/>
            <w:vAlign w:val="center"/>
            <w:hideMark/>
          </w:tcPr>
          <w:p w14:paraId="14C10C20" w14:textId="77777777" w:rsidR="00E50E5A" w:rsidRPr="00E50E5A" w:rsidRDefault="00E50E5A" w:rsidP="00E50E5A">
            <w:pPr>
              <w:spacing w:before="160" w:after="0"/>
              <w:rPr>
                <w:color w:val="666666"/>
                <w:sz w:val="17"/>
                <w:lang w:eastAsia="ko-KR"/>
              </w:rPr>
            </w:pPr>
          </w:p>
        </w:tc>
        <w:tc>
          <w:tcPr>
            <w:tcW w:w="0" w:type="auto"/>
            <w:vAlign w:val="center"/>
            <w:hideMark/>
          </w:tcPr>
          <w:p w14:paraId="4CFAE61D" w14:textId="77777777" w:rsidR="00E50E5A" w:rsidRPr="00E50E5A" w:rsidRDefault="00E50E5A" w:rsidP="00E50E5A">
            <w:pPr>
              <w:spacing w:before="160" w:after="0"/>
              <w:rPr>
                <w:color w:val="666666"/>
                <w:sz w:val="17"/>
                <w:lang w:eastAsia="ko-KR"/>
              </w:rPr>
            </w:pPr>
            <w:r w:rsidRPr="00E50E5A">
              <w:rPr>
                <w:color w:val="666666"/>
                <w:sz w:val="17"/>
                <w:lang w:eastAsia="ko-KR"/>
              </w:rPr>
              <w:t>다음 생산계획과 작업일정 수립</w:t>
            </w:r>
          </w:p>
        </w:tc>
        <w:tc>
          <w:tcPr>
            <w:tcW w:w="0" w:type="auto"/>
            <w:vAlign w:val="center"/>
            <w:hideMark/>
          </w:tcPr>
          <w:p w14:paraId="505AD31B"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BC3E47E" w14:textId="77777777">
        <w:trPr>
          <w:tblCellSpacing w:w="15" w:type="dxa"/>
        </w:trPr>
        <w:tc>
          <w:tcPr>
            <w:tcW w:w="0" w:type="auto"/>
            <w:vAlign w:val="center"/>
            <w:hideMark/>
          </w:tcPr>
          <w:p w14:paraId="057FE0EB" w14:textId="77777777" w:rsidR="00E50E5A" w:rsidRPr="00E50E5A" w:rsidRDefault="00E50E5A" w:rsidP="00E50E5A">
            <w:pPr>
              <w:spacing w:before="160" w:after="0"/>
              <w:rPr>
                <w:color w:val="666666"/>
                <w:sz w:val="17"/>
                <w:lang w:eastAsia="ko-KR"/>
              </w:rPr>
            </w:pPr>
          </w:p>
        </w:tc>
        <w:tc>
          <w:tcPr>
            <w:tcW w:w="0" w:type="auto"/>
            <w:vAlign w:val="center"/>
            <w:hideMark/>
          </w:tcPr>
          <w:p w14:paraId="15E4502B" w14:textId="77777777" w:rsidR="00E50E5A" w:rsidRPr="00E50E5A" w:rsidRDefault="00E50E5A" w:rsidP="00E50E5A">
            <w:pPr>
              <w:spacing w:before="160" w:after="0"/>
              <w:rPr>
                <w:color w:val="666666"/>
                <w:sz w:val="17"/>
                <w:lang w:eastAsia="ko-KR"/>
              </w:rPr>
            </w:pPr>
            <w:r w:rsidRPr="00E50E5A">
              <w:rPr>
                <w:b/>
                <w:bCs/>
                <w:color w:val="666666"/>
                <w:sz w:val="17"/>
                <w:lang w:eastAsia="ko-KR"/>
              </w:rPr>
              <w:t>소계</w:t>
            </w:r>
          </w:p>
        </w:tc>
        <w:tc>
          <w:tcPr>
            <w:tcW w:w="0" w:type="auto"/>
            <w:vAlign w:val="center"/>
            <w:hideMark/>
          </w:tcPr>
          <w:p w14:paraId="72E44F52" w14:textId="77777777" w:rsidR="00E50E5A" w:rsidRPr="00E50E5A" w:rsidRDefault="00E50E5A" w:rsidP="00E50E5A">
            <w:pPr>
              <w:spacing w:before="160" w:after="0"/>
              <w:rPr>
                <w:color w:val="666666"/>
                <w:sz w:val="17"/>
                <w:lang w:eastAsia="ko-KR"/>
              </w:rPr>
            </w:pPr>
            <w:r w:rsidRPr="00E50E5A">
              <w:rPr>
                <w:b/>
                <w:bCs/>
                <w:color w:val="666666"/>
                <w:sz w:val="17"/>
                <w:lang w:eastAsia="ko-KR"/>
              </w:rPr>
              <w:t>21</w:t>
            </w:r>
          </w:p>
        </w:tc>
      </w:tr>
      <w:tr w:rsidR="00E50E5A" w:rsidRPr="00E50E5A" w14:paraId="3D6CF267" w14:textId="77777777">
        <w:trPr>
          <w:tblCellSpacing w:w="15" w:type="dxa"/>
        </w:trPr>
        <w:tc>
          <w:tcPr>
            <w:tcW w:w="0" w:type="auto"/>
            <w:vAlign w:val="center"/>
            <w:hideMark/>
          </w:tcPr>
          <w:p w14:paraId="6521783C" w14:textId="77777777" w:rsidR="00E50E5A" w:rsidRPr="00E50E5A" w:rsidRDefault="00E50E5A" w:rsidP="00E50E5A">
            <w:pPr>
              <w:spacing w:before="160" w:after="0"/>
              <w:rPr>
                <w:color w:val="666666"/>
                <w:sz w:val="17"/>
                <w:lang w:eastAsia="ko-KR"/>
              </w:rPr>
            </w:pPr>
            <w:r w:rsidRPr="00E50E5A">
              <w:rPr>
                <w:color w:val="666666"/>
                <w:sz w:val="17"/>
                <w:lang w:eastAsia="ko-KR"/>
              </w:rPr>
              <w:t>AI 에이전트 생산보고서 자동작성</w:t>
            </w:r>
          </w:p>
        </w:tc>
        <w:tc>
          <w:tcPr>
            <w:tcW w:w="0" w:type="auto"/>
            <w:vAlign w:val="center"/>
            <w:hideMark/>
          </w:tcPr>
          <w:p w14:paraId="500E740E" w14:textId="77777777" w:rsidR="00E50E5A" w:rsidRPr="00E50E5A" w:rsidRDefault="00E50E5A" w:rsidP="00E50E5A">
            <w:pPr>
              <w:spacing w:before="160" w:after="0"/>
              <w:rPr>
                <w:color w:val="666666"/>
                <w:sz w:val="17"/>
                <w:lang w:eastAsia="ko-KR"/>
              </w:rPr>
            </w:pPr>
            <w:r w:rsidRPr="00E50E5A">
              <w:rPr>
                <w:color w:val="666666"/>
                <w:sz w:val="17"/>
                <w:lang w:eastAsia="ko-KR"/>
              </w:rPr>
              <w:t>생산보고서 구성과 작성기준 설정</w:t>
            </w:r>
          </w:p>
        </w:tc>
        <w:tc>
          <w:tcPr>
            <w:tcW w:w="0" w:type="auto"/>
            <w:vAlign w:val="center"/>
            <w:hideMark/>
          </w:tcPr>
          <w:p w14:paraId="55872A41"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7967A846" w14:textId="77777777">
        <w:trPr>
          <w:tblCellSpacing w:w="15" w:type="dxa"/>
        </w:trPr>
        <w:tc>
          <w:tcPr>
            <w:tcW w:w="0" w:type="auto"/>
            <w:vAlign w:val="center"/>
            <w:hideMark/>
          </w:tcPr>
          <w:p w14:paraId="179C3DC0" w14:textId="77777777" w:rsidR="00E50E5A" w:rsidRPr="00E50E5A" w:rsidRDefault="00E50E5A" w:rsidP="00E50E5A">
            <w:pPr>
              <w:spacing w:before="160" w:after="0"/>
              <w:rPr>
                <w:color w:val="666666"/>
                <w:sz w:val="17"/>
                <w:lang w:eastAsia="ko-KR"/>
              </w:rPr>
            </w:pPr>
          </w:p>
        </w:tc>
        <w:tc>
          <w:tcPr>
            <w:tcW w:w="0" w:type="auto"/>
            <w:vAlign w:val="center"/>
            <w:hideMark/>
          </w:tcPr>
          <w:p w14:paraId="5FF9AA8B" w14:textId="77777777" w:rsidR="00E50E5A" w:rsidRPr="00E50E5A" w:rsidRDefault="00E50E5A" w:rsidP="00E50E5A">
            <w:pPr>
              <w:spacing w:before="160" w:after="0"/>
              <w:rPr>
                <w:color w:val="666666"/>
                <w:sz w:val="17"/>
                <w:lang w:eastAsia="ko-KR"/>
              </w:rPr>
            </w:pPr>
            <w:r w:rsidRPr="00E50E5A">
              <w:rPr>
                <w:color w:val="666666"/>
                <w:sz w:val="17"/>
                <w:lang w:eastAsia="ko-KR"/>
              </w:rPr>
              <w:t>생산현황 요약표 자동작성</w:t>
            </w:r>
          </w:p>
        </w:tc>
        <w:tc>
          <w:tcPr>
            <w:tcW w:w="0" w:type="auto"/>
            <w:vAlign w:val="center"/>
            <w:hideMark/>
          </w:tcPr>
          <w:p w14:paraId="08106E64"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2B6ABAF2" w14:textId="77777777">
        <w:trPr>
          <w:tblCellSpacing w:w="15" w:type="dxa"/>
        </w:trPr>
        <w:tc>
          <w:tcPr>
            <w:tcW w:w="0" w:type="auto"/>
            <w:vAlign w:val="center"/>
            <w:hideMark/>
          </w:tcPr>
          <w:p w14:paraId="18AF7D3E" w14:textId="77777777" w:rsidR="00E50E5A" w:rsidRPr="00E50E5A" w:rsidRDefault="00E50E5A" w:rsidP="00E50E5A">
            <w:pPr>
              <w:spacing w:before="160" w:after="0"/>
              <w:rPr>
                <w:color w:val="666666"/>
                <w:sz w:val="17"/>
                <w:lang w:eastAsia="ko-KR"/>
              </w:rPr>
            </w:pPr>
          </w:p>
        </w:tc>
        <w:tc>
          <w:tcPr>
            <w:tcW w:w="0" w:type="auto"/>
            <w:vAlign w:val="center"/>
            <w:hideMark/>
          </w:tcPr>
          <w:p w14:paraId="1F647816" w14:textId="77777777" w:rsidR="00E50E5A" w:rsidRPr="00E50E5A" w:rsidRDefault="00E50E5A" w:rsidP="00E50E5A">
            <w:pPr>
              <w:spacing w:before="160" w:after="0"/>
              <w:rPr>
                <w:color w:val="666666"/>
                <w:sz w:val="17"/>
                <w:lang w:eastAsia="ko-KR"/>
              </w:rPr>
            </w:pPr>
            <w:r w:rsidRPr="00E50E5A">
              <w:rPr>
                <w:color w:val="666666"/>
                <w:sz w:val="17"/>
                <w:lang w:eastAsia="ko-KR"/>
              </w:rPr>
              <w:t>생산·품질·재고 차트 자동작성</w:t>
            </w:r>
          </w:p>
        </w:tc>
        <w:tc>
          <w:tcPr>
            <w:tcW w:w="0" w:type="auto"/>
            <w:vAlign w:val="center"/>
            <w:hideMark/>
          </w:tcPr>
          <w:p w14:paraId="6C5F9F2F"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75188ABD" w14:textId="77777777">
        <w:trPr>
          <w:tblCellSpacing w:w="15" w:type="dxa"/>
        </w:trPr>
        <w:tc>
          <w:tcPr>
            <w:tcW w:w="0" w:type="auto"/>
            <w:vAlign w:val="center"/>
            <w:hideMark/>
          </w:tcPr>
          <w:p w14:paraId="3892ACE8" w14:textId="77777777" w:rsidR="00E50E5A" w:rsidRPr="00E50E5A" w:rsidRDefault="00E50E5A" w:rsidP="00E50E5A">
            <w:pPr>
              <w:spacing w:before="160" w:after="0"/>
              <w:rPr>
                <w:color w:val="666666"/>
                <w:sz w:val="17"/>
                <w:lang w:eastAsia="ko-KR"/>
              </w:rPr>
            </w:pPr>
          </w:p>
        </w:tc>
        <w:tc>
          <w:tcPr>
            <w:tcW w:w="0" w:type="auto"/>
            <w:vAlign w:val="center"/>
            <w:hideMark/>
          </w:tcPr>
          <w:p w14:paraId="6E0015B2" w14:textId="77777777" w:rsidR="00E50E5A" w:rsidRPr="00E50E5A" w:rsidRDefault="00E50E5A" w:rsidP="00E50E5A">
            <w:pPr>
              <w:spacing w:before="160" w:after="0"/>
              <w:rPr>
                <w:color w:val="666666"/>
                <w:sz w:val="17"/>
                <w:lang w:eastAsia="ko-KR"/>
              </w:rPr>
            </w:pPr>
            <w:r w:rsidRPr="00E50E5A">
              <w:rPr>
                <w:color w:val="666666"/>
                <w:sz w:val="17"/>
                <w:lang w:eastAsia="ko-KR"/>
              </w:rPr>
              <w:t>Excel 생산관리 업무현황판 작성</w:t>
            </w:r>
          </w:p>
        </w:tc>
        <w:tc>
          <w:tcPr>
            <w:tcW w:w="0" w:type="auto"/>
            <w:vAlign w:val="center"/>
            <w:hideMark/>
          </w:tcPr>
          <w:p w14:paraId="144D5091"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4A8F274F" w14:textId="77777777">
        <w:trPr>
          <w:tblCellSpacing w:w="15" w:type="dxa"/>
        </w:trPr>
        <w:tc>
          <w:tcPr>
            <w:tcW w:w="0" w:type="auto"/>
            <w:vAlign w:val="center"/>
            <w:hideMark/>
          </w:tcPr>
          <w:p w14:paraId="498F5A1D" w14:textId="77777777" w:rsidR="00E50E5A" w:rsidRPr="00E50E5A" w:rsidRDefault="00E50E5A" w:rsidP="00E50E5A">
            <w:pPr>
              <w:spacing w:before="160" w:after="0"/>
              <w:rPr>
                <w:color w:val="666666"/>
                <w:sz w:val="17"/>
                <w:lang w:eastAsia="ko-KR"/>
              </w:rPr>
            </w:pPr>
          </w:p>
        </w:tc>
        <w:tc>
          <w:tcPr>
            <w:tcW w:w="0" w:type="auto"/>
            <w:vAlign w:val="center"/>
            <w:hideMark/>
          </w:tcPr>
          <w:p w14:paraId="1B80E247" w14:textId="77777777" w:rsidR="00E50E5A" w:rsidRPr="00E50E5A" w:rsidRDefault="00E50E5A" w:rsidP="00E50E5A">
            <w:pPr>
              <w:spacing w:before="160" w:after="0"/>
              <w:rPr>
                <w:color w:val="666666"/>
                <w:sz w:val="17"/>
                <w:lang w:eastAsia="ko-KR"/>
              </w:rPr>
            </w:pPr>
            <w:r w:rsidRPr="00E50E5A">
              <w:rPr>
                <w:color w:val="666666"/>
                <w:sz w:val="17"/>
                <w:lang w:eastAsia="ko-KR"/>
              </w:rPr>
              <w:t>주간 생산관리 보고서 작성</w:t>
            </w:r>
          </w:p>
        </w:tc>
        <w:tc>
          <w:tcPr>
            <w:tcW w:w="0" w:type="auto"/>
            <w:vAlign w:val="center"/>
            <w:hideMark/>
          </w:tcPr>
          <w:p w14:paraId="3A758C2B"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4495313E" w14:textId="77777777">
        <w:trPr>
          <w:tblCellSpacing w:w="15" w:type="dxa"/>
        </w:trPr>
        <w:tc>
          <w:tcPr>
            <w:tcW w:w="0" w:type="auto"/>
            <w:vAlign w:val="center"/>
            <w:hideMark/>
          </w:tcPr>
          <w:p w14:paraId="70E3EBCC" w14:textId="77777777" w:rsidR="00E50E5A" w:rsidRPr="00E50E5A" w:rsidRDefault="00E50E5A" w:rsidP="00E50E5A">
            <w:pPr>
              <w:spacing w:before="160" w:after="0"/>
              <w:rPr>
                <w:color w:val="666666"/>
                <w:sz w:val="17"/>
                <w:lang w:eastAsia="ko-KR"/>
              </w:rPr>
            </w:pPr>
          </w:p>
        </w:tc>
        <w:tc>
          <w:tcPr>
            <w:tcW w:w="0" w:type="auto"/>
            <w:vAlign w:val="center"/>
            <w:hideMark/>
          </w:tcPr>
          <w:p w14:paraId="72D9D2BD" w14:textId="77777777" w:rsidR="00E50E5A" w:rsidRPr="00E50E5A" w:rsidRDefault="00E50E5A" w:rsidP="00E50E5A">
            <w:pPr>
              <w:spacing w:before="160" w:after="0"/>
              <w:rPr>
                <w:color w:val="666666"/>
                <w:sz w:val="17"/>
                <w:lang w:eastAsia="ko-KR"/>
              </w:rPr>
            </w:pPr>
            <w:r w:rsidRPr="00E50E5A">
              <w:rPr>
                <w:color w:val="666666"/>
                <w:sz w:val="17"/>
                <w:lang w:eastAsia="ko-KR"/>
              </w:rPr>
              <w:t>월간 제조업무 보고서 작성</w:t>
            </w:r>
          </w:p>
        </w:tc>
        <w:tc>
          <w:tcPr>
            <w:tcW w:w="0" w:type="auto"/>
            <w:vAlign w:val="center"/>
            <w:hideMark/>
          </w:tcPr>
          <w:p w14:paraId="29769093"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3BB17451" w14:textId="77777777">
        <w:trPr>
          <w:tblCellSpacing w:w="15" w:type="dxa"/>
        </w:trPr>
        <w:tc>
          <w:tcPr>
            <w:tcW w:w="0" w:type="auto"/>
            <w:vAlign w:val="center"/>
            <w:hideMark/>
          </w:tcPr>
          <w:p w14:paraId="2A8EE932" w14:textId="77777777" w:rsidR="00E50E5A" w:rsidRPr="00E50E5A" w:rsidRDefault="00E50E5A" w:rsidP="00E50E5A">
            <w:pPr>
              <w:spacing w:before="160" w:after="0"/>
              <w:rPr>
                <w:color w:val="666666"/>
                <w:sz w:val="17"/>
                <w:lang w:eastAsia="ko-KR"/>
              </w:rPr>
            </w:pPr>
          </w:p>
        </w:tc>
        <w:tc>
          <w:tcPr>
            <w:tcW w:w="0" w:type="auto"/>
            <w:vAlign w:val="center"/>
            <w:hideMark/>
          </w:tcPr>
          <w:p w14:paraId="4794FC8E" w14:textId="77777777" w:rsidR="00E50E5A" w:rsidRPr="00E50E5A" w:rsidRDefault="00E50E5A" w:rsidP="00E50E5A">
            <w:pPr>
              <w:spacing w:before="160" w:after="0"/>
              <w:rPr>
                <w:color w:val="666666"/>
                <w:sz w:val="17"/>
                <w:lang w:eastAsia="ko-KR"/>
              </w:rPr>
            </w:pPr>
            <w:r w:rsidRPr="00E50E5A">
              <w:rPr>
                <w:color w:val="666666"/>
                <w:sz w:val="17"/>
                <w:lang w:eastAsia="ko-KR"/>
              </w:rPr>
              <w:t>신규자료 반영과 보고서 자동 갱신</w:t>
            </w:r>
          </w:p>
        </w:tc>
        <w:tc>
          <w:tcPr>
            <w:tcW w:w="0" w:type="auto"/>
            <w:vAlign w:val="center"/>
            <w:hideMark/>
          </w:tcPr>
          <w:p w14:paraId="39A9A1D0"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11F90C6B" w14:textId="77777777">
        <w:trPr>
          <w:tblCellSpacing w:w="15" w:type="dxa"/>
        </w:trPr>
        <w:tc>
          <w:tcPr>
            <w:tcW w:w="0" w:type="auto"/>
            <w:vAlign w:val="center"/>
            <w:hideMark/>
          </w:tcPr>
          <w:p w14:paraId="21C81368" w14:textId="77777777" w:rsidR="00E50E5A" w:rsidRPr="00E50E5A" w:rsidRDefault="00E50E5A" w:rsidP="00E50E5A">
            <w:pPr>
              <w:spacing w:before="160" w:after="0"/>
              <w:rPr>
                <w:color w:val="666666"/>
                <w:sz w:val="17"/>
                <w:lang w:eastAsia="ko-KR"/>
              </w:rPr>
            </w:pPr>
          </w:p>
        </w:tc>
        <w:tc>
          <w:tcPr>
            <w:tcW w:w="0" w:type="auto"/>
            <w:vAlign w:val="center"/>
            <w:hideMark/>
          </w:tcPr>
          <w:p w14:paraId="139D374E" w14:textId="77777777" w:rsidR="00E50E5A" w:rsidRPr="00E50E5A" w:rsidRDefault="00E50E5A" w:rsidP="00E50E5A">
            <w:pPr>
              <w:spacing w:before="160" w:after="0"/>
              <w:rPr>
                <w:color w:val="666666"/>
                <w:sz w:val="17"/>
                <w:lang w:eastAsia="ko-KR"/>
              </w:rPr>
            </w:pPr>
            <w:r w:rsidRPr="00E50E5A">
              <w:rPr>
                <w:color w:val="666666"/>
                <w:sz w:val="17"/>
                <w:lang w:eastAsia="ko-KR"/>
              </w:rPr>
              <w:t>보고서 검증과 최종본 확정</w:t>
            </w:r>
          </w:p>
        </w:tc>
        <w:tc>
          <w:tcPr>
            <w:tcW w:w="0" w:type="auto"/>
            <w:vAlign w:val="center"/>
            <w:hideMark/>
          </w:tcPr>
          <w:p w14:paraId="115F597F"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294AED36" w14:textId="77777777">
        <w:trPr>
          <w:tblCellSpacing w:w="15" w:type="dxa"/>
        </w:trPr>
        <w:tc>
          <w:tcPr>
            <w:tcW w:w="0" w:type="auto"/>
            <w:vAlign w:val="center"/>
            <w:hideMark/>
          </w:tcPr>
          <w:p w14:paraId="1A5E2FF4" w14:textId="77777777" w:rsidR="00E50E5A" w:rsidRPr="00E50E5A" w:rsidRDefault="00E50E5A" w:rsidP="00E50E5A">
            <w:pPr>
              <w:spacing w:before="160" w:after="0"/>
              <w:rPr>
                <w:color w:val="666666"/>
                <w:sz w:val="17"/>
                <w:lang w:eastAsia="ko-KR"/>
              </w:rPr>
            </w:pPr>
          </w:p>
        </w:tc>
        <w:tc>
          <w:tcPr>
            <w:tcW w:w="0" w:type="auto"/>
            <w:vAlign w:val="center"/>
            <w:hideMark/>
          </w:tcPr>
          <w:p w14:paraId="2A625745" w14:textId="77777777" w:rsidR="00E50E5A" w:rsidRPr="00E50E5A" w:rsidRDefault="00E50E5A" w:rsidP="00E50E5A">
            <w:pPr>
              <w:spacing w:before="160" w:after="0"/>
              <w:rPr>
                <w:color w:val="666666"/>
                <w:sz w:val="17"/>
                <w:lang w:eastAsia="ko-KR"/>
              </w:rPr>
            </w:pPr>
            <w:r w:rsidRPr="00E50E5A">
              <w:rPr>
                <w:b/>
                <w:bCs/>
                <w:color w:val="666666"/>
                <w:sz w:val="17"/>
                <w:lang w:eastAsia="ko-KR"/>
              </w:rPr>
              <w:t>소계</w:t>
            </w:r>
          </w:p>
        </w:tc>
        <w:tc>
          <w:tcPr>
            <w:tcW w:w="0" w:type="auto"/>
            <w:vAlign w:val="center"/>
            <w:hideMark/>
          </w:tcPr>
          <w:p w14:paraId="19BAAB50" w14:textId="77777777" w:rsidR="00E50E5A" w:rsidRPr="00E50E5A" w:rsidRDefault="00E50E5A" w:rsidP="00E50E5A">
            <w:pPr>
              <w:spacing w:before="160" w:after="0"/>
              <w:rPr>
                <w:color w:val="666666"/>
                <w:sz w:val="17"/>
                <w:lang w:eastAsia="ko-KR"/>
              </w:rPr>
            </w:pPr>
            <w:r w:rsidRPr="00E50E5A">
              <w:rPr>
                <w:b/>
                <w:bCs/>
                <w:color w:val="666666"/>
                <w:sz w:val="17"/>
                <w:lang w:eastAsia="ko-KR"/>
              </w:rPr>
              <w:t>24</w:t>
            </w:r>
          </w:p>
        </w:tc>
      </w:tr>
      <w:tr w:rsidR="00E50E5A" w:rsidRPr="00E50E5A" w14:paraId="56F56A7C" w14:textId="77777777">
        <w:trPr>
          <w:tblCellSpacing w:w="15" w:type="dxa"/>
        </w:trPr>
        <w:tc>
          <w:tcPr>
            <w:tcW w:w="0" w:type="auto"/>
            <w:vAlign w:val="center"/>
            <w:hideMark/>
          </w:tcPr>
          <w:p w14:paraId="3A7AFF98" w14:textId="77777777" w:rsidR="00E50E5A" w:rsidRPr="00E50E5A" w:rsidRDefault="00E50E5A" w:rsidP="00E50E5A">
            <w:pPr>
              <w:spacing w:before="160" w:after="0"/>
              <w:rPr>
                <w:color w:val="666666"/>
                <w:sz w:val="17"/>
                <w:lang w:eastAsia="ko-KR"/>
              </w:rPr>
            </w:pPr>
            <w:r w:rsidRPr="00E50E5A">
              <w:rPr>
                <w:color w:val="666666"/>
                <w:sz w:val="17"/>
                <w:lang w:eastAsia="ko-KR"/>
              </w:rPr>
              <w:t>생산관리 업무자동화 종합실무</w:t>
            </w:r>
          </w:p>
        </w:tc>
        <w:tc>
          <w:tcPr>
            <w:tcW w:w="0" w:type="auto"/>
            <w:vAlign w:val="center"/>
            <w:hideMark/>
          </w:tcPr>
          <w:p w14:paraId="1BAC2EEE" w14:textId="77777777" w:rsidR="00E50E5A" w:rsidRPr="00E50E5A" w:rsidRDefault="00E50E5A" w:rsidP="00E50E5A">
            <w:pPr>
              <w:spacing w:before="160" w:after="0"/>
              <w:rPr>
                <w:color w:val="666666"/>
                <w:sz w:val="17"/>
                <w:lang w:eastAsia="ko-KR"/>
              </w:rPr>
            </w:pPr>
            <w:r w:rsidRPr="00E50E5A">
              <w:rPr>
                <w:color w:val="666666"/>
                <w:sz w:val="17"/>
                <w:lang w:eastAsia="ko-KR"/>
              </w:rPr>
              <w:t>가상 제조업체 업무상황과 자료 확인</w:t>
            </w:r>
          </w:p>
        </w:tc>
        <w:tc>
          <w:tcPr>
            <w:tcW w:w="0" w:type="auto"/>
            <w:vAlign w:val="center"/>
            <w:hideMark/>
          </w:tcPr>
          <w:p w14:paraId="37912997"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11E13228" w14:textId="77777777">
        <w:trPr>
          <w:tblCellSpacing w:w="15" w:type="dxa"/>
        </w:trPr>
        <w:tc>
          <w:tcPr>
            <w:tcW w:w="0" w:type="auto"/>
            <w:vAlign w:val="center"/>
            <w:hideMark/>
          </w:tcPr>
          <w:p w14:paraId="2002EEB7" w14:textId="77777777" w:rsidR="00E50E5A" w:rsidRPr="00E50E5A" w:rsidRDefault="00E50E5A" w:rsidP="00E50E5A">
            <w:pPr>
              <w:spacing w:before="160" w:after="0"/>
              <w:rPr>
                <w:color w:val="666666"/>
                <w:sz w:val="17"/>
                <w:lang w:eastAsia="ko-KR"/>
              </w:rPr>
            </w:pPr>
          </w:p>
        </w:tc>
        <w:tc>
          <w:tcPr>
            <w:tcW w:w="0" w:type="auto"/>
            <w:vAlign w:val="center"/>
            <w:hideMark/>
          </w:tcPr>
          <w:p w14:paraId="2B8CA9E4" w14:textId="77777777" w:rsidR="00E50E5A" w:rsidRPr="00E50E5A" w:rsidRDefault="00E50E5A" w:rsidP="00E50E5A">
            <w:pPr>
              <w:spacing w:before="160" w:after="0"/>
              <w:rPr>
                <w:color w:val="666666"/>
                <w:sz w:val="17"/>
                <w:lang w:eastAsia="ko-KR"/>
              </w:rPr>
            </w:pPr>
            <w:r w:rsidRPr="00E50E5A">
              <w:rPr>
                <w:color w:val="666666"/>
                <w:sz w:val="17"/>
                <w:lang w:eastAsia="ko-KR"/>
              </w:rPr>
              <w:t>생산관리 기준 및 AI 작업지시서 작성</w:t>
            </w:r>
          </w:p>
        </w:tc>
        <w:tc>
          <w:tcPr>
            <w:tcW w:w="0" w:type="auto"/>
            <w:vAlign w:val="center"/>
            <w:hideMark/>
          </w:tcPr>
          <w:p w14:paraId="4E5E4746"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2E3D6642" w14:textId="77777777">
        <w:trPr>
          <w:tblCellSpacing w:w="15" w:type="dxa"/>
        </w:trPr>
        <w:tc>
          <w:tcPr>
            <w:tcW w:w="0" w:type="auto"/>
            <w:vAlign w:val="center"/>
            <w:hideMark/>
          </w:tcPr>
          <w:p w14:paraId="074DE753" w14:textId="77777777" w:rsidR="00E50E5A" w:rsidRPr="00E50E5A" w:rsidRDefault="00E50E5A" w:rsidP="00E50E5A">
            <w:pPr>
              <w:spacing w:before="160" w:after="0"/>
              <w:rPr>
                <w:color w:val="666666"/>
                <w:sz w:val="17"/>
                <w:lang w:eastAsia="ko-KR"/>
              </w:rPr>
            </w:pPr>
          </w:p>
        </w:tc>
        <w:tc>
          <w:tcPr>
            <w:tcW w:w="0" w:type="auto"/>
            <w:vAlign w:val="center"/>
            <w:hideMark/>
          </w:tcPr>
          <w:p w14:paraId="52B016DF" w14:textId="77777777" w:rsidR="00E50E5A" w:rsidRPr="00E50E5A" w:rsidRDefault="00E50E5A" w:rsidP="00E50E5A">
            <w:pPr>
              <w:spacing w:before="160" w:after="0"/>
              <w:rPr>
                <w:color w:val="666666"/>
                <w:sz w:val="17"/>
                <w:lang w:eastAsia="ko-KR"/>
              </w:rPr>
            </w:pPr>
            <w:r w:rsidRPr="00E50E5A">
              <w:rPr>
                <w:color w:val="666666"/>
                <w:sz w:val="17"/>
                <w:lang w:eastAsia="ko-KR"/>
              </w:rPr>
              <w:t>생산자료 자동 취합·정리·계산</w:t>
            </w:r>
          </w:p>
        </w:tc>
        <w:tc>
          <w:tcPr>
            <w:tcW w:w="0" w:type="auto"/>
            <w:vAlign w:val="center"/>
            <w:hideMark/>
          </w:tcPr>
          <w:p w14:paraId="486A39EF"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1376D6F6" w14:textId="77777777">
        <w:trPr>
          <w:tblCellSpacing w:w="15" w:type="dxa"/>
        </w:trPr>
        <w:tc>
          <w:tcPr>
            <w:tcW w:w="0" w:type="auto"/>
            <w:vAlign w:val="center"/>
            <w:hideMark/>
          </w:tcPr>
          <w:p w14:paraId="0488C30E" w14:textId="77777777" w:rsidR="00E50E5A" w:rsidRPr="00E50E5A" w:rsidRDefault="00E50E5A" w:rsidP="00E50E5A">
            <w:pPr>
              <w:spacing w:before="160" w:after="0"/>
              <w:rPr>
                <w:color w:val="666666"/>
                <w:sz w:val="17"/>
                <w:lang w:eastAsia="ko-KR"/>
              </w:rPr>
            </w:pPr>
          </w:p>
        </w:tc>
        <w:tc>
          <w:tcPr>
            <w:tcW w:w="0" w:type="auto"/>
            <w:vAlign w:val="center"/>
            <w:hideMark/>
          </w:tcPr>
          <w:p w14:paraId="0DAF91BB" w14:textId="77777777" w:rsidR="00E50E5A" w:rsidRPr="00E50E5A" w:rsidRDefault="00E50E5A" w:rsidP="00E50E5A">
            <w:pPr>
              <w:spacing w:before="160" w:after="0"/>
              <w:rPr>
                <w:color w:val="666666"/>
                <w:sz w:val="17"/>
                <w:lang w:eastAsia="ko-KR"/>
              </w:rPr>
            </w:pPr>
            <w:r w:rsidRPr="00E50E5A">
              <w:rPr>
                <w:color w:val="666666"/>
                <w:sz w:val="17"/>
                <w:lang w:eastAsia="ko-KR"/>
              </w:rPr>
              <w:t>생산현황과 문제항목 분석</w:t>
            </w:r>
          </w:p>
        </w:tc>
        <w:tc>
          <w:tcPr>
            <w:tcW w:w="0" w:type="auto"/>
            <w:vAlign w:val="center"/>
            <w:hideMark/>
          </w:tcPr>
          <w:p w14:paraId="23767BC4"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03645C8D" w14:textId="77777777">
        <w:trPr>
          <w:tblCellSpacing w:w="15" w:type="dxa"/>
        </w:trPr>
        <w:tc>
          <w:tcPr>
            <w:tcW w:w="0" w:type="auto"/>
            <w:vAlign w:val="center"/>
            <w:hideMark/>
          </w:tcPr>
          <w:p w14:paraId="51215D27" w14:textId="77777777" w:rsidR="00E50E5A" w:rsidRPr="00E50E5A" w:rsidRDefault="00E50E5A" w:rsidP="00E50E5A">
            <w:pPr>
              <w:spacing w:before="160" w:after="0"/>
              <w:rPr>
                <w:color w:val="666666"/>
                <w:sz w:val="17"/>
                <w:lang w:eastAsia="ko-KR"/>
              </w:rPr>
            </w:pPr>
          </w:p>
        </w:tc>
        <w:tc>
          <w:tcPr>
            <w:tcW w:w="0" w:type="auto"/>
            <w:vAlign w:val="center"/>
            <w:hideMark/>
          </w:tcPr>
          <w:p w14:paraId="07FF8D71" w14:textId="77777777" w:rsidR="00E50E5A" w:rsidRPr="00E50E5A" w:rsidRDefault="00E50E5A" w:rsidP="00E50E5A">
            <w:pPr>
              <w:spacing w:before="160" w:after="0"/>
              <w:rPr>
                <w:color w:val="666666"/>
                <w:sz w:val="17"/>
                <w:lang w:eastAsia="ko-KR"/>
              </w:rPr>
            </w:pPr>
            <w:r w:rsidRPr="00E50E5A">
              <w:rPr>
                <w:color w:val="666666"/>
                <w:sz w:val="17"/>
                <w:lang w:eastAsia="ko-KR"/>
              </w:rPr>
              <w:t>생산보고서와 다음 생산계획 작성</w:t>
            </w:r>
          </w:p>
        </w:tc>
        <w:tc>
          <w:tcPr>
            <w:tcW w:w="0" w:type="auto"/>
            <w:vAlign w:val="center"/>
            <w:hideMark/>
          </w:tcPr>
          <w:p w14:paraId="71E1ED95"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50FEA1A4" w14:textId="77777777">
        <w:trPr>
          <w:tblCellSpacing w:w="15" w:type="dxa"/>
        </w:trPr>
        <w:tc>
          <w:tcPr>
            <w:tcW w:w="0" w:type="auto"/>
            <w:vAlign w:val="center"/>
            <w:hideMark/>
          </w:tcPr>
          <w:p w14:paraId="3C3F4498" w14:textId="77777777" w:rsidR="00E50E5A" w:rsidRPr="00E50E5A" w:rsidRDefault="00E50E5A" w:rsidP="00E50E5A">
            <w:pPr>
              <w:spacing w:before="160" w:after="0"/>
              <w:rPr>
                <w:color w:val="666666"/>
                <w:sz w:val="17"/>
                <w:lang w:eastAsia="ko-KR"/>
              </w:rPr>
            </w:pPr>
          </w:p>
        </w:tc>
        <w:tc>
          <w:tcPr>
            <w:tcW w:w="0" w:type="auto"/>
            <w:vAlign w:val="center"/>
            <w:hideMark/>
          </w:tcPr>
          <w:p w14:paraId="62375DF9" w14:textId="77777777" w:rsidR="00E50E5A" w:rsidRPr="00E50E5A" w:rsidRDefault="00E50E5A" w:rsidP="00E50E5A">
            <w:pPr>
              <w:spacing w:before="160" w:after="0"/>
              <w:rPr>
                <w:color w:val="666666"/>
                <w:sz w:val="17"/>
                <w:lang w:eastAsia="ko-KR"/>
              </w:rPr>
            </w:pPr>
            <w:r w:rsidRPr="00E50E5A">
              <w:rPr>
                <w:color w:val="666666"/>
                <w:sz w:val="17"/>
                <w:lang w:eastAsia="ko-KR"/>
              </w:rPr>
              <w:t>결과 검증·발표 및 포트폴리오 완성</w:t>
            </w:r>
          </w:p>
        </w:tc>
        <w:tc>
          <w:tcPr>
            <w:tcW w:w="0" w:type="auto"/>
            <w:vAlign w:val="center"/>
            <w:hideMark/>
          </w:tcPr>
          <w:p w14:paraId="011D02BC" w14:textId="77777777" w:rsidR="00E50E5A" w:rsidRPr="00E50E5A" w:rsidRDefault="00E50E5A" w:rsidP="00E50E5A">
            <w:pPr>
              <w:spacing w:before="160" w:after="0"/>
              <w:rPr>
                <w:color w:val="666666"/>
                <w:sz w:val="17"/>
                <w:lang w:eastAsia="ko-KR"/>
              </w:rPr>
            </w:pPr>
            <w:r w:rsidRPr="00E50E5A">
              <w:rPr>
                <w:color w:val="666666"/>
                <w:sz w:val="17"/>
                <w:lang w:eastAsia="ko-KR"/>
              </w:rPr>
              <w:t>3</w:t>
            </w:r>
          </w:p>
        </w:tc>
      </w:tr>
      <w:tr w:rsidR="00E50E5A" w:rsidRPr="00E50E5A" w14:paraId="7BDC225C" w14:textId="77777777">
        <w:trPr>
          <w:tblCellSpacing w:w="15" w:type="dxa"/>
        </w:trPr>
        <w:tc>
          <w:tcPr>
            <w:tcW w:w="0" w:type="auto"/>
            <w:vAlign w:val="center"/>
            <w:hideMark/>
          </w:tcPr>
          <w:p w14:paraId="538BE506" w14:textId="77777777" w:rsidR="00E50E5A" w:rsidRPr="00E50E5A" w:rsidRDefault="00E50E5A" w:rsidP="00E50E5A">
            <w:pPr>
              <w:spacing w:before="160" w:after="0"/>
              <w:rPr>
                <w:color w:val="666666"/>
                <w:sz w:val="17"/>
                <w:lang w:eastAsia="ko-KR"/>
              </w:rPr>
            </w:pPr>
          </w:p>
        </w:tc>
        <w:tc>
          <w:tcPr>
            <w:tcW w:w="0" w:type="auto"/>
            <w:vAlign w:val="center"/>
            <w:hideMark/>
          </w:tcPr>
          <w:p w14:paraId="38DDF152" w14:textId="77777777" w:rsidR="00E50E5A" w:rsidRPr="00E50E5A" w:rsidRDefault="00E50E5A" w:rsidP="00E50E5A">
            <w:pPr>
              <w:spacing w:before="160" w:after="0"/>
              <w:rPr>
                <w:color w:val="666666"/>
                <w:sz w:val="17"/>
                <w:lang w:eastAsia="ko-KR"/>
              </w:rPr>
            </w:pPr>
            <w:r w:rsidRPr="00E50E5A">
              <w:rPr>
                <w:b/>
                <w:bCs/>
                <w:color w:val="666666"/>
                <w:sz w:val="17"/>
                <w:lang w:eastAsia="ko-KR"/>
              </w:rPr>
              <w:t>소계</w:t>
            </w:r>
          </w:p>
        </w:tc>
        <w:tc>
          <w:tcPr>
            <w:tcW w:w="0" w:type="auto"/>
            <w:vAlign w:val="center"/>
            <w:hideMark/>
          </w:tcPr>
          <w:p w14:paraId="357F9DF9" w14:textId="77777777" w:rsidR="00E50E5A" w:rsidRPr="00E50E5A" w:rsidRDefault="00E50E5A" w:rsidP="00E50E5A">
            <w:pPr>
              <w:spacing w:before="160" w:after="0"/>
              <w:rPr>
                <w:color w:val="666666"/>
                <w:sz w:val="17"/>
                <w:lang w:eastAsia="ko-KR"/>
              </w:rPr>
            </w:pPr>
            <w:r w:rsidRPr="00E50E5A">
              <w:rPr>
                <w:b/>
                <w:bCs/>
                <w:color w:val="666666"/>
                <w:sz w:val="17"/>
                <w:lang w:eastAsia="ko-KR"/>
              </w:rPr>
              <w:t>18</w:t>
            </w:r>
          </w:p>
        </w:tc>
      </w:tr>
      <w:tr w:rsidR="00E50E5A" w:rsidRPr="00E50E5A" w14:paraId="2D3FA25A" w14:textId="77777777">
        <w:trPr>
          <w:tblCellSpacing w:w="15" w:type="dxa"/>
        </w:trPr>
        <w:tc>
          <w:tcPr>
            <w:tcW w:w="0" w:type="auto"/>
            <w:vAlign w:val="center"/>
            <w:hideMark/>
          </w:tcPr>
          <w:p w14:paraId="471F1982" w14:textId="77777777" w:rsidR="00E50E5A" w:rsidRPr="00E50E5A" w:rsidRDefault="00E50E5A" w:rsidP="00E50E5A">
            <w:pPr>
              <w:spacing w:before="160" w:after="0"/>
              <w:rPr>
                <w:color w:val="666666"/>
                <w:sz w:val="17"/>
                <w:lang w:eastAsia="ko-KR"/>
              </w:rPr>
            </w:pPr>
          </w:p>
        </w:tc>
        <w:tc>
          <w:tcPr>
            <w:tcW w:w="0" w:type="auto"/>
            <w:vAlign w:val="center"/>
            <w:hideMark/>
          </w:tcPr>
          <w:p w14:paraId="0F227442" w14:textId="77777777" w:rsidR="00E50E5A" w:rsidRPr="00E50E5A" w:rsidRDefault="00E50E5A" w:rsidP="00E50E5A">
            <w:pPr>
              <w:spacing w:before="160" w:after="0"/>
              <w:rPr>
                <w:color w:val="666666"/>
                <w:sz w:val="17"/>
                <w:lang w:eastAsia="ko-KR"/>
              </w:rPr>
            </w:pPr>
            <w:r w:rsidRPr="00E50E5A">
              <w:rPr>
                <w:b/>
                <w:bCs/>
                <w:color w:val="666666"/>
                <w:sz w:val="17"/>
                <w:lang w:eastAsia="ko-KR"/>
              </w:rPr>
              <w:t>총계</w:t>
            </w:r>
          </w:p>
        </w:tc>
        <w:tc>
          <w:tcPr>
            <w:tcW w:w="0" w:type="auto"/>
            <w:vAlign w:val="center"/>
            <w:hideMark/>
          </w:tcPr>
          <w:p w14:paraId="37D2CE43" w14:textId="77777777" w:rsidR="00E50E5A" w:rsidRPr="00E50E5A" w:rsidRDefault="00E50E5A" w:rsidP="00E50E5A">
            <w:pPr>
              <w:spacing w:before="160" w:after="0"/>
              <w:rPr>
                <w:color w:val="666666"/>
                <w:sz w:val="17"/>
                <w:lang w:eastAsia="ko-KR"/>
              </w:rPr>
            </w:pPr>
            <w:r w:rsidRPr="00E50E5A">
              <w:rPr>
                <w:b/>
                <w:bCs/>
                <w:color w:val="666666"/>
                <w:sz w:val="17"/>
                <w:lang w:eastAsia="ko-KR"/>
              </w:rPr>
              <w:t>114</w:t>
            </w:r>
          </w:p>
        </w:tc>
      </w:tr>
    </w:tbl>
    <w:p w14:paraId="484E8119" w14:textId="3F2FC15B" w:rsidR="00413E8E" w:rsidRDefault="00413E8E" w:rsidP="00E50E5A">
      <w:pPr>
        <w:spacing w:before="160" w:after="0"/>
        <w:rPr>
          <w:lang w:eastAsia="ko-KR"/>
        </w:rPr>
      </w:pPr>
    </w:p>
    <w:sectPr w:rsidR="00413E8E" w:rsidSect="00034616">
      <w:footerReference w:type="default" r:id="rId8"/>
      <w:pgSz w:w="11906" w:h="16838"/>
      <w:pgMar w:top="822" w:right="907" w:bottom="794" w:left="90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6DB8" w14:textId="77777777" w:rsidR="00210AE4" w:rsidRDefault="00210AE4">
      <w:pPr>
        <w:spacing w:after="0" w:line="240" w:lineRule="auto"/>
      </w:pPr>
      <w:r>
        <w:separator/>
      </w:r>
    </w:p>
  </w:endnote>
  <w:endnote w:type="continuationSeparator" w:id="0">
    <w:p w14:paraId="6BCAFA31" w14:textId="77777777" w:rsidR="00210AE4" w:rsidRDefault="00210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KR">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3791" w14:textId="77777777" w:rsidR="00413E8E" w:rsidRDefault="00000000">
    <w:pPr>
      <w:pStyle w:val="a6"/>
      <w:spacing w:line="276" w:lineRule="auto"/>
      <w:jc w:val="center"/>
      <w:rPr>
        <w:lang w:eastAsia="ko-KR"/>
      </w:rPr>
    </w:pPr>
    <w:r>
      <w:rPr>
        <w:color w:val="666666"/>
        <w:sz w:val="16"/>
        <w:lang w:eastAsia="ko-KR"/>
      </w:rPr>
      <w:t>AI 에이전트 생산관리 훈련내용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39D57" w14:textId="77777777" w:rsidR="00210AE4" w:rsidRDefault="00210AE4">
      <w:pPr>
        <w:spacing w:after="0" w:line="240" w:lineRule="auto"/>
      </w:pPr>
      <w:r>
        <w:separator/>
      </w:r>
    </w:p>
  </w:footnote>
  <w:footnote w:type="continuationSeparator" w:id="0">
    <w:p w14:paraId="1D445C74" w14:textId="77777777" w:rsidR="00210AE4" w:rsidRDefault="00210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4884997">
    <w:abstractNumId w:val="8"/>
  </w:num>
  <w:num w:numId="2" w16cid:durableId="1563563835">
    <w:abstractNumId w:val="6"/>
  </w:num>
  <w:num w:numId="3" w16cid:durableId="1408763731">
    <w:abstractNumId w:val="5"/>
  </w:num>
  <w:num w:numId="4" w16cid:durableId="273900115">
    <w:abstractNumId w:val="4"/>
  </w:num>
  <w:num w:numId="5" w16cid:durableId="435056979">
    <w:abstractNumId w:val="7"/>
  </w:num>
  <w:num w:numId="6" w16cid:durableId="867839612">
    <w:abstractNumId w:val="3"/>
  </w:num>
  <w:num w:numId="7" w16cid:durableId="1076242481">
    <w:abstractNumId w:val="2"/>
  </w:num>
  <w:num w:numId="8" w16cid:durableId="474689971">
    <w:abstractNumId w:val="1"/>
  </w:num>
  <w:num w:numId="9" w16cid:durableId="208156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AE4"/>
    <w:rsid w:val="0029639D"/>
    <w:rsid w:val="00326F90"/>
    <w:rsid w:val="00413E8E"/>
    <w:rsid w:val="00656C66"/>
    <w:rsid w:val="00665AC4"/>
    <w:rsid w:val="00AA1D8D"/>
    <w:rsid w:val="00B47730"/>
    <w:rsid w:val="00CB0664"/>
    <w:rsid w:val="00E50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99A899"/>
  <w14:defaultImageDpi w14:val="300"/>
  <w15:docId w15:val="{BD8EB884-FA0E-41B2-AC76-5EC9199A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KR" w:eastAsia="Noto Sans KR" w:hAnsi="Noto Sans KR"/>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jong park</cp:lastModifiedBy>
  <cp:revision>3</cp:revision>
  <dcterms:created xsi:type="dcterms:W3CDTF">2013-12-23T23:15:00Z</dcterms:created>
  <dcterms:modified xsi:type="dcterms:W3CDTF">2026-09-15T10:01:00Z</dcterms:modified>
  <cp:category/>
</cp:coreProperties>
</file>