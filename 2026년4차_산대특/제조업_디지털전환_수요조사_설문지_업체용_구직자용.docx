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제조업 디지털 전환 및 제조데이터 관리 훈련 수요조사</w:t>
      </w:r>
    </w:p>
    <w:p>
      <w:pPr>
        <w:jc w:val="center"/>
      </w:pPr>
      <w:r>
        <w:rPr>
          <w:sz w:val="20"/>
        </w:rPr>
        <w:t>과정(안): 디지털 전환(AI활용) 제조·생산 데이터관리 실무(중장년특화)</w:t>
      </w:r>
    </w:p>
    <w:p>
      <w:r>
        <w:rPr>
          <w:b/>
        </w:rPr>
        <w:t xml:space="preserve">조사 목적  </w:t>
      </w:r>
      <w:r>
        <w:t>광주지역 제조업의 자동화·디지털 전환에 따라 생산·품질·재고 데이터 관리, 엑셀 및 AI 활용 역량에 대한 현장 수요와 중장년 구직자의 훈련 필요성을 확인하기 위한 조사입니다.</w:t>
      </w:r>
    </w:p>
    <w:p>
      <w:r>
        <w:rPr>
          <w:b/>
        </w:rPr>
        <w:t xml:space="preserve">작성 안내  </w:t>
      </w:r>
      <w:r>
        <w:t>문항 수를 최소화하여 약 2~3분 이내에 응답할 수 있도록 구성하였습니다.</w:t>
      </w:r>
    </w:p>
    <w:p/>
    <w:p>
      <w:pPr>
        <w:pStyle w:val="Heading1"/>
      </w:pPr>
      <w:r>
        <w:t>Ⅰ. 제조업체용 설문</w:t>
      </w:r>
    </w:p>
    <w:p>
      <w:r>
        <w:rPr>
          <w:b/>
        </w:rPr>
        <w:t xml:space="preserve">조사대상: </w:t>
      </w:r>
      <w:r>
        <w:t>제조업체 대표, 공장장, 생산·품질관리 담당자, 인사·채용 담당자 등</w:t>
      </w:r>
    </w:p>
    <w:p>
      <w:r>
        <w:rPr>
          <w:b/>
        </w:rPr>
        <w:t>1. 귀사의 주요 업종은 무엇입니까?</w:t>
      </w:r>
    </w:p>
    <w:p>
      <w:pPr>
        <w:spacing w:after="20"/>
        <w:ind w:left="397"/>
      </w:pPr>
      <w:r>
        <w:t>□ 자동차·부품</w:t>
      </w:r>
    </w:p>
    <w:p>
      <w:pPr>
        <w:spacing w:after="20"/>
        <w:ind w:left="397"/>
      </w:pPr>
      <w:r>
        <w:t>□ 전기·전자</w:t>
      </w:r>
    </w:p>
    <w:p>
      <w:pPr>
        <w:spacing w:after="20"/>
        <w:ind w:left="397"/>
      </w:pPr>
      <w:r>
        <w:t>□ 금속·기계</w:t>
      </w:r>
    </w:p>
    <w:p>
      <w:pPr>
        <w:spacing w:after="20"/>
        <w:ind w:left="397"/>
      </w:pPr>
      <w:r>
        <w:t>□ 고무·플라스틱</w:t>
      </w:r>
    </w:p>
    <w:p>
      <w:pPr>
        <w:spacing w:after="20"/>
        <w:ind w:left="397"/>
      </w:pPr>
      <w:r>
        <w:t>□ 기타 (                    )</w:t>
      </w:r>
    </w:p>
    <w:p>
      <w:r>
        <w:rPr>
          <w:b/>
        </w:rPr>
        <w:t>2. 현재 귀사의 생산현장에서는 자동화 설비 또는 디지털 생산관리 시스템을 어느 정도 활용하고 있습니까?</w:t>
      </w:r>
    </w:p>
    <w:p>
      <w:pPr>
        <w:spacing w:after="20"/>
        <w:ind w:left="397"/>
      </w:pPr>
      <w:r>
        <w:t>□ 거의 활용하지 않음</w:t>
      </w:r>
    </w:p>
    <w:p>
      <w:pPr>
        <w:spacing w:after="20"/>
        <w:ind w:left="397"/>
      </w:pPr>
      <w:r>
        <w:t>□ 일부 공정에서 활용</w:t>
      </w:r>
    </w:p>
    <w:p>
      <w:pPr>
        <w:spacing w:after="20"/>
        <w:ind w:left="397"/>
      </w:pPr>
      <w:r>
        <w:t>□ 여러 공정에서 활용</w:t>
      </w:r>
    </w:p>
    <w:p>
      <w:pPr>
        <w:spacing w:after="20"/>
        <w:ind w:left="397"/>
      </w:pPr>
      <w:r>
        <w:t>□ 대부분의 공정에서 활용</w:t>
      </w:r>
    </w:p>
    <w:p>
      <w:r>
        <w:rPr>
          <w:b/>
        </w:rPr>
        <w:t>3. 귀사에서 생산관리·품질관리 업무 수행 시 중요하다고 생각하는 업무를 모두 선택해 주십시오.</w:t>
      </w:r>
    </w:p>
    <w:p>
      <w:pPr>
        <w:spacing w:after="20"/>
        <w:ind w:left="397"/>
      </w:pPr>
      <w:r>
        <w:t>□ 생산계획 및 생산실적 관리</w:t>
      </w:r>
    </w:p>
    <w:p>
      <w:pPr>
        <w:spacing w:after="20"/>
        <w:ind w:left="397"/>
      </w:pPr>
      <w:r>
        <w:t>□ 품질·불량 데이터 관리</w:t>
      </w:r>
    </w:p>
    <w:p>
      <w:pPr>
        <w:spacing w:after="20"/>
        <w:ind w:left="397"/>
      </w:pPr>
      <w:r>
        <w:t>□ 자재·재고 관리</w:t>
      </w:r>
    </w:p>
    <w:p>
      <w:pPr>
        <w:spacing w:after="20"/>
        <w:ind w:left="397"/>
      </w:pPr>
      <w:r>
        <w:t>□ 엑셀을 활용한 데이터 정리·분석</w:t>
      </w:r>
    </w:p>
    <w:p>
      <w:pPr>
        <w:spacing w:after="20"/>
        <w:ind w:left="397"/>
      </w:pPr>
      <w:r>
        <w:t>□ ERP·MES 등 시스템 활용</w:t>
      </w:r>
    </w:p>
    <w:p>
      <w:pPr>
        <w:spacing w:after="20"/>
        <w:ind w:left="397"/>
      </w:pPr>
      <w:r>
        <w:t>□ 보고서 및 업무문서 작성</w:t>
      </w:r>
    </w:p>
    <w:p>
      <w:r>
        <w:rPr>
          <w:b/>
        </w:rPr>
        <w:t>4. 생산·품질 관련 인력 채용 시 다음 중 중요하게 보는 능력을 모두 선택해 주십시오.</w:t>
      </w:r>
    </w:p>
    <w:p>
      <w:pPr>
        <w:spacing w:after="20"/>
        <w:ind w:left="397"/>
      </w:pPr>
      <w:r>
        <w:t>□ 제조현장 및 공정 이해</w:t>
      </w:r>
    </w:p>
    <w:p>
      <w:pPr>
        <w:spacing w:after="20"/>
        <w:ind w:left="397"/>
      </w:pPr>
      <w:r>
        <w:t>□ 엑셀 활용 능력</w:t>
      </w:r>
    </w:p>
    <w:p>
      <w:pPr>
        <w:spacing w:after="20"/>
        <w:ind w:left="397"/>
      </w:pPr>
      <w:r>
        <w:t>□ 생산·품질 데이터 관리 능력</w:t>
      </w:r>
    </w:p>
    <w:p>
      <w:pPr>
        <w:spacing w:after="20"/>
        <w:ind w:left="397"/>
      </w:pPr>
      <w:r>
        <w:t>□ ERP·MES 활용 경험</w:t>
      </w:r>
    </w:p>
    <w:p>
      <w:pPr>
        <w:spacing w:after="20"/>
        <w:ind w:left="397"/>
      </w:pPr>
      <w:r>
        <w:t>□ 보고서·문서작성 능력</w:t>
      </w:r>
    </w:p>
    <w:p>
      <w:pPr>
        <w:spacing w:after="20"/>
        <w:ind w:left="397"/>
      </w:pPr>
      <w:r>
        <w:t>□ AI 활용 능력</w:t>
      </w:r>
    </w:p>
    <w:p>
      <w:r>
        <w:rPr>
          <w:b/>
        </w:rPr>
        <w:t>5. 향후 귀사에서 생산·품질·제조데이터 관리 업무의 중요성은 어떻게 될 것으로 보십니까?</w:t>
      </w:r>
    </w:p>
    <w:p>
      <w:pPr>
        <w:spacing w:after="20"/>
        <w:ind w:left="397"/>
      </w:pPr>
      <w:r>
        <w:t>□ 낮아질 것</w:t>
      </w:r>
    </w:p>
    <w:p>
      <w:pPr>
        <w:spacing w:after="20"/>
        <w:ind w:left="397"/>
      </w:pPr>
      <w:r>
        <w:t>□ 비슷할 것</w:t>
      </w:r>
    </w:p>
    <w:p>
      <w:pPr>
        <w:spacing w:after="20"/>
        <w:ind w:left="397"/>
      </w:pPr>
      <w:r>
        <w:t>□ 높아질 것</w:t>
      </w:r>
    </w:p>
    <w:p>
      <w:pPr>
        <w:spacing w:after="20"/>
        <w:ind w:left="397"/>
      </w:pPr>
      <w:r>
        <w:t>□ 매우 높아질 것</w:t>
      </w:r>
    </w:p>
    <w:p>
      <w:r>
        <w:rPr>
          <w:b/>
        </w:rPr>
        <w:t>6. 제조현장 경력이 있는 중장년 인력이 엑셀·데이터관리·AI 활용 능력을 갖춘다면 생산관리·품질관리 지원 업무에 활용할 의향이 있습니까?</w:t>
      </w:r>
    </w:p>
    <w:p>
      <w:pPr>
        <w:spacing w:after="20"/>
        <w:ind w:left="397"/>
      </w:pPr>
      <w:r>
        <w:t>□ 없음</w:t>
      </w:r>
    </w:p>
    <w:p>
      <w:pPr>
        <w:spacing w:after="20"/>
        <w:ind w:left="397"/>
      </w:pPr>
      <w:r>
        <w:t>□ 보통</w:t>
      </w:r>
    </w:p>
    <w:p>
      <w:pPr>
        <w:spacing w:after="20"/>
        <w:ind w:left="397"/>
      </w:pPr>
      <w:r>
        <w:t>□ 있음</w:t>
      </w:r>
    </w:p>
    <w:p>
      <w:pPr>
        <w:spacing w:after="20"/>
        <w:ind w:left="397"/>
      </w:pPr>
      <w:r>
        <w:t>□ 적극 있음</w:t>
      </w:r>
    </w:p>
    <w:p>
      <w:r>
        <w:rPr>
          <w:b/>
        </w:rPr>
        <w:t>7. 위와 같은 교육과정에 반드시 포함되어야 한다고 생각하는 내용이 있다면 적어 주십시오.</w:t>
      </w:r>
    </w:p>
    <w:p>
      <w:pPr>
        <w:spacing w:after="20"/>
        <w:ind w:left="397"/>
      </w:pPr>
      <w:r>
        <w:t>(                                                                                      )</w:t>
      </w:r>
    </w:p>
    <w:p>
      <w:r>
        <w:br w:type="page"/>
      </w:r>
    </w:p>
    <w:p>
      <w:pPr>
        <w:pStyle w:val="Heading1"/>
      </w:pPr>
      <w:r>
        <w:t>Ⅱ. 중장년 구직자·이전직 희망자용 설문</w:t>
      </w:r>
    </w:p>
    <w:p>
      <w:r>
        <w:rPr>
          <w:b/>
        </w:rPr>
        <w:t xml:space="preserve">조사대상: </w:t>
      </w:r>
      <w:r>
        <w:t>제조업 경력자, 퇴직예정자, 이직·전직 희망자, 중장년 구직자 등</w:t>
      </w:r>
    </w:p>
    <w:p>
      <w:r>
        <w:rPr>
          <w:b/>
        </w:rPr>
        <w:t>1. 제조업 또는 생산현장에서 근무한 경험이 있습니까?</w:t>
      </w:r>
    </w:p>
    <w:p>
      <w:pPr>
        <w:spacing w:after="20"/>
        <w:ind w:left="397"/>
      </w:pPr>
      <w:r>
        <w:t>□ 없음</w:t>
      </w:r>
    </w:p>
    <w:p>
      <w:pPr>
        <w:spacing w:after="20"/>
        <w:ind w:left="397"/>
      </w:pPr>
      <w:r>
        <w:t>□ 1년 미만</w:t>
      </w:r>
    </w:p>
    <w:p>
      <w:pPr>
        <w:spacing w:after="20"/>
        <w:ind w:left="397"/>
      </w:pPr>
      <w:r>
        <w:t>□ 1~3년</w:t>
      </w:r>
    </w:p>
    <w:p>
      <w:pPr>
        <w:spacing w:after="20"/>
        <w:ind w:left="397"/>
      </w:pPr>
      <w:r>
        <w:t>□ 3년 이상</w:t>
      </w:r>
    </w:p>
    <w:p>
      <w:r>
        <w:rPr>
          <w:b/>
        </w:rPr>
        <w:t>2. 제조업에서 경험한 업무를 모두 선택해 주십시오.</w:t>
      </w:r>
    </w:p>
    <w:p>
      <w:pPr>
        <w:spacing w:after="20"/>
        <w:ind w:left="397"/>
      </w:pPr>
      <w:r>
        <w:t>□ 생산·조립</w:t>
      </w:r>
    </w:p>
    <w:p>
      <w:pPr>
        <w:spacing w:after="20"/>
        <w:ind w:left="397"/>
      </w:pPr>
      <w:r>
        <w:t>□ 기계·설비</w:t>
      </w:r>
    </w:p>
    <w:p>
      <w:pPr>
        <w:spacing w:after="20"/>
        <w:ind w:left="397"/>
      </w:pPr>
      <w:r>
        <w:t>□ 품질검사</w:t>
      </w:r>
    </w:p>
    <w:p>
      <w:pPr>
        <w:spacing w:after="20"/>
        <w:ind w:left="397"/>
      </w:pPr>
      <w:r>
        <w:t>□ 생산관리</w:t>
      </w:r>
    </w:p>
    <w:p>
      <w:pPr>
        <w:spacing w:after="20"/>
        <w:ind w:left="397"/>
      </w:pPr>
      <w:r>
        <w:t>□ 자재·재고</w:t>
      </w:r>
    </w:p>
    <w:p>
      <w:pPr>
        <w:spacing w:after="20"/>
        <w:ind w:left="397"/>
      </w:pPr>
      <w:r>
        <w:t>□ 기타 (                    )</w:t>
      </w:r>
    </w:p>
    <w:p>
      <w:r>
        <w:rPr>
          <w:b/>
        </w:rPr>
        <w:t>3. 생산관리·품질관리·제조데이터 관리와 같은 관리지원 업무로 전환할 의향이 있습니까?</w:t>
      </w:r>
    </w:p>
    <w:p>
      <w:pPr>
        <w:spacing w:after="20"/>
        <w:ind w:left="397"/>
      </w:pPr>
      <w:r>
        <w:t>□ 없음</w:t>
      </w:r>
    </w:p>
    <w:p>
      <w:pPr>
        <w:spacing w:after="20"/>
        <w:ind w:left="397"/>
      </w:pPr>
      <w:r>
        <w:t>□ 조금 있음</w:t>
      </w:r>
    </w:p>
    <w:p>
      <w:pPr>
        <w:spacing w:after="20"/>
        <w:ind w:left="397"/>
      </w:pPr>
      <w:r>
        <w:t>□ 있음</w:t>
      </w:r>
    </w:p>
    <w:p>
      <w:pPr>
        <w:spacing w:after="20"/>
        <w:ind w:left="397"/>
      </w:pPr>
      <w:r>
        <w:t>□ 매우 있음</w:t>
      </w:r>
    </w:p>
    <w:p>
      <w:r>
        <w:rPr>
          <w:b/>
        </w:rPr>
        <w:t>4. 관리지원 업무로 전환할 때 부족하다고 느끼는 능력을 모두 선택해 주십시오.</w:t>
      </w:r>
    </w:p>
    <w:p>
      <w:pPr>
        <w:spacing w:after="20"/>
        <w:ind w:left="397"/>
      </w:pPr>
      <w:r>
        <w:t>□ 엑셀 활용</w:t>
      </w:r>
    </w:p>
    <w:p>
      <w:pPr>
        <w:spacing w:after="20"/>
        <w:ind w:left="397"/>
      </w:pPr>
      <w:r>
        <w:t>□ 생산·품질 데이터 정리</w:t>
      </w:r>
    </w:p>
    <w:p>
      <w:pPr>
        <w:spacing w:after="20"/>
        <w:ind w:left="397"/>
      </w:pPr>
      <w:r>
        <w:t>□ 생산실적·불량률 분석</w:t>
      </w:r>
    </w:p>
    <w:p>
      <w:pPr>
        <w:spacing w:after="20"/>
        <w:ind w:left="397"/>
      </w:pPr>
      <w:r>
        <w:t>□ ERP·MES 활용</w:t>
      </w:r>
    </w:p>
    <w:p>
      <w:pPr>
        <w:spacing w:after="20"/>
        <w:ind w:left="397"/>
      </w:pPr>
      <w:r>
        <w:t>□ 보고서·문서작성</w:t>
      </w:r>
    </w:p>
    <w:p>
      <w:pPr>
        <w:spacing w:after="20"/>
        <w:ind w:left="397"/>
      </w:pPr>
      <w:r>
        <w:t>□ AI 활용</w:t>
      </w:r>
    </w:p>
    <w:p>
      <w:r>
        <w:rPr>
          <w:b/>
        </w:rPr>
        <w:t>5. 엑셀로 생산실적, 불량, 재고 등의 데이터를 정리하거나 분석하는 것이 어렵다고 느낍니까?</w:t>
      </w:r>
    </w:p>
    <w:p>
      <w:pPr>
        <w:spacing w:after="20"/>
        <w:ind w:left="397"/>
      </w:pPr>
      <w:r>
        <w:t>□ 어렵지 않음</w:t>
      </w:r>
    </w:p>
    <w:p>
      <w:pPr>
        <w:spacing w:after="20"/>
        <w:ind w:left="397"/>
      </w:pPr>
      <w:r>
        <w:t>□ 조금 어려움</w:t>
      </w:r>
    </w:p>
    <w:p>
      <w:pPr>
        <w:spacing w:after="20"/>
        <w:ind w:left="397"/>
      </w:pPr>
      <w:r>
        <w:t>□ 어려움</w:t>
      </w:r>
    </w:p>
    <w:p>
      <w:pPr>
        <w:spacing w:after="20"/>
        <w:ind w:left="397"/>
      </w:pPr>
      <w:r>
        <w:t>□ 매우 어려움</w:t>
      </w:r>
    </w:p>
    <w:p>
      <w:r>
        <w:rPr>
          <w:b/>
        </w:rPr>
        <w:t>6. 생성형 AI를 활용하여 엑셀 함수 작성, 데이터 분석, 보고서 작성 등의 도움을 받는 교육이 필요하다고 생각합니까?</w:t>
      </w:r>
    </w:p>
    <w:p>
      <w:pPr>
        <w:spacing w:after="20"/>
        <w:ind w:left="397"/>
      </w:pPr>
      <w:r>
        <w:t>□ 필요하지 않음</w:t>
      </w:r>
    </w:p>
    <w:p>
      <w:pPr>
        <w:spacing w:after="20"/>
        <w:ind w:left="397"/>
      </w:pPr>
      <w:r>
        <w:t>□ 보통</w:t>
      </w:r>
    </w:p>
    <w:p>
      <w:pPr>
        <w:spacing w:after="20"/>
        <w:ind w:left="397"/>
      </w:pPr>
      <w:r>
        <w:t>□ 필요함</w:t>
      </w:r>
    </w:p>
    <w:p>
      <w:pPr>
        <w:spacing w:after="20"/>
        <w:ind w:left="397"/>
      </w:pPr>
      <w:r>
        <w:t>□ 매우 필요함</w:t>
      </w:r>
    </w:p>
    <w:p>
      <w:r>
        <w:rPr>
          <w:b/>
        </w:rPr>
        <w:t>7. 다음과 같은 교육과정이 개설될 경우 참여할 의향이 있습니까?</w:t>
      </w:r>
    </w:p>
    <w:p>
      <w:pPr>
        <w:spacing w:after="20"/>
        <w:ind w:left="397"/>
      </w:pPr>
      <w:r>
        <w:t>교육내용: 제조업무 이해, 생산·품질·재고 데이터 관리, 엑셀 분석, 시각화, AI 활용 데이터 분석 및 보고서 작성</w:t>
      </w:r>
    </w:p>
    <w:p>
      <w:pPr>
        <w:spacing w:after="20"/>
        <w:ind w:left="397"/>
      </w:pPr>
      <w:r>
        <w:t>□ 없음</w:t>
      </w:r>
    </w:p>
    <w:p>
      <w:pPr>
        <w:spacing w:after="20"/>
        <w:ind w:left="397"/>
      </w:pPr>
      <w:r>
        <w:t>□ 고려해 볼 수 있음</w:t>
      </w:r>
    </w:p>
    <w:p>
      <w:pPr>
        <w:spacing w:after="20"/>
        <w:ind w:left="397"/>
      </w:pPr>
      <w:r>
        <w:t>□ 참여 의향 있음</w:t>
      </w:r>
    </w:p>
    <w:p>
      <w:pPr>
        <w:spacing w:after="20"/>
        <w:ind w:left="397"/>
      </w:pPr>
      <w:r>
        <w:t>□ 적극 참여 의향 있음</w:t>
      </w:r>
    </w:p>
    <w:p/>
    <w:p>
      <w:r>
        <w:rPr>
          <w:b/>
        </w:rPr>
        <w:t xml:space="preserve">설문 결과 활용 방향  </w:t>
      </w:r>
      <w:r>
        <w:t>업체 설문은 기업이 요구하는 직무와 역량을 확인하는 근거로, 구직자 설문은 중장년의 직무전환 의향과 부족 역량 및 훈련 참여 수요를 확인하는 근거로 활용합니다.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