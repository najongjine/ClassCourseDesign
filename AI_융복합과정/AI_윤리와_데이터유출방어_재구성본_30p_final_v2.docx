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eastAsia="Malgun Gothic"/>
          <w:b/>
          <w:color w:val="22487C"/>
          <w:sz w:val="48"/>
        </w:rPr>
        <w:br/>
        <w:br/>
        <w:t>기업 실무 중심</w:t>
        <w:br/>
        <w:t>AI 윤리와 데이터 유출 방어 교육 교재</w:t>
      </w:r>
    </w:p>
    <w:p>
      <w:pPr>
        <w:jc w:val="center"/>
      </w:pPr>
      <w:r>
        <w:rPr>
          <w:rFonts w:ascii="Malgun Gothic" w:hAnsi="Malgun Gothic" w:eastAsia="Malgun Gothic"/>
          <w:sz w:val="26"/>
        </w:rPr>
        <w:t>생성형 AI 활용, 프라이버시 보호, 데이터 관리, 기업 보안 사고 예방을 위한 재구성본</w:t>
      </w:r>
    </w:p>
    <w:tbl>
      <w:tblPr>
        <w:tblW w:type="auto" w:w="0"/>
        <w:jc w:val="center"/>
        <w:tblLayout w:type="fixed"/>
        <w:tblLook w:firstColumn="1" w:firstRow="1" w:lastColumn="0" w:lastRow="0" w:noHBand="0" w:noVBand="1" w:val="04A0"/>
      </w:tblPr>
      <w:tblGrid>
        <w:gridCol w:w="4933"/>
        <w:gridCol w:w="4933"/>
      </w:tblGrid>
      <w:tr>
        <w:tc>
          <w:tcPr>
            <w:tcW w:type="dxa" w:w="2268"/>
            <w:vAlign w:val="center"/>
            <w:tcMar>
              <w:top w:w="110" w:type="dxa"/>
              <w:start w:w="110" w:type="dxa"/>
              <w:bottom w:w="110" w:type="dxa"/>
              <w:end w:w="110" w:type="dxa"/>
            </w:tcMar>
            <w:shd w:fill="D9EAF7"/>
          </w:tcPr>
          <w:p>
            <w:r>
              <w:t>문서 목적</w:t>
            </w:r>
          </w:p>
        </w:tc>
        <w:tc>
          <w:tcPr>
            <w:tcW w:type="dxa" w:w="5669"/>
            <w:vAlign w:val="center"/>
            <w:tcMar>
              <w:top w:w="110" w:type="dxa"/>
              <w:start w:w="110" w:type="dxa"/>
              <w:bottom w:w="110" w:type="dxa"/>
              <w:end w:w="110" w:type="dxa"/>
            </w:tcMar>
          </w:tcPr>
          <w:p>
            <w:r>
              <w:t>기업·기관에서 생성형 AI를 안전하고 책임 있게 사용하도록 돕는 교육용 교재</w:t>
            </w:r>
          </w:p>
        </w:tc>
      </w:tr>
      <w:tr>
        <w:tc>
          <w:tcPr>
            <w:tcW w:type="dxa" w:w="2268"/>
            <w:vAlign w:val="center"/>
            <w:tcMar>
              <w:top w:w="110" w:type="dxa"/>
              <w:start w:w="110" w:type="dxa"/>
              <w:bottom w:w="110" w:type="dxa"/>
              <w:end w:w="110" w:type="dxa"/>
            </w:tcMar>
            <w:shd w:fill="D9EAF7"/>
          </w:tcPr>
          <w:p>
            <w:r>
              <w:t>권장 대상</w:t>
            </w:r>
          </w:p>
        </w:tc>
        <w:tc>
          <w:tcPr>
            <w:tcW w:type="dxa" w:w="5669"/>
            <w:vAlign w:val="center"/>
            <w:tcMar>
              <w:top w:w="110" w:type="dxa"/>
              <w:start w:w="110" w:type="dxa"/>
              <w:bottom w:w="110" w:type="dxa"/>
              <w:end w:w="110" w:type="dxa"/>
            </w:tcMar>
          </w:tcPr>
          <w:p>
            <w:r>
              <w:t>직장인, 관리자, 실무자, 교육 담당자, 정보보호 담당자, AI 서비스 기획·운영 인력</w:t>
            </w:r>
          </w:p>
        </w:tc>
      </w:tr>
      <w:tr>
        <w:tc>
          <w:tcPr>
            <w:tcW w:type="dxa" w:w="2268"/>
            <w:vAlign w:val="center"/>
            <w:tcMar>
              <w:top w:w="110" w:type="dxa"/>
              <w:start w:w="110" w:type="dxa"/>
              <w:bottom w:w="110" w:type="dxa"/>
              <w:end w:w="110" w:type="dxa"/>
            </w:tcMar>
            <w:shd w:fill="D9EAF7"/>
          </w:tcPr>
          <w:p>
            <w:r>
              <w:t>활용 방식</w:t>
            </w:r>
          </w:p>
        </w:tc>
        <w:tc>
          <w:tcPr>
            <w:tcW w:type="dxa" w:w="5669"/>
            <w:vAlign w:val="center"/>
            <w:tcMar>
              <w:top w:w="110" w:type="dxa"/>
              <w:start w:w="110" w:type="dxa"/>
              <w:bottom w:w="110" w:type="dxa"/>
              <w:end w:w="110" w:type="dxa"/>
            </w:tcMar>
          </w:tcPr>
          <w:p>
            <w:r>
              <w:t>사내 교육, 단기 특강, 입문형 워크숍, 보안·윤리 오리엔테이션, 자체 체크리스트 제작</w:t>
            </w:r>
          </w:p>
        </w:tc>
      </w:tr>
      <w:tr>
        <w:tc>
          <w:tcPr>
            <w:tcW w:type="dxa" w:w="2268"/>
            <w:vAlign w:val="center"/>
            <w:tcMar>
              <w:top w:w="110" w:type="dxa"/>
              <w:start w:w="110" w:type="dxa"/>
              <w:bottom w:w="110" w:type="dxa"/>
              <w:end w:w="110" w:type="dxa"/>
            </w:tcMar>
            <w:shd w:fill="D9EAF7"/>
          </w:tcPr>
          <w:p>
            <w:r>
              <w:t>구성 특징</w:t>
            </w:r>
          </w:p>
        </w:tc>
        <w:tc>
          <w:tcPr>
            <w:tcW w:type="dxa" w:w="5669"/>
            <w:vAlign w:val="center"/>
            <w:tcMar>
              <w:top w:w="110" w:type="dxa"/>
              <w:start w:w="110" w:type="dxa"/>
              <w:bottom w:w="110" w:type="dxa"/>
              <w:end w:w="110" w:type="dxa"/>
            </w:tcMar>
          </w:tcPr>
          <w:p>
            <w:r>
              <w:t>원 교재의 윤리 핵심 주제를 참고하되 데이터 유출 방어 역량을 강화하여 실무형으로 재구성</w:t>
            </w:r>
          </w:p>
        </w:tc>
      </w:tr>
    </w:tbl>
    <w:p/>
    <w:p>
      <w:pPr>
        <w:jc w:val="center"/>
      </w:pPr>
      <w:r>
        <w:rPr>
          <w:rFonts w:ascii="Malgun Gothic" w:hAnsi="Malgun Gothic" w:eastAsia="Malgun Gothic"/>
          <w:i/>
          <w:sz w:val="24"/>
        </w:rPr>
        <w:t>2026</w:t>
      </w:r>
    </w:p>
    <w:p>
      <w:r>
        <w:br w:type="page"/>
      </w:r>
    </w:p>
    <w:p>
      <w:pPr>
        <w:pStyle w:val="Heading1"/>
      </w:pPr>
      <w:r>
        <w:t>차례</w:t>
      </w:r>
    </w:p>
    <w:p>
      <w:pPr>
        <w:pStyle w:val="TOCLine"/>
      </w:pPr>
      <w:r>
        <w:t>1. 왜 지금 AI 윤리와 데이터 유출 방어를 함께 배워야 하는가</w:t>
      </w:r>
    </w:p>
    <w:p>
      <w:pPr>
        <w:pStyle w:val="TOCLine"/>
      </w:pPr>
      <w:r>
        <w:t>2. 생성형 AI의 특징과 기업 현장에서의 실제 위험</w:t>
      </w:r>
    </w:p>
    <w:p>
      <w:pPr>
        <w:pStyle w:val="TOCLine"/>
      </w:pPr>
      <w:r>
        <w:t>3. 사람이 중심이 되는 AI 윤리 원칙 정리</w:t>
      </w:r>
    </w:p>
    <w:p>
      <w:pPr>
        <w:pStyle w:val="TOCLine"/>
      </w:pPr>
      <w:r>
        <w:t>4. 프라이버시 보호와 개인정보 처리의 기본</w:t>
      </w:r>
    </w:p>
    <w:p>
      <w:pPr>
        <w:pStyle w:val="TOCLine"/>
      </w:pPr>
      <w:r>
        <w:t>5. 기업 보안 사고(Data Leakage)의 구조와 대표 유형</w:t>
      </w:r>
    </w:p>
    <w:p>
      <w:pPr>
        <w:pStyle w:val="TOCLine"/>
      </w:pPr>
      <w:r>
        <w:t>6. 프롬프트 입력 단계에서 발생하는 유출 위험</w:t>
      </w:r>
    </w:p>
    <w:p>
      <w:pPr>
        <w:pStyle w:val="TOCLine"/>
      </w:pPr>
      <w:r>
        <w:t>7. 문서 업로드, 요약, 번역, 회의록 작성 시 주의점</w:t>
      </w:r>
    </w:p>
    <w:p>
      <w:pPr>
        <w:pStyle w:val="TOCLine"/>
      </w:pPr>
      <w:r>
        <w:t>8. 데이터 관리, 최소 수집, 가명처리, 접근통제</w:t>
      </w:r>
    </w:p>
    <w:p>
      <w:pPr>
        <w:pStyle w:val="TOCLine"/>
      </w:pPr>
      <w:r>
        <w:t>9. 책임성·안전성·투명성·HITL 검증</w:t>
      </w:r>
    </w:p>
    <w:p>
      <w:pPr>
        <w:pStyle w:val="TOCLine"/>
      </w:pPr>
      <w:r>
        <w:t>10. 부서별 실천 가이드와 조직 운영 원칙</w:t>
      </w:r>
    </w:p>
    <w:p>
      <w:pPr>
        <w:pStyle w:val="TOCLine"/>
      </w:pPr>
      <w:r>
        <w:t>11. 사고 발생 시 대응 절차와 보고 체계</w:t>
      </w:r>
    </w:p>
    <w:p>
      <w:pPr>
        <w:pStyle w:val="TOCLine"/>
      </w:pPr>
      <w:r>
        <w:t>12. 점검표, 사례 토의, 교육 운영안</w:t>
      </w:r>
    </w:p>
    <w:p/>
    <w:tbl>
      <w:tblPr>
        <w:tblW w:type="auto" w:w="0"/>
        <w:jc w:val="center"/>
        <w:tblLayout w:type="fixed"/>
        <w:tblLook w:firstColumn="1" w:firstRow="1" w:lastColumn="0" w:lastRow="0" w:noHBand="0" w:noVBand="1" w:val="04A0"/>
      </w:tblPr>
      <w:tblGrid>
        <w:gridCol w:w="9866"/>
      </w:tblGrid>
      <w:tr>
        <w:tc>
          <w:tcPr>
            <w:tcW w:type="dxa" w:w="8957"/>
            <w:shd w:fill="24487C"/>
            <w:tcMar>
              <w:top w:w="120" w:type="dxa"/>
              <w:start w:w="120" w:type="dxa"/>
              <w:bottom w:w="120" w:type="dxa"/>
              <w:end w:w="120" w:type="dxa"/>
            </w:tcMar>
          </w:tcPr>
          <w:p>
            <w:r>
              <w:t>읽는 방법</w:t>
            </w:r>
          </w:p>
        </w:tc>
      </w:tr>
      <w:tr>
        <w:tc>
          <w:tcPr>
            <w:tcW w:type="dxa" w:w="8957"/>
            <w:shd w:fill="EDF4FB"/>
            <w:tcMar>
              <w:top w:w="120" w:type="dxa"/>
              <w:start w:w="120" w:type="dxa"/>
              <w:bottom w:w="120" w:type="dxa"/>
              <w:end w:w="120" w:type="dxa"/>
            </w:tcMar>
          </w:tcPr>
          <w:p>
            <w:r>
              <w:t>이 문서는 개념 설명 -&gt; 실무 상황 -&gt; 예방 수칙 -&gt; 체크리스트 순으로 구성되어 있습니다. 한 번에 다 읽기보다, 실제 조직에서 자주 쓰는 기능(챗봇, 문서 요약, 회의록, 코드 생성, 검색 보조 등)에 연결해서 읽으면 효과가 큽니다.</w:t>
            </w:r>
          </w:p>
        </w:tc>
      </w:tr>
    </w:tbl>
    <w:p>
      <w:pPr>
        <w:pStyle w:val="Heading1"/>
      </w:pPr>
      <w:r>
        <w:t>1. 왜 지금 AI 윤리와 데이터 유출 방어를 함께 배워야 하는가</w:t>
      </w:r>
    </w:p>
    <w:p>
      <w:pPr>
        <w:pStyle w:val="Heading2"/>
      </w:pPr>
      <w:r>
        <w:t>AI는 편리하지만 기업에서는 위험이 더 크다</w:t>
      </w:r>
    </w:p>
    <w:p>
      <w:pPr>
        <w:spacing w:line="324" w:lineRule="auto" w:after="120"/>
        <w:ind w:firstLine="283"/>
      </w:pPr>
      <w:r>
        <w:t>생성형 AI는 문서 요약, 이메일 초안 작성, 검색 보조, 회의록 정리, 코드 생성, 이미지 제작 등 다양한 작업을 빠르게 도와준다. 같은 질문에도 새로운 문장을 생성하고, 긴 자료를 짧게 압축하며, 사람이 바로 떠올리기 어려운 아이디어를 제시한다. 이런 장점 때문에 개인 사용자뿐 아니라 기업, 공공기관, 학교, 병원, 금융회사까지 활용 범위가 빠르게 넓어지고 있다.</w:t>
      </w:r>
    </w:p>
    <w:p>
      <w:pPr>
        <w:spacing w:line="324" w:lineRule="auto" w:after="120"/>
        <w:ind w:firstLine="283"/>
      </w:pPr>
      <w:r>
        <w:t>그러나 기업 환경에서는 편리함보다 먼저 따져야 할 것이 있다. 개인이 챗봇에 취미 정보를 입력하는 것과, 회사 직원이 계약서 초안, 고객 명단, 내부 전략, 소스코드, 미공개 실적 자료를 입력하는 것은 위험의 크기가 전혀 다르다. 기업 데이터는 단순한 파일이 아니라 경쟁력, 신뢰, 법적 책임, 고객 권리, 영업 비밀, 보안 통제와 연결되어 있다.</w:t>
      </w:r>
    </w:p>
    <w:p>
      <w:pPr>
        <w:spacing w:line="324" w:lineRule="auto" w:after="120"/>
        <w:ind w:firstLine="283"/>
      </w:pPr>
      <w:r>
        <w:t>따라서 AI 윤리 교육은 이제 막연한 도덕 이야기로 끝나면 안 된다. 실제 현장에서는 '무엇을 입력하면 안 되는가', '어떤 문서는 외부 AI에 올리면 안 되는가', '누가 승인해야 하는가', '기록은 어떻게 남겨야 하는가' 같은 구체적 실무 기준이 함께 제시되어야 한다.</w:t>
      </w:r>
    </w:p>
    <w:p>
      <w:pPr>
        <w:pStyle w:val="Heading2"/>
      </w:pPr>
      <w:r>
        <w:t>윤리와 보안은 따로 가지 않는다</w:t>
      </w:r>
    </w:p>
    <w:p>
      <w:pPr>
        <w:spacing w:line="324" w:lineRule="auto" w:after="120"/>
        <w:ind w:firstLine="283"/>
      </w:pPr>
      <w:r>
        <w:t>많은 사람이 윤리는 가치의 문제이고 보안은 기술의 문제라고 분리해서 생각한다. 하지만 실제 사고는 두 영역이 겹치는 지점에서 많이 발생한다. 예를 들어 직원이 성과를 빨리 내기 위해 승인받지 않은 AI 도구를 쓰고, 그 과정에서 고객 개인정보가 외부 서비스로 전송되었다면 이것은 보안 사고이면서 동시에 책임성, 프라이버시 보호, 데이터 관리, 투명성의 문제이기도 하다.</w:t>
      </w:r>
    </w:p>
    <w:p>
      <w:pPr>
        <w:spacing w:line="324" w:lineRule="auto" w:after="120"/>
        <w:ind w:firstLine="283"/>
      </w:pPr>
      <w:r>
        <w:t>또한 AI가 만들어 준 결과를 검증하지 않고 그대로 외부로 배포해 허위 정보, 차별 표현, 저작권 분쟁, 내부 기밀 노출이 발생했다면 이것 역시 단순한 오작동이 아니라 사람의 통제 실패다. 결국 좋은 AI 활용이란 '빠르게 쓰는 것'이 아니라 '무엇을 어디까지 맡기고, 어디서 사람이 멈춰 세울 것인가'를 설계하는 것이다.</w:t>
      </w:r>
    </w:p>
    <w:p>
      <w:pPr>
        <w:spacing w:line="324" w:lineRule="auto" w:after="120"/>
        <w:ind w:firstLine="283"/>
      </w:pPr>
      <w:r>
        <w:t>이 교재는 바로 그 지점을 다룬다. 원 교재가 강조한 사람 중심, 프라이버시 보호, 데이터 관리, 책임성·안전성의 관점을 유지하면서, 기업 보안 사고 특히 데이터 유출 방어 역량을 교육 중심축으로 재구성하였다.</w:t>
      </w:r>
    </w:p>
    <w:tbl>
      <w:tblPr>
        <w:tblW w:type="auto" w:w="0"/>
        <w:jc w:val="center"/>
        <w:tblLayout w:type="fixed"/>
        <w:tblLook w:firstColumn="1" w:firstRow="1" w:lastColumn="0" w:lastRow="0" w:noHBand="0" w:noVBand="1" w:val="04A0"/>
      </w:tblPr>
      <w:tblGrid>
        <w:gridCol w:w="9866"/>
      </w:tblGrid>
      <w:tr>
        <w:tc>
          <w:tcPr>
            <w:tcW w:type="dxa" w:w="8957"/>
            <w:shd w:fill="5B9BD5"/>
            <w:tcMar>
              <w:top w:w="110" w:type="dxa"/>
              <w:start w:w="110" w:type="dxa"/>
              <w:bottom w:w="110" w:type="dxa"/>
              <w:end w:w="110" w:type="dxa"/>
            </w:tcMar>
          </w:tcPr>
          <w:p>
            <w:r>
              <w:t>실무 메모</w:t>
            </w:r>
          </w:p>
        </w:tc>
      </w:tr>
      <w:tr>
        <w:tc>
          <w:tcPr>
            <w:tcW w:type="dxa" w:w="8957"/>
            <w:shd w:fill="F4F8FC"/>
            <w:tcMar>
              <w:top w:w="110" w:type="dxa"/>
              <w:start w:w="110" w:type="dxa"/>
              <w:bottom w:w="110" w:type="dxa"/>
              <w:end w:w="110" w:type="dxa"/>
            </w:tcMar>
          </w:tcPr>
          <w:p>
            <w:r>
              <w:t>AI 도입 논의에서 가장 먼저 정해야 할 것은 기능 목록이 아니라 금지 데이터 범위와 승인되지 않은 사용을 막는 운영 기준이다.</w:t>
            </w:r>
          </w:p>
        </w:tc>
      </w:tr>
    </w:tbl>
    <w:p/>
    <w:p>
      <w:pPr>
        <w:pStyle w:val="Heading1"/>
      </w:pPr>
      <w:r>
        <w:t>2. 생성형 AI의 특징과 기업 현장에서의 실제 위험</w:t>
      </w:r>
    </w:p>
    <w:p>
      <w:pPr>
        <w:pStyle w:val="Heading2"/>
      </w:pPr>
      <w:r>
        <w:t>생성형 AI는 왜 강력한가</w:t>
      </w:r>
    </w:p>
    <w:p>
      <w:pPr>
        <w:spacing w:line="324" w:lineRule="auto" w:after="120"/>
        <w:ind w:firstLine="283"/>
      </w:pPr>
      <w:r>
        <w:t>생성형 AI는 입력된 문장을 단순 검색하는 것이 아니라 새로운 문장과 구조를 만들어 낸다. 그래서 사용자는 요약, 번역, 보고서 구성, 질의응답, 표 정리, 기획안 초안, 코드 작성처럼 이전에는 여러 도구와 시간을 들여야 하던 작업을 한 번에 처리할 수 있다.</w:t>
      </w:r>
    </w:p>
    <w:p>
      <w:pPr>
        <w:spacing w:line="324" w:lineRule="auto" w:after="120"/>
        <w:ind w:firstLine="283"/>
      </w:pPr>
      <w:r>
        <w:t>문제는 이 편리함 때문에 사용자가 쉽게 경계를 낮춘다는 점이다. '이 정도는 괜찮겠지'라는 생각으로 내부 문서를 붙여 넣고, AI가 질문을 이해하도록 배경 설명을 길게 적다 보면 원래는 공유하면 안 되는 비공개 정보가 그대로 포함되기 쉽다. AI는 보조 도구이지만 입력 단계에서는 오히려 더 많은 맥락 정보를 요구하기 때문에, 무심코 적은 정보가 유출 사고의 시작점이 되곤 한다.</w:t>
      </w:r>
    </w:p>
    <w:p>
      <w:pPr>
        <w:pStyle w:val="Heading2"/>
      </w:pPr>
      <w:r>
        <w:t>대표적인 위험 6가지</w:t>
      </w:r>
    </w:p>
    <w:p>
      <w:pPr>
        <w:spacing w:line="324" w:lineRule="auto" w:after="120"/>
        <w:ind w:firstLine="283"/>
      </w:pPr>
      <w:r>
        <w:t>첫째, 데이터 유출 위험이다. 고객 정보, 주민등록번호, 계좌정보, 의료정보, 계약 조건, 소스코드, 미공개 경영자료가 외부 AI 서비스에 입력되면 조직 통제 밖으로 벗어날 수 있다.</w:t>
      </w:r>
    </w:p>
    <w:p>
      <w:pPr>
        <w:spacing w:line="324" w:lineRule="auto" w:after="120"/>
        <w:ind w:firstLine="283"/>
      </w:pPr>
      <w:r>
        <w:t>둘째, 사실 오류와 환각 현상이다. 그럴듯하지만 틀린 답변이 생성될 수 있으며, 이를 검증 없이 사용하면 보고서 오류, 잘못된 의사결정, 대외 신뢰 하락으로 이어진다.</w:t>
      </w:r>
    </w:p>
    <w:p>
      <w:pPr>
        <w:spacing w:line="324" w:lineRule="auto" w:after="120"/>
        <w:ind w:firstLine="283"/>
      </w:pPr>
      <w:r>
        <w:t>셋째, 저작권과 라이선스 문제다. 생성물 자체보다 입력 자료의 출처, 재사용 범위, 학습 여부, 파생물 관리가 더 문제가 될 수 있다.</w:t>
      </w:r>
    </w:p>
    <w:p>
      <w:pPr>
        <w:spacing w:line="324" w:lineRule="auto" w:after="120"/>
        <w:ind w:firstLine="283"/>
      </w:pPr>
      <w:r>
        <w:t>넷째, 편향과 차별 문제다. 특정 집단을 불리하게 다루는 표현이나 의사결정이 발생하면 조직은 윤리적 비난뿐 아니라 법적·사회적 책임도 질 수 있다.</w:t>
      </w:r>
    </w:p>
    <w:p>
      <w:pPr>
        <w:spacing w:line="324" w:lineRule="auto" w:after="120"/>
        <w:ind w:firstLine="283"/>
      </w:pPr>
      <w:r>
        <w:t>다섯째, 설명 부족과 책임 불명확 문제다. 누가 입력했고 누가 승인했고 누가 결과를 외부에 사용했는지 기록이 없으면 사고 후 원인 규명이 어려워진다.</w:t>
      </w:r>
    </w:p>
    <w:p>
      <w:pPr>
        <w:spacing w:line="324" w:lineRule="auto" w:after="120"/>
        <w:ind w:firstLine="283"/>
      </w:pPr>
      <w:r>
        <w:t>여섯째, 과잉 의존 문제다. 사람이 생각하고 검토하는 단계를 줄이면 AI의 약점을 그대로 조직 프로세스에 심어 놓게 된다.</w:t>
      </w:r>
    </w:p>
    <w:tbl>
      <w:tblPr>
        <w:tblW w:type="auto" w:w="0"/>
        <w:jc w:val="center"/>
        <w:tblLayout w:type="fixed"/>
        <w:tblLook w:firstColumn="1" w:firstRow="1" w:lastColumn="0" w:lastRow="0" w:noHBand="0" w:noVBand="1" w:val="04A0"/>
      </w:tblPr>
      <w:tblGrid>
        <w:gridCol w:w="9866"/>
      </w:tblGrid>
      <w:tr>
        <w:tc>
          <w:tcPr>
            <w:tcW w:type="dxa" w:w="8957"/>
            <w:shd w:fill="5B9BD5"/>
            <w:tcMar>
              <w:top w:w="110" w:type="dxa"/>
              <w:start w:w="110" w:type="dxa"/>
              <w:bottom w:w="110" w:type="dxa"/>
              <w:end w:w="110" w:type="dxa"/>
            </w:tcMar>
          </w:tcPr>
          <w:p>
            <w:r>
              <w:t>실무 메모</w:t>
            </w:r>
          </w:p>
        </w:tc>
      </w:tr>
      <w:tr>
        <w:tc>
          <w:tcPr>
            <w:tcW w:type="dxa" w:w="8957"/>
            <w:shd w:fill="F4F8FC"/>
            <w:tcMar>
              <w:top w:w="110" w:type="dxa"/>
              <w:start w:w="110" w:type="dxa"/>
              <w:bottom w:w="110" w:type="dxa"/>
              <w:end w:w="110" w:type="dxa"/>
            </w:tcMar>
          </w:tcPr>
          <w:p>
            <w:r>
              <w:t>위험은 대부분 기능의 결함보다 사람이 편의성 때문에 경계를 낮출 때 발생한다.</w:t>
            </w:r>
          </w:p>
        </w:tc>
      </w:tr>
    </w:tbl>
    <w:p/>
    <w:p>
      <w:pPr>
        <w:pStyle w:val="Heading1"/>
      </w:pPr>
      <w:r>
        <w:t>3. 사람이 중심이 되는 AI 윤리 원칙 정리</w:t>
      </w:r>
    </w:p>
    <w:p>
      <w:pPr>
        <w:pStyle w:val="Heading2"/>
      </w:pPr>
      <w:r>
        <w:t>핵심 원칙을 실무 언어로 바꾸기</w:t>
      </w:r>
    </w:p>
    <w:p>
      <w:pPr>
        <w:spacing w:line="324" w:lineRule="auto" w:after="120"/>
        <w:ind w:firstLine="283"/>
      </w:pPr>
      <w:r>
        <w:t>사람 중심의 AI 윤리는 추상적 구호가 아니다. 실무에서 번역하면 다음과 같다. 인권보장은 '사람을 해치거나 속이지 말 것', 프라이버시 보호는 '필요 이상의 개인정보를 넣지 말 것', 다양성 존중은 '특정 집단을 배제하거나 편향되게 다루지 말 것', 공공성은 '조직의 편의만이 아니라 사회적 영향도 고려할 것'을 뜻한다.</w:t>
      </w:r>
    </w:p>
    <w:p>
      <w:pPr>
        <w:spacing w:line="324" w:lineRule="auto" w:after="120"/>
        <w:ind w:firstLine="283"/>
      </w:pPr>
      <w:r>
        <w:t>데이터 관리는 '데이터의 출처, 품질, 목적, 보관, 접근 범위를 관리할 것', 책임성은 '누가 입력하고 누가 승인하고 누가 최종 책임지는지 분명히 할 것', 안전성은 '예상 가능한 피해를 줄이기 위한 장치를 둘 것', 투명성은 'AI를 썼다는 사실과 한계를 숨기지 말 것'으로 정리할 수 있다.</w:t>
      </w:r>
    </w:p>
    <w:p>
      <w:pPr>
        <w:spacing w:line="324" w:lineRule="auto" w:after="120"/>
        <w:ind w:firstLine="283"/>
      </w:pPr>
      <w:r>
        <w:t>즉, 윤리 원칙은 별도의 장식이 아니라 운영 기준이다. 조직은 이 원칙을 교육 자료, 사용 정책, 예외 승인 절차, 로그 관리, 사고 보고 체계로 바꾸어야 실제 힘을 가진다.</w:t>
      </w:r>
    </w:p>
    <w:p>
      <w:pPr>
        <w:pStyle w:val="Heading2"/>
      </w:pPr>
      <w:r>
        <w:t>실무자가 기억해야 할 한 문장</w:t>
      </w:r>
    </w:p>
    <w:p>
      <w:pPr>
        <w:spacing w:line="324" w:lineRule="auto" w:after="120"/>
        <w:ind w:firstLine="283"/>
      </w:pPr>
      <w:r>
        <w:t>AI를 쓸 때 가장 중요한 질문은 '이 기능이 유용한가'가 아니라 '이 입력과 이 결과가 사람과 조직에 어떤 피해를 줄 수 있는가'이다. 여기서 피해에는 정보 유출, 명예 훼손, 차별, 잘못된 의사결정, 법적 분쟁, 고객 불신, 내부 혼란이 모두 포함된다.</w:t>
      </w:r>
    </w:p>
    <w:p>
      <w:pPr>
        <w:spacing w:line="324" w:lineRule="auto" w:after="120"/>
        <w:ind w:firstLine="283"/>
      </w:pPr>
      <w:r>
        <w:t>따라서 좋은 실무자는 AI를 잘 쓰는 사람이라기보다, 위험을 구분할 줄 알고, 필요한 만큼만 입력하고, 결과를 검증하며, 기록을 남기고, 이상 징후를 보고할 줄 아는 사람이다. 이것이 바로 사람 중심 AI 활용의 출발점이다.</w:t>
      </w:r>
    </w:p>
    <w:tbl>
      <w:tblPr>
        <w:tblW w:type="auto" w:w="0"/>
        <w:jc w:val="center"/>
        <w:tblLayout w:type="fixed"/>
        <w:tblLook w:firstColumn="1" w:firstRow="1" w:lastColumn="0" w:lastRow="0" w:noHBand="0" w:noVBand="1" w:val="04A0"/>
      </w:tblPr>
      <w:tblGrid>
        <w:gridCol w:w="9866"/>
      </w:tblGrid>
      <w:tr>
        <w:tc>
          <w:tcPr>
            <w:tcW w:type="dxa" w:w="8957"/>
            <w:shd w:fill="5B9BD5"/>
            <w:tcMar>
              <w:top w:w="110" w:type="dxa"/>
              <w:start w:w="110" w:type="dxa"/>
              <w:bottom w:w="110" w:type="dxa"/>
              <w:end w:w="110" w:type="dxa"/>
            </w:tcMar>
          </w:tcPr>
          <w:p>
            <w:r>
              <w:t>실무 메모</w:t>
            </w:r>
          </w:p>
        </w:tc>
      </w:tr>
      <w:tr>
        <w:tc>
          <w:tcPr>
            <w:tcW w:type="dxa" w:w="8957"/>
            <w:shd w:fill="F4F8FC"/>
            <w:tcMar>
              <w:top w:w="110" w:type="dxa"/>
              <w:start w:w="110" w:type="dxa"/>
              <w:bottom w:w="110" w:type="dxa"/>
              <w:end w:w="110" w:type="dxa"/>
            </w:tcMar>
          </w:tcPr>
          <w:p>
            <w:r>
              <w:t>윤리 원칙은 포스터 문구가 아니라 입력, 검토, 승인, 기록, 삭제 절차로 바뀌어야 한다.</w:t>
            </w:r>
          </w:p>
        </w:tc>
      </w:tr>
    </w:tbl>
    <w:p/>
    <w:p>
      <w:pPr>
        <w:pStyle w:val="Heading1"/>
      </w:pPr>
      <w:r>
        <w:t>4. 프라이버시 보호와 개인정보 처리의 기본</w:t>
      </w:r>
    </w:p>
    <w:p>
      <w:pPr>
        <w:pStyle w:val="Heading2"/>
      </w:pPr>
      <w:r>
        <w:t>개인정보는 왜 더 조심해야 하는가</w:t>
      </w:r>
    </w:p>
    <w:p>
      <w:pPr>
        <w:spacing w:line="324" w:lineRule="auto" w:after="120"/>
        <w:ind w:firstLine="283"/>
      </w:pPr>
      <w:r>
        <w:t>개인정보는 단순한 사실 조각이 아니라 특정 개인을 식별하거나 추정하게 만드는 정보다. 이름, 전화번호, 이메일, 주민등록번호처럼 직접 식별 가능한 정보뿐 아니라 위치 기록, 구매 이력, 건강 정보, 상담 내용, 이미지, 음성, 인사 자료도 결합되면 민감한 정보를 드러낼 수 있다.</w:t>
      </w:r>
    </w:p>
    <w:p>
      <w:pPr>
        <w:spacing w:line="324" w:lineRule="auto" w:after="120"/>
        <w:ind w:firstLine="283"/>
      </w:pPr>
      <w:r>
        <w:t>특히 AI는 여러 조각을 함께 분석해 사람이 미처 예상하지 못한 결론을 만들어 낸다. 개별 데이터는 평범해 보여도 조합되면 임신 여부, 질병 가능성, 경제 상태, 관심사, 정치 성향, 업무 성과와 같은 민감한 추정값이 생성될 수 있다. 따라서 '이 정보 하나쯤은 괜찮다'는 생각은 위험하다.</w:t>
      </w:r>
    </w:p>
    <w:p>
      <w:pPr>
        <w:spacing w:line="324" w:lineRule="auto" w:after="120"/>
        <w:ind w:firstLine="283"/>
      </w:pPr>
      <w:r>
        <w:t>개인정보 보호의 핵심은 많이 모으는 것이 아니라 필요한 만큼만 쓰는 데 있다. 서비스 제공에 꼭 필요한지, 다른 방식으로 대체할 수 없는지, 익명화나 가명처리가 가능한지, 내부 승인 없이 외부 AI에 넣어도 되는지 먼저 따져야 한다.</w:t>
      </w:r>
    </w:p>
    <w:p>
      <w:pPr>
        <w:pStyle w:val="Heading2"/>
      </w:pPr>
      <w:r>
        <w:t>동의 받았다고 끝이 아니다</w:t>
      </w:r>
    </w:p>
    <w:p>
      <w:pPr>
        <w:spacing w:line="324" w:lineRule="auto" w:after="120"/>
        <w:ind w:firstLine="283"/>
      </w:pPr>
      <w:r>
        <w:t>많은 현장에서 '고객 동의를 받았으니 AI 분석에 써도 된다'고 오해한다. 하지만 동의는 목적, 범위, 보관, 제3자 제공, 추가 활용 여부와 연결되어야 한다. 원래 목적과 다른 분석을 하거나 다른 시스템으로 전송하면 다시 검토해야 할 수 있다.</w:t>
      </w:r>
    </w:p>
    <w:p>
      <w:pPr>
        <w:spacing w:line="324" w:lineRule="auto" w:after="120"/>
        <w:ind w:firstLine="283"/>
      </w:pPr>
      <w:r>
        <w:t>또한 개인은 자신의 정보가 어떻게 쓰였는지 알 권리가 있고, 잘못된 정보의 정정, 삭제, 처리 정지를 요구할 수 있다. 조직은 이런 권리를 보장하는 동시에, 실제로 정보가 어디에서 수집되고 어떤 시스템으로 이동하는지 설명할 수 있어야 한다.</w:t>
      </w:r>
    </w:p>
    <w:p>
      <w:pPr>
        <w:spacing w:line="324" w:lineRule="auto" w:after="120"/>
        <w:ind w:firstLine="283"/>
      </w:pPr>
      <w:r>
        <w:t>기업이 AI를 쓴다는 이유만으로 책임이 줄어들지는 않는다. 오히려 더 정교한 추론이 가능해질수록 프라이버시 침해 가능성이 커지므로, 수집 목적 명확화, 최소 수집, 암호화, 접근 제한, 로그 기록, 재사용 제한이 기본이 된다.</w:t>
      </w:r>
    </w:p>
    <w:tbl>
      <w:tblPr>
        <w:tblW w:type="auto" w:w="0"/>
        <w:jc w:val="center"/>
        <w:tblLayout w:type="fixed"/>
        <w:tblLook w:firstColumn="1" w:firstRow="1" w:lastColumn="0" w:lastRow="0" w:noHBand="0" w:noVBand="1" w:val="04A0"/>
      </w:tblPr>
      <w:tblGrid>
        <w:gridCol w:w="9866"/>
      </w:tblGrid>
      <w:tr>
        <w:tc>
          <w:tcPr>
            <w:tcW w:type="dxa" w:w="8957"/>
            <w:shd w:fill="5B9BD5"/>
            <w:tcMar>
              <w:top w:w="110" w:type="dxa"/>
              <w:start w:w="110" w:type="dxa"/>
              <w:bottom w:w="110" w:type="dxa"/>
              <w:end w:w="110" w:type="dxa"/>
            </w:tcMar>
          </w:tcPr>
          <w:p>
            <w:r>
              <w:t>실무 메모</w:t>
            </w:r>
          </w:p>
        </w:tc>
      </w:tr>
      <w:tr>
        <w:tc>
          <w:tcPr>
            <w:tcW w:type="dxa" w:w="8957"/>
            <w:shd w:fill="F4F8FC"/>
            <w:tcMar>
              <w:top w:w="110" w:type="dxa"/>
              <w:start w:w="110" w:type="dxa"/>
              <w:bottom w:w="110" w:type="dxa"/>
              <w:end w:w="110" w:type="dxa"/>
            </w:tcMar>
          </w:tcPr>
          <w:p>
            <w:r>
              <w:t>개인정보는 단독으로도 위험하지만, 여러 조각이 결합될 때 더 큰 민감정보가 된다.</w:t>
            </w:r>
          </w:p>
        </w:tc>
      </w:tr>
    </w:tbl>
    <w:p/>
    <w:p>
      <w:pPr>
        <w:pStyle w:val="Heading1"/>
      </w:pPr>
      <w:r>
        <w:t>5. 기업 보안 사고(Data Leakage)의 구조와 대표 유형</w:t>
      </w:r>
    </w:p>
    <w:p>
      <w:pPr>
        <w:pStyle w:val="Heading2"/>
      </w:pPr>
      <w:r>
        <w:t>데이터 유출은 어떻게 일어나는가</w:t>
      </w:r>
    </w:p>
    <w:p>
      <w:pPr>
        <w:spacing w:line="324" w:lineRule="auto" w:after="120"/>
        <w:ind w:firstLine="283"/>
      </w:pPr>
      <w:r>
        <w:t>데이터 유출은 해커가 외부에서 침입할 때만 발생하지 않는다. 내부 직원의 부주의, 승인되지 않은 서비스 사용, 잘못된 파일 업로드, 복사·붙여넣기, 공유 링크 설정 오류, 자동 저장 기능, 브라우저 확장 프로그램, 개인 계정 사용 등 일상적인 업무 흐름 속에서도 쉽게 일어난다.</w:t>
      </w:r>
    </w:p>
    <w:p>
      <w:pPr>
        <w:spacing w:line="324" w:lineRule="auto" w:after="120"/>
        <w:ind w:firstLine="283"/>
      </w:pPr>
      <w:r>
        <w:t>생성형 AI 환경에서는 특히 입력 데이터가 중요하다. 사용자는 더 정확한 답을 받기 위해 원문 일부를 그대로 붙여 넣거나, 표와 메모와 배경 설명을 함께 제공한다. 이 과정에서 내부 보고서, 개발 문서, 회의록, 인사정보, 고객 문의 내용, 재무 수치, 미출시 제품 정보가 한꺼번에 외부로 전송될 수 있다.</w:t>
      </w:r>
    </w:p>
    <w:p>
      <w:pPr>
        <w:spacing w:line="324" w:lineRule="auto" w:after="120"/>
        <w:ind w:firstLine="283"/>
      </w:pPr>
      <w:r>
        <w:t>또한 결과물을 다시 메신저, 이메일, 문서 시스템에 옮기는 과정에서 2차 유출이 발생하기도 한다. 예를 들어 AI가 내부 정보가 섞인 문장을 생성했고, 사용자가 이를 모르고 외부 제안서에 넣었다면 이미 한 번의 입력 유출과 한 번의 출력 유출이 모두 일어난 셈이다.</w:t>
      </w:r>
    </w:p>
    <w:p>
      <w:pPr>
        <w:pStyle w:val="Heading2"/>
      </w:pPr>
      <w:r>
        <w:t>대표 유형별 사례</w:t>
      </w:r>
    </w:p>
    <w:p>
      <w:pPr>
        <w:spacing w:line="324" w:lineRule="auto" w:after="120"/>
        <w:ind w:firstLine="283"/>
      </w:pPr>
      <w:r>
        <w:t>유형 1. 비밀자료 직접 입력: '이 계약서 문장을 부드럽게 고쳐줘'라고 하며 거래 조건과 상대 회사명을 그대로 입력하는 경우.</w:t>
      </w:r>
    </w:p>
    <w:p>
      <w:pPr>
        <w:spacing w:line="324" w:lineRule="auto" w:after="120"/>
        <w:ind w:firstLine="283"/>
      </w:pPr>
      <w:r>
        <w:t>유형 2. 고객 데이터 업로드: 상담 품질 분석, FAQ 생성, 분류 자동화를 위해 고객 문의 원문을 그대로 올리는 경우.</w:t>
      </w:r>
    </w:p>
    <w:p>
      <w:pPr>
        <w:spacing w:line="324" w:lineRule="auto" w:after="120"/>
        <w:ind w:firstLine="283"/>
      </w:pPr>
      <w:r>
        <w:t>유형 3. 개발 코드 유출: 버그 수정이나 리팩터링을 부탁하며 사내 소스코드와 API 키, 접속 정보, 내부 아키텍처를 함께 넣는 경우.</w:t>
      </w:r>
    </w:p>
    <w:p>
      <w:pPr>
        <w:spacing w:line="324" w:lineRule="auto" w:after="120"/>
        <w:ind w:firstLine="283"/>
      </w:pPr>
      <w:r>
        <w:t>유형 4. 회의록 유출: 경영진 회의, 인사 평가, 감사 대응, M&amp;A 논의, 분쟁 대응 자료를 요약하려고 업로드하는 경우.</w:t>
      </w:r>
    </w:p>
    <w:p>
      <w:pPr>
        <w:spacing w:line="324" w:lineRule="auto" w:after="120"/>
        <w:ind w:firstLine="283"/>
      </w:pPr>
      <w:r>
        <w:t>유형 5. 그림자 AI 사용: 회사 승인 서비스가 아니라 개인 계정이나 무료 서비스를 임의로 사용해 통제가 사라지는 경우.</w:t>
      </w:r>
    </w:p>
    <w:p>
      <w:pPr>
        <w:spacing w:line="324" w:lineRule="auto" w:after="120"/>
        <w:ind w:firstLine="283"/>
      </w:pPr>
      <w:r>
        <w:t>유형 6. 권한 과다와 내부자 남용: 접근 가능한 사람이 너무 많아 필요 없는 사람까지 민감 데이터를 AI 실험에 사용하는 경우.</w:t>
      </w:r>
    </w:p>
    <w:tbl>
      <w:tblPr>
        <w:tblW w:type="auto" w:w="0"/>
        <w:jc w:val="center"/>
        <w:tblLayout w:type="fixed"/>
        <w:tblLook w:firstColumn="1" w:firstRow="1" w:lastColumn="0" w:lastRow="0" w:noHBand="0" w:noVBand="1" w:val="04A0"/>
      </w:tblPr>
      <w:tblGrid>
        <w:gridCol w:w="9866"/>
      </w:tblGrid>
      <w:tr>
        <w:tc>
          <w:tcPr>
            <w:tcW w:type="dxa" w:w="8957"/>
            <w:shd w:fill="5B9BD5"/>
            <w:tcMar>
              <w:top w:w="110" w:type="dxa"/>
              <w:start w:w="110" w:type="dxa"/>
              <w:bottom w:w="110" w:type="dxa"/>
              <w:end w:w="110" w:type="dxa"/>
            </w:tcMar>
          </w:tcPr>
          <w:p>
            <w:r>
              <w:t>실무 메모</w:t>
            </w:r>
          </w:p>
        </w:tc>
      </w:tr>
      <w:tr>
        <w:tc>
          <w:tcPr>
            <w:tcW w:type="dxa" w:w="8957"/>
            <w:shd w:fill="F4F8FC"/>
            <w:tcMar>
              <w:top w:w="110" w:type="dxa"/>
              <w:start w:w="110" w:type="dxa"/>
              <w:bottom w:w="110" w:type="dxa"/>
              <w:end w:w="110" w:type="dxa"/>
            </w:tcMar>
          </w:tcPr>
          <w:p>
            <w:r>
              <w:t>유출은 해킹만이 아니라 복사·붙여넣기, 파일 업로드, 개인 계정 사용 같은 일상 행동에서도 발생한다.</w:t>
            </w:r>
          </w:p>
        </w:tc>
      </w:tr>
    </w:tbl>
    <w:p/>
    <w:p>
      <w:pPr>
        <w:pStyle w:val="Heading1"/>
      </w:pPr>
      <w:r>
        <w:t>6. 프롬프트 입력 단계에서 발생하는 유출 위험</w:t>
      </w:r>
    </w:p>
    <w:p>
      <w:pPr>
        <w:pStyle w:val="Heading2"/>
      </w:pPr>
      <w:r>
        <w:t>입력이 곧 전송이다</w:t>
      </w:r>
    </w:p>
    <w:p>
      <w:pPr>
        <w:spacing w:line="324" w:lineRule="auto" w:after="120"/>
        <w:ind w:firstLine="283"/>
      </w:pPr>
      <w:r>
        <w:t>많은 사용자가 AI 화면을 메모장처럼 느낀다. 그러나 프롬프트 창에 입력한다는 것은 단순히 생각을 적는 것이 아니라 시스템에 데이터를 전송하는 행위다. 따라서 입력 전에 반드시 '이 문장을 외부 서비스 운영자가 보아도 되는가'를 기준으로 판단해야 한다.</w:t>
      </w:r>
    </w:p>
    <w:p>
      <w:pPr>
        <w:spacing w:line="324" w:lineRule="auto" w:after="120"/>
        <w:ind w:firstLine="283"/>
      </w:pPr>
      <w:r>
        <w:t>특히 배경설명 문장은 위험하다. 사용자는 더 정확한 답을 받기 위해 '우리 회사는 2027년 상반기 동남아 시장 진출을 준비 중이고, 아직 발표되지 않은 A제품 단가 협상이 진행 중이며…'처럼 맥락을 길게 넣는다. 이 정보는 질문 자체보다 민감할 수 있다.</w:t>
      </w:r>
    </w:p>
    <w:p>
      <w:pPr>
        <w:spacing w:line="324" w:lineRule="auto" w:after="120"/>
        <w:ind w:firstLine="283"/>
      </w:pPr>
      <w:r>
        <w:t>프롬프트 설계의 기본은 구체적이되 비식별화하는 것이다. 회사명, 고객명, 실제 수치, 내부 코드명, 계약 조건, 인사 정보, 프로젝트 세부 일정은 제거하고, 필요한 경우 가상의 변수로 바꾸어야 한다.</w:t>
      </w:r>
    </w:p>
    <w:p>
      <w:pPr>
        <w:pStyle w:val="Heading2"/>
      </w:pPr>
      <w:r>
        <w:t>안전한 프롬프트 작성 원칙</w:t>
      </w:r>
    </w:p>
    <w:p>
      <w:pPr>
        <w:spacing w:line="324" w:lineRule="auto" w:after="120"/>
        <w:ind w:firstLine="283"/>
      </w:pPr>
      <w:r>
        <w:t>첫째, 최소 공개 원칙: 질문 해결에 꼭 필요한 정보만 넣는다.</w:t>
      </w:r>
    </w:p>
    <w:p>
      <w:pPr>
        <w:spacing w:line="324" w:lineRule="auto" w:after="120"/>
        <w:ind w:firstLine="283"/>
      </w:pPr>
      <w:r>
        <w:t>둘째, 비식별화 원칙: 이름, 연락처, 주소, 고객번호, 계정정보, 프로젝트명, 서버주소, 내부 파일명은 제거한다.</w:t>
      </w:r>
    </w:p>
    <w:p>
      <w:pPr>
        <w:spacing w:line="324" w:lineRule="auto" w:after="120"/>
        <w:ind w:firstLine="283"/>
      </w:pPr>
      <w:r>
        <w:t>셋째, 분리 원칙: 민감한 배경정보와 일반 질문을 한 번에 넣지 않는다. 먼저 일반적 설명을 받고, 내부 정보는 내부 승인된 도구에서만 처리한다.</w:t>
      </w:r>
    </w:p>
    <w:p>
      <w:pPr>
        <w:spacing w:line="324" w:lineRule="auto" w:after="120"/>
        <w:ind w:firstLine="283"/>
      </w:pPr>
      <w:r>
        <w:t>넷째, 검토 원칙: 전송 전에 한 번 더 읽어 보고 회사 밖으로 나가면 곤란한 정보가 있는지 점검한다.</w:t>
      </w:r>
    </w:p>
    <w:p>
      <w:pPr>
        <w:spacing w:line="324" w:lineRule="auto" w:after="120"/>
        <w:ind w:firstLine="283"/>
      </w:pPr>
      <w:r>
        <w:t>다섯째, 저장 인식 원칙: 사용 중인 도구가 대화 이력 저장, 학습 반영, 팀 공유 기능을 갖는지 확인한다.</w:t>
      </w:r>
    </w:p>
    <w:p>
      <w:pPr>
        <w:spacing w:line="324" w:lineRule="auto" w:after="120"/>
        <w:ind w:firstLine="283"/>
      </w:pPr>
      <w:r>
        <w:t>여섯째, 결과 역추적 원칙: 나중에 사고가 나더라도 어떤 프롬프트를 사용했는지 설명 가능하도록 업무 기록을 남긴다.</w:t>
      </w:r>
    </w:p>
    <w:tbl>
      <w:tblPr>
        <w:tblW w:type="auto" w:w="0"/>
        <w:jc w:val="center"/>
        <w:tblLayout w:type="fixed"/>
        <w:tblLook w:firstColumn="1" w:firstRow="1" w:lastColumn="0" w:lastRow="0" w:noHBand="0" w:noVBand="1" w:val="04A0"/>
      </w:tblPr>
      <w:tblGrid>
        <w:gridCol w:w="9866"/>
      </w:tblGrid>
      <w:tr>
        <w:tc>
          <w:tcPr>
            <w:tcW w:type="dxa" w:w="8957"/>
            <w:shd w:fill="5B9BD5"/>
            <w:tcMar>
              <w:top w:w="110" w:type="dxa"/>
              <w:start w:w="110" w:type="dxa"/>
              <w:bottom w:w="110" w:type="dxa"/>
              <w:end w:w="110" w:type="dxa"/>
            </w:tcMar>
          </w:tcPr>
          <w:p>
            <w:r>
              <w:t>실무 메모</w:t>
            </w:r>
          </w:p>
        </w:tc>
      </w:tr>
      <w:tr>
        <w:tc>
          <w:tcPr>
            <w:tcW w:type="dxa" w:w="8957"/>
            <w:shd w:fill="F4F8FC"/>
            <w:tcMar>
              <w:top w:w="110" w:type="dxa"/>
              <w:start w:w="110" w:type="dxa"/>
              <w:bottom w:w="110" w:type="dxa"/>
              <w:end w:w="110" w:type="dxa"/>
            </w:tcMar>
          </w:tcPr>
          <w:p>
            <w:r>
              <w:t>좋은 프롬프트는 자세한 프롬프트가 아니라, 필요한 정보만 비식별 상태로 담은 프롬프트다.</w:t>
            </w:r>
          </w:p>
        </w:tc>
      </w:tr>
    </w:tbl>
    <w:p/>
    <w:p>
      <w:pPr>
        <w:pStyle w:val="Heading1"/>
      </w:pPr>
      <w:r>
        <w:t>7. 문서 업로드, 요약, 번역, 회의록 작성 시 주의점</w:t>
      </w:r>
    </w:p>
    <w:p>
      <w:pPr>
        <w:pStyle w:val="Heading2"/>
      </w:pPr>
      <w:r>
        <w:t>문서 전체 업로드는 가장 위험한 편의 기능이다</w:t>
      </w:r>
    </w:p>
    <w:p>
      <w:pPr>
        <w:spacing w:line="324" w:lineRule="auto" w:after="120"/>
        <w:ind w:firstLine="283"/>
      </w:pPr>
      <w:r>
        <w:t>문서 업로드 기반 AI 기능은 매우 강력하다. 길고 복잡한 보고서, PDF, 회의록, 계약서, 제안서, 공문, 규정집을 한꺼번에 분석할 수 있기 때문이다. 그러나 파일 단위 업로드는 개별 문장 입력보다 훨씬 큰 위험을 가진다. 파일 안에는 본문뿐 아니라 표, 부록, 주석, 메타데이터, 히스토리 정보가 포함될 수 있기 때문이다.</w:t>
      </w:r>
    </w:p>
    <w:p>
      <w:pPr>
        <w:spacing w:line="324" w:lineRule="auto" w:after="120"/>
        <w:ind w:firstLine="283"/>
      </w:pPr>
      <w:r>
        <w:t>예를 들어 회의록 파일 하나에는 참석자 이름, 직급, 발언 내용, 사업전략, 경쟁사 언급, 예산 수치, 향후 일정, 갈등 상황이 모두 들어 있을 수 있다. 사용자는 '요약만 부탁했을 뿐'이라고 생각하지만 시스템 입장에서는 전체 문서를 수신한 것이다.</w:t>
      </w:r>
    </w:p>
    <w:p>
      <w:pPr>
        <w:spacing w:line="324" w:lineRule="auto" w:after="120"/>
        <w:ind w:firstLine="283"/>
      </w:pPr>
      <w:r>
        <w:t>따라서 업로드 전에 파일 등급을 구분해야 한다. 공개 가능, 내부 공유 가능, 제한 배포, 대외비, 개인정보 포함, 법무 민감, 연구개발 민감처럼 최소한의 분류 체계가 없으면 사용자는 매번 감으로 판단하게 되고 사고 확률이 높아진다.</w:t>
      </w:r>
    </w:p>
    <w:p>
      <w:pPr>
        <w:pStyle w:val="Heading2"/>
      </w:pPr>
      <w:r>
        <w:t>번역·요약·회의록 자동화의 안전 수칙</w:t>
      </w:r>
    </w:p>
    <w:p>
      <w:pPr>
        <w:spacing w:line="324" w:lineRule="auto" w:after="120"/>
        <w:ind w:firstLine="283"/>
      </w:pPr>
      <w:r>
        <w:t>번역 업무에서는 원문 전체를 외부 AI에 넣기 전에 민감 부분을 삭제하거나 치환해야 한다. 계약 상대방 이름, 금액, 기술 사양, 고객 식별자, 내부 약어는 우선 마스킹하는 습관이 필요하다.</w:t>
      </w:r>
    </w:p>
    <w:p>
      <w:pPr>
        <w:spacing w:line="324" w:lineRule="auto" w:after="120"/>
        <w:ind w:firstLine="283"/>
      </w:pPr>
      <w:r>
        <w:t>요약 업무에서는 '전체 원문 업로드' 대신 '공개 가능한 부분만 발췌' 또는 '내부 승인된 시스템 사용' 원칙을 세워야 한다. 특히 감사 자료, 인사자료, 분쟁 대응 문서는 자동 요약 금지 대상으로 두는 것이 안전하다.</w:t>
      </w:r>
    </w:p>
    <w:p>
      <w:pPr>
        <w:spacing w:line="324" w:lineRule="auto" w:after="120"/>
        <w:ind w:firstLine="283"/>
      </w:pPr>
      <w:r>
        <w:t>회의록 작성에서는 참석 전 고지, 녹음 여부, 저장 위치, 접근 권한, 보관 기한, 수정 이력, 삭제 기준이 필요하다. AI가 작성한 회의록은 반드시 사람 검토 후 확정해야 하며, 민감 발언이 과도하게 남지 않도록 정리 기준을 둬야 한다.</w:t>
      </w:r>
    </w:p>
    <w:tbl>
      <w:tblPr>
        <w:tblW w:type="auto" w:w="0"/>
        <w:jc w:val="center"/>
        <w:tblLayout w:type="fixed"/>
        <w:tblLook w:firstColumn="1" w:firstRow="1" w:lastColumn="0" w:lastRow="0" w:noHBand="0" w:noVBand="1" w:val="04A0"/>
      </w:tblPr>
      <w:tblGrid>
        <w:gridCol w:w="9866"/>
      </w:tblGrid>
      <w:tr>
        <w:tc>
          <w:tcPr>
            <w:tcW w:type="dxa" w:w="8957"/>
            <w:shd w:fill="5B9BD5"/>
            <w:tcMar>
              <w:top w:w="110" w:type="dxa"/>
              <w:start w:w="110" w:type="dxa"/>
              <w:bottom w:w="110" w:type="dxa"/>
              <w:end w:w="110" w:type="dxa"/>
            </w:tcMar>
          </w:tcPr>
          <w:p>
            <w:r>
              <w:t>실무 메모</w:t>
            </w:r>
          </w:p>
        </w:tc>
      </w:tr>
      <w:tr>
        <w:tc>
          <w:tcPr>
            <w:tcW w:type="dxa" w:w="8957"/>
            <w:shd w:fill="F4F8FC"/>
            <w:tcMar>
              <w:top w:w="110" w:type="dxa"/>
              <w:start w:w="110" w:type="dxa"/>
              <w:bottom w:w="110" w:type="dxa"/>
              <w:end w:w="110" w:type="dxa"/>
            </w:tcMar>
          </w:tcPr>
          <w:p>
            <w:r>
              <w:t>문서 전체 업로드는 편리하지만 가장 큰 위험을 품고 있으므로 파일 등급 분류가 선행되어야 한다.</w:t>
            </w:r>
          </w:p>
        </w:tc>
      </w:tr>
    </w:tbl>
    <w:p/>
    <w:p>
      <w:pPr>
        <w:pStyle w:val="Heading1"/>
      </w:pPr>
      <w:r>
        <w:t>8. 데이터 관리, 최소 수집, 가명처리, 접근통제</w:t>
      </w:r>
    </w:p>
    <w:p>
      <w:pPr>
        <w:pStyle w:val="Heading2"/>
      </w:pPr>
      <w:r>
        <w:t>데이터 관리가 좋은 AI의 출발점이다</w:t>
      </w:r>
    </w:p>
    <w:p>
      <w:pPr>
        <w:spacing w:line="324" w:lineRule="auto" w:after="120"/>
        <w:ind w:firstLine="283"/>
      </w:pPr>
      <w:r>
        <w:t>데이터 관리란 단순 보관이 아니다. 어떤 데이터를 왜 모았는지, 어디에 저장하는지, 누가 접근하는지, 얼마나 오래 보관하는지, 재사용 가능한지, 편향이나 오류는 없는지를 지속적으로 관리하는 일이다. 원 교재가 강조한 데이터 관리의 취지는 품질과 위험의 동시 관리에 있다.</w:t>
      </w:r>
    </w:p>
    <w:p>
      <w:pPr>
        <w:spacing w:line="324" w:lineRule="auto" w:after="120"/>
        <w:ind w:firstLine="283"/>
      </w:pPr>
      <w:r>
        <w:t>품질이 낮은 데이터로 만든 AI는 잘못된 결과를 낸다. 반대로 품질이 높아도 목적이 불명확하거나 권한 관리가 약하면 보안 사고가 난다. 따라서 데이터 관리는 성능 관리이면서 동시에 윤리·보안 관리다.</w:t>
      </w:r>
    </w:p>
    <w:p>
      <w:pPr>
        <w:spacing w:line="324" w:lineRule="auto" w:after="120"/>
        <w:ind w:firstLine="283"/>
      </w:pPr>
      <w:r>
        <w:t>기업은 특히 학습 데이터와 업무 입력 데이터를 구분해서 봐야 한다. 모델을 만들기 위해 쓰는 데이터뿐 아니라, 이미 운영 중인 챗봇이나 보조도구에 매일 넣는 입력 데이터 역시 관리 대상이다.</w:t>
      </w:r>
    </w:p>
    <w:p>
      <w:pPr>
        <w:pStyle w:val="Heading2"/>
      </w:pPr>
      <w:r>
        <w:t>핵심 통제 수단</w:t>
      </w:r>
    </w:p>
    <w:p>
      <w:pPr>
        <w:spacing w:line="324" w:lineRule="auto" w:after="120"/>
        <w:ind w:firstLine="283"/>
      </w:pPr>
      <w:r>
        <w:t>가명처리: 이름, 연락처, 주민번호, 계정, 고객번호를 직접 드러내지 않도록 치환한다. 단, 다른 정보와 결합해 다시 식별될 수 있는지 함께 점검해야 한다.</w:t>
      </w:r>
    </w:p>
    <w:p>
      <w:pPr>
        <w:spacing w:line="324" w:lineRule="auto" w:after="120"/>
        <w:ind w:firstLine="283"/>
      </w:pPr>
      <w:r>
        <w:t>최소 수집: 업무 목적과 무관한 데이터는 받지 않는다. '나중에 도움이 될 수도 있어서'라는 이유로 모아 두는 습관이 위험하다.</w:t>
      </w:r>
    </w:p>
    <w:p>
      <w:pPr>
        <w:spacing w:line="324" w:lineRule="auto" w:after="120"/>
        <w:ind w:firstLine="283"/>
      </w:pPr>
      <w:r>
        <w:t>접근통제: 필요한 사람에게 필요한 기간 동안만 권한을 준다. 관리자 권한을 상시 부여하면 내부 남용 위험이 커진다.</w:t>
      </w:r>
    </w:p>
    <w:p>
      <w:pPr>
        <w:spacing w:line="324" w:lineRule="auto" w:after="120"/>
        <w:ind w:firstLine="283"/>
      </w:pPr>
      <w:r>
        <w:t>로그와 추적성: 누가 언제 어떤 데이터에 접근했고 어떤 도구로 전송했는지 기록이 있어야 사고 분석이 가능하다.</w:t>
      </w:r>
    </w:p>
    <w:p>
      <w:pPr>
        <w:spacing w:line="324" w:lineRule="auto" w:after="120"/>
        <w:ind w:firstLine="283"/>
      </w:pPr>
      <w:r>
        <w:t>보관 및 삭제: 업무가 끝난 데이터는 계속 남겨 두지 말고 보관 기한과 삭제 기준을 정한다. 삭제가 어려운 시스템이라면 처음부터 업로드를 제한해야 한다.</w:t>
      </w:r>
    </w:p>
    <w:p>
      <w:pPr>
        <w:spacing w:line="324" w:lineRule="auto" w:after="120"/>
        <w:ind w:firstLine="283"/>
      </w:pPr>
      <w:r>
        <w:t>검토와 교육: 데이터 관리 정책은 문서로만 존재하면 효과가 없다. 실제 사례 기반 교육과 부서별 예외 승인 절차가 함께 있어야 한다.</w:t>
      </w:r>
    </w:p>
    <w:tbl>
      <w:tblPr>
        <w:tblW w:type="auto" w:w="0"/>
        <w:jc w:val="center"/>
        <w:tblLayout w:type="fixed"/>
        <w:tblLook w:firstColumn="1" w:firstRow="1" w:lastColumn="0" w:lastRow="0" w:noHBand="0" w:noVBand="1" w:val="04A0"/>
      </w:tblPr>
      <w:tblGrid>
        <w:gridCol w:w="9866"/>
      </w:tblGrid>
      <w:tr>
        <w:tc>
          <w:tcPr>
            <w:tcW w:type="dxa" w:w="8957"/>
            <w:shd w:fill="5B9BD5"/>
            <w:tcMar>
              <w:top w:w="110" w:type="dxa"/>
              <w:start w:w="110" w:type="dxa"/>
              <w:bottom w:w="110" w:type="dxa"/>
              <w:end w:w="110" w:type="dxa"/>
            </w:tcMar>
          </w:tcPr>
          <w:p>
            <w:r>
              <w:t>실무 메모</w:t>
            </w:r>
          </w:p>
        </w:tc>
      </w:tr>
      <w:tr>
        <w:tc>
          <w:tcPr>
            <w:tcW w:type="dxa" w:w="8957"/>
            <w:shd w:fill="F4F8FC"/>
            <w:tcMar>
              <w:top w:w="110" w:type="dxa"/>
              <w:start w:w="110" w:type="dxa"/>
              <w:bottom w:w="110" w:type="dxa"/>
              <w:end w:w="110" w:type="dxa"/>
            </w:tcMar>
          </w:tcPr>
          <w:p>
            <w:r>
              <w:t>데이터 관리는 AI 품질 관리이자 보안 관리이며, 최소 수집과 접근통제는 기본 중의 기본이다.</w:t>
            </w:r>
          </w:p>
        </w:tc>
      </w:tr>
    </w:tbl>
    <w:p/>
    <w:p>
      <w:pPr>
        <w:pStyle w:val="Heading1"/>
      </w:pPr>
      <w:r>
        <w:t>9. 책임성·안전성·투명성·HITL 검증</w:t>
      </w:r>
    </w:p>
    <w:p>
      <w:pPr>
        <w:pStyle w:val="Heading2"/>
      </w:pPr>
      <w:r>
        <w:t>책임성: 결국 책임은 사람에게 남는다</w:t>
      </w:r>
    </w:p>
    <w:p>
      <w:pPr>
        <w:spacing w:line="324" w:lineRule="auto" w:after="120"/>
        <w:ind w:firstLine="283"/>
      </w:pPr>
      <w:r>
        <w:t>AI가 생성한 결과물이라도 조직 내에서 사용하거나 외부에 배포한 순간 책임은 사람과 조직이 진다. 따라서 'AI가 그렇게 말했다'는 변명은 통하지 않는다. 책임성은 누가 입력했는지, 누가 검토했는지, 누가 승인했는지, 누가 최종 사용을 결정했는지 분명히 하는 것이다.</w:t>
      </w:r>
    </w:p>
    <w:p>
      <w:pPr>
        <w:spacing w:line="324" w:lineRule="auto" w:after="120"/>
        <w:ind w:firstLine="283"/>
      </w:pPr>
      <w:r>
        <w:t>이때 중요한 것이 역할 분담이다. 작성자는 입력의 적절성을 책임지고, 검토자는 사실과 표현의 정확성을 확인하며, 승인자는 외부 사용 가능성을 판단해야 한다. 관리자와 보안 담당자는 사용 가능 도구와 금지 데이터 범위를 정해야 한다.</w:t>
      </w:r>
    </w:p>
    <w:p>
      <w:pPr>
        <w:spacing w:line="324" w:lineRule="auto" w:after="120"/>
        <w:ind w:firstLine="283"/>
      </w:pPr>
      <w:r>
        <w:t>책임성이 없으면 사고 후 모든 사람이 '나는 그냥 참고만 했다'고 말하게 된다. 이것은 기술 문제가 아니라 운영 실패다.</w:t>
      </w:r>
    </w:p>
    <w:p>
      <w:pPr>
        <w:pStyle w:val="Heading2"/>
      </w:pPr>
      <w:r>
        <w:t>안전성과 투명성</w:t>
      </w:r>
    </w:p>
    <w:p>
      <w:pPr>
        <w:spacing w:line="324" w:lineRule="auto" w:after="120"/>
        <w:ind w:firstLine="283"/>
      </w:pPr>
      <w:r>
        <w:t>안전성은 예상 가능한 피해를 줄이는 장치를 미리 두는 것이다. 금지 데이터 목록, 업로드 제한, 경고 문구, 자동 마스킹, 승인 워크플로, 샘플 데이터 사용, 출력 검토 체크리스트가 모두 안전장치다.</w:t>
      </w:r>
    </w:p>
    <w:p>
      <w:pPr>
        <w:spacing w:line="324" w:lineRule="auto" w:after="120"/>
        <w:ind w:firstLine="283"/>
      </w:pPr>
      <w:r>
        <w:t>투명성은 AI를 썼다는 사실과 한계를 숨기지 않는 것이다. 내부 보고서나 대외 문서에서 AI 지원을 받았으면 검증 책임과 사용 범위를 명확히 해야 한다. 특히 고객 응대, 평가, 채용, 위험 판정처럼 민감한 영역에서는 더 높은 수준의 설명 가능성이 요구된다.</w:t>
      </w:r>
    </w:p>
    <w:p>
      <w:pPr>
        <w:spacing w:line="324" w:lineRule="auto" w:after="120"/>
        <w:ind w:firstLine="283"/>
      </w:pPr>
      <w:r>
        <w:t>HITL(Human-in-the-Loop) 검증은 'AI가 초안을 만들고 사람은 마무리만 한다'는 뜻이 아니다. 올바른 HITL은 입력 전 위험 점검, 생성 중 맥락 확인, 출력 후 사실 검증, 사용 전 승인이라는 여러 단계의 사람 개입을 포함한다.</w:t>
      </w:r>
    </w:p>
    <w:p>
      <w:pPr>
        <w:spacing w:line="324" w:lineRule="auto" w:after="120"/>
        <w:ind w:firstLine="283"/>
      </w:pPr>
      <w:r>
        <w:t>결국 좋은 조직은 AI를 완전히 믿지도 않고, 완전히 금지하지도 않는다. 대신 사람의 통제지점을 설계한다.</w:t>
      </w:r>
    </w:p>
    <w:tbl>
      <w:tblPr>
        <w:tblW w:type="auto" w:w="0"/>
        <w:jc w:val="center"/>
        <w:tblLayout w:type="fixed"/>
        <w:tblLook w:firstColumn="1" w:firstRow="1" w:lastColumn="0" w:lastRow="0" w:noHBand="0" w:noVBand="1" w:val="04A0"/>
      </w:tblPr>
      <w:tblGrid>
        <w:gridCol w:w="9866"/>
      </w:tblGrid>
      <w:tr>
        <w:tc>
          <w:tcPr>
            <w:tcW w:type="dxa" w:w="8957"/>
            <w:shd w:fill="5B9BD5"/>
            <w:tcMar>
              <w:top w:w="110" w:type="dxa"/>
              <w:start w:w="110" w:type="dxa"/>
              <w:bottom w:w="110" w:type="dxa"/>
              <w:end w:w="110" w:type="dxa"/>
            </w:tcMar>
          </w:tcPr>
          <w:p>
            <w:r>
              <w:t>실무 메모</w:t>
            </w:r>
          </w:p>
        </w:tc>
      </w:tr>
      <w:tr>
        <w:tc>
          <w:tcPr>
            <w:tcW w:type="dxa" w:w="8957"/>
            <w:shd w:fill="F4F8FC"/>
            <w:tcMar>
              <w:top w:w="110" w:type="dxa"/>
              <w:start w:w="110" w:type="dxa"/>
              <w:bottom w:w="110" w:type="dxa"/>
              <w:end w:w="110" w:type="dxa"/>
            </w:tcMar>
          </w:tcPr>
          <w:p>
            <w:r>
              <w:t>HITL은 마지막 맞춤법 검사만 뜻하지 않는다. 입력 전, 생성 중, 출력 후, 사용 전 검토가 모두 사람의 몫이다.</w:t>
            </w:r>
          </w:p>
        </w:tc>
      </w:tr>
    </w:tbl>
    <w:p/>
    <w:p>
      <w:pPr>
        <w:pStyle w:val="Heading1"/>
      </w:pPr>
      <w:r>
        <w:t>10. 부서별 실천 가이드와 조직 운영 원칙</w:t>
      </w:r>
    </w:p>
    <w:p>
      <w:pPr>
        <w:pStyle w:val="Heading2"/>
      </w:pPr>
      <w:r>
        <w:t>부서별로 위험이 다르다</w:t>
      </w:r>
    </w:p>
    <w:p>
      <w:pPr>
        <w:spacing w:line="324" w:lineRule="auto" w:after="120"/>
        <w:ind w:firstLine="283"/>
      </w:pPr>
      <w:r>
        <w:t>인사 부서는 이력서, 평가자료, 급여, 징계, 건강 관련 정보 등 민감한 개인정보를 다루므로 외부 AI 사용 기준이 특히 엄격해야 한다. 개인 식별 정보가 포함된 문서의 업로드는 원칙적으로 금지하거나 내부 폐쇄형 도구로 제한하는 것이 바람직하다.</w:t>
      </w:r>
    </w:p>
    <w:p>
      <w:pPr>
        <w:spacing w:line="324" w:lineRule="auto" w:after="120"/>
        <w:ind w:firstLine="283"/>
      </w:pPr>
      <w:r>
        <w:t>영업·마케팅 부서는 고객정보, 제안가격, 입찰 전략, 미공개 캠페인 자료를 다루므로 요약·문안 작성 과정에서 정보가 새어 나가지 않도록 템플릿 기반 작성이 필요하다.</w:t>
      </w:r>
    </w:p>
    <w:p>
      <w:pPr>
        <w:spacing w:line="324" w:lineRule="auto" w:after="120"/>
        <w:ind w:firstLine="283"/>
      </w:pPr>
      <w:r>
        <w:t>개발 부서는 소스코드, 시스템 구조, 보안 취약점, 인증정보를 다루므로 코드 지원 도구 사용 정책, 저장소 연동 범위, 비밀값 탐지, 라이선스 검토 절차가 필수다.</w:t>
      </w:r>
    </w:p>
    <w:p>
      <w:pPr>
        <w:spacing w:line="324" w:lineRule="auto" w:after="120"/>
        <w:ind w:firstLine="283"/>
      </w:pPr>
      <w:r>
        <w:t>법무·재무·전략 부서는 계약, 소송, 세무, 실적, M&amp;A 관련 비밀정보를 다루므로 일반 공개형 AI 도구 사용을 가장 보수적으로 관리해야 한다.</w:t>
      </w:r>
    </w:p>
    <w:p>
      <w:pPr>
        <w:pStyle w:val="Heading2"/>
      </w:pPr>
      <w:r>
        <w:t>조직 운영 원칙</w:t>
      </w:r>
    </w:p>
    <w:p>
      <w:pPr>
        <w:spacing w:line="324" w:lineRule="auto" w:after="120"/>
        <w:ind w:firstLine="283"/>
      </w:pPr>
      <w:r>
        <w:t>원칙 1. 허용 도구 목록을 정한다. 직원이 임의로 도구를 골라 쓰게 두지 않는다.</w:t>
      </w:r>
    </w:p>
    <w:p>
      <w:pPr>
        <w:spacing w:line="324" w:lineRule="auto" w:after="120"/>
        <w:ind w:firstLine="283"/>
      </w:pPr>
      <w:r>
        <w:t>원칙 2. 금지 데이터 목록을 만든다. 주민번호, 여권번호, 계좌번호, 고객 원문 상담, 미공개 재무자료, 원본 소스코드, 계약서 전문 등은 예시까지 제시한다.</w:t>
      </w:r>
    </w:p>
    <w:p>
      <w:pPr>
        <w:spacing w:line="324" w:lineRule="auto" w:after="120"/>
        <w:ind w:firstLine="283"/>
      </w:pPr>
      <w:r>
        <w:t>원칙 3. 승인 절차를 단순화한다. 너무 복잡하면 음성적 사용이 늘어난다. 빠르게 묻고 빠르게 승인·거절받을 수 있는 창구가 필요하다.</w:t>
      </w:r>
    </w:p>
    <w:p>
      <w:pPr>
        <w:spacing w:line="324" w:lineRule="auto" w:after="120"/>
        <w:ind w:firstLine="283"/>
      </w:pPr>
      <w:r>
        <w:t>원칙 4. 교육을 반복한다. 신규 입사자 교육, 관리자 교육, 사고 사례 공유, 분기 점검을 통해 습관화해야 한다.</w:t>
      </w:r>
    </w:p>
    <w:p>
      <w:pPr>
        <w:spacing w:line="324" w:lineRule="auto" w:after="120"/>
        <w:ind w:firstLine="283"/>
      </w:pPr>
      <w:r>
        <w:t>원칙 5. 로그를 남긴다. 정책은 위반 여부를 확인할 수 있어야 힘이 생긴다.</w:t>
      </w:r>
    </w:p>
    <w:p>
      <w:pPr>
        <w:spacing w:line="324" w:lineRule="auto" w:after="120"/>
        <w:ind w:firstLine="283"/>
      </w:pPr>
      <w:r>
        <w:t>원칙 6. 보안과 업무 효율의 균형을 맞춘다. 합법적이고 안전한 대안을 제공하지 않으면 직원은 비공식 도구를 찾게 된다.</w:t>
      </w:r>
    </w:p>
    <w:tbl>
      <w:tblPr>
        <w:tblW w:type="auto" w:w="0"/>
        <w:jc w:val="center"/>
        <w:tblLayout w:type="fixed"/>
        <w:tblLook w:firstColumn="1" w:firstRow="1" w:lastColumn="0" w:lastRow="0" w:noHBand="0" w:noVBand="1" w:val="04A0"/>
      </w:tblPr>
      <w:tblGrid>
        <w:gridCol w:w="9866"/>
      </w:tblGrid>
      <w:tr>
        <w:tc>
          <w:tcPr>
            <w:tcW w:type="dxa" w:w="8957"/>
            <w:shd w:fill="5B9BD5"/>
            <w:tcMar>
              <w:top w:w="110" w:type="dxa"/>
              <w:start w:w="110" w:type="dxa"/>
              <w:bottom w:w="110" w:type="dxa"/>
              <w:end w:w="110" w:type="dxa"/>
            </w:tcMar>
          </w:tcPr>
          <w:p>
            <w:r>
              <w:t>실무 메모</w:t>
            </w:r>
          </w:p>
        </w:tc>
      </w:tr>
      <w:tr>
        <w:tc>
          <w:tcPr>
            <w:tcW w:type="dxa" w:w="8957"/>
            <w:shd w:fill="F4F8FC"/>
            <w:tcMar>
              <w:top w:w="110" w:type="dxa"/>
              <w:start w:w="110" w:type="dxa"/>
              <w:bottom w:w="110" w:type="dxa"/>
              <w:end w:w="110" w:type="dxa"/>
            </w:tcMar>
          </w:tcPr>
          <w:p>
            <w:r>
              <w:t>부서별 데이터 민감도가 다르므로 전사 공통 정책 위에 부서별 세부 기준을 얹어야 한다.</w:t>
            </w:r>
          </w:p>
        </w:tc>
      </w:tr>
    </w:tbl>
    <w:p/>
    <w:p>
      <w:pPr>
        <w:pStyle w:val="Heading1"/>
      </w:pPr>
      <w:r>
        <w:t>11. 사고 발생 시 대응 절차와 보고 체계</w:t>
      </w:r>
    </w:p>
    <w:p>
      <w:pPr>
        <w:pStyle w:val="Heading2"/>
      </w:pPr>
      <w:r>
        <w:t>유출이 의심되면 무엇을 해야 하는가</w:t>
      </w:r>
    </w:p>
    <w:p>
      <w:pPr>
        <w:spacing w:line="324" w:lineRule="auto" w:after="120"/>
        <w:ind w:firstLine="283"/>
      </w:pPr>
      <w:r>
        <w:t>사고 대응의 핵심은 숨기지 않고 빠르게 알리는 것이다. 많은 사고가 처음부터 대형이었던 것이 아니라, 초기에 묻어 두다가 범위가 커진 경우였다. 따라서 직원은 '실수로 올렸을지도 모른다'는 수준에서도 즉시 보고할 수 있어야 하며, 보고 자체가 처벌의 시작처럼 느껴지지 않게 해야 한다.</w:t>
      </w:r>
    </w:p>
    <w:p>
      <w:pPr>
        <w:spacing w:line="324" w:lineRule="auto" w:after="120"/>
        <w:ind w:firstLine="283"/>
      </w:pPr>
      <w:r>
        <w:t>1단계는 전송 중지와 추가 확산 방지다. 공유 링크 비활성화, 업로드 중단, 계정 세션 종료, 자동 동기화 차단, 관련 파일 이동 제한 등 즉시 가능한 조치를 취한다.</w:t>
      </w:r>
    </w:p>
    <w:p>
      <w:pPr>
        <w:spacing w:line="324" w:lineRule="auto" w:after="120"/>
        <w:ind w:firstLine="283"/>
      </w:pPr>
      <w:r>
        <w:t>2단계는 사실 확인이다. 어떤 도구를 사용했는지, 언제 입력했는지, 어떤 데이터가 포함됐는지, 외부 공유나 학습 반영 가능성이 있는지, 캡처나 다운로드가 있었는지 확인한다.</w:t>
      </w:r>
    </w:p>
    <w:p>
      <w:pPr>
        <w:spacing w:line="324" w:lineRule="auto" w:after="120"/>
        <w:ind w:firstLine="283"/>
      </w:pPr>
      <w:r>
        <w:t>3단계는 내부 보고다. 실무자, 직속 관리자, 정보보호 담당, 개인정보 담당, 법무, 필요한 경우 경영진까지 보고 체계를 명확히 둔다.</w:t>
      </w:r>
    </w:p>
    <w:p>
      <w:pPr>
        <w:spacing w:line="324" w:lineRule="auto" w:after="120"/>
        <w:ind w:firstLine="283"/>
      </w:pPr>
      <w:r>
        <w:t>4단계는 영향 평가와 후속 조치다. 정보 주체 통지 필요 여부, 고객 안내, 시스템 차단, 재발 방지 교육, 정책 수정까지 포함해야 한다.</w:t>
      </w:r>
    </w:p>
    <w:p>
      <w:pPr>
        <w:pStyle w:val="Heading2"/>
      </w:pPr>
      <w:r>
        <w:t>사고 대응에서 놓치기 쉬운 점</w:t>
      </w:r>
    </w:p>
    <w:p>
      <w:pPr>
        <w:spacing w:line="324" w:lineRule="auto" w:after="120"/>
        <w:ind w:firstLine="283"/>
      </w:pPr>
      <w:r>
        <w:t>첫째, 결과물만 보고 원인을 놓치는 경우다. 출력에 민감 정보가 없더라도 입력 단계에서 이미 유출되었을 수 있다.</w:t>
      </w:r>
    </w:p>
    <w:p>
      <w:pPr>
        <w:spacing w:line="324" w:lineRule="auto" w:after="120"/>
        <w:ind w:firstLine="283"/>
      </w:pPr>
      <w:r>
        <w:t>둘째, 개인 실수만 탓하고 제도 문제를 보지 않는 경우다. 승인 창구가 없었는지, 대체 도구가 없었는지, 정책이 너무 모호했는지 함께 봐야 한다.</w:t>
      </w:r>
    </w:p>
    <w:p>
      <w:pPr>
        <w:spacing w:line="324" w:lineRule="auto" w:after="120"/>
        <w:ind w:firstLine="283"/>
      </w:pPr>
      <w:r>
        <w:t>셋째, 기술조치만 하고 교육을 생략하는 경우다. 다음 사고는 비슷한 장면에서 다시 난다. 사례를 익명화해 조직 전체가 배우게 해야 한다.</w:t>
      </w:r>
    </w:p>
    <w:p>
      <w:pPr>
        <w:spacing w:line="324" w:lineRule="auto" w:after="120"/>
        <w:ind w:firstLine="283"/>
      </w:pPr>
      <w:r>
        <w:t>넷째, 로그를 남기지 않아 재구성이 어려운 경우다. 사고 후에는 기억이 흐려지므로 평소 기록이 중요하다.</w:t>
      </w:r>
    </w:p>
    <w:tbl>
      <w:tblPr>
        <w:tblW w:type="auto" w:w="0"/>
        <w:jc w:val="center"/>
        <w:tblLayout w:type="fixed"/>
        <w:tblLook w:firstColumn="1" w:firstRow="1" w:lastColumn="0" w:lastRow="0" w:noHBand="0" w:noVBand="1" w:val="04A0"/>
      </w:tblPr>
      <w:tblGrid>
        <w:gridCol w:w="9866"/>
      </w:tblGrid>
      <w:tr>
        <w:tc>
          <w:tcPr>
            <w:tcW w:type="dxa" w:w="8957"/>
            <w:shd w:fill="5B9BD5"/>
            <w:tcMar>
              <w:top w:w="110" w:type="dxa"/>
              <w:start w:w="110" w:type="dxa"/>
              <w:bottom w:w="110" w:type="dxa"/>
              <w:end w:w="110" w:type="dxa"/>
            </w:tcMar>
          </w:tcPr>
          <w:p>
            <w:r>
              <w:t>실무 메모</w:t>
            </w:r>
          </w:p>
        </w:tc>
      </w:tr>
      <w:tr>
        <w:tc>
          <w:tcPr>
            <w:tcW w:type="dxa" w:w="8957"/>
            <w:shd w:fill="F4F8FC"/>
            <w:tcMar>
              <w:top w:w="110" w:type="dxa"/>
              <w:start w:w="110" w:type="dxa"/>
              <w:bottom w:w="110" w:type="dxa"/>
              <w:end w:w="110" w:type="dxa"/>
            </w:tcMar>
          </w:tcPr>
          <w:p>
            <w:r>
              <w:t>실수 가능성을 인정하고 빠르게 보고하게 만드는 문화가 사고 확산을 막는다.</w:t>
            </w:r>
          </w:p>
        </w:tc>
      </w:tr>
    </w:tbl>
    <w:p/>
    <w:p>
      <w:pPr>
        <w:pStyle w:val="Heading1"/>
      </w:pPr>
      <w:r>
        <w:t>12. 점검표, 사례 토의, 교육 운영안</w:t>
      </w:r>
    </w:p>
    <w:p>
      <w:pPr>
        <w:pStyle w:val="Heading2"/>
      </w:pPr>
      <w:r>
        <w:t>개인용 빠른 점검표</w:t>
      </w:r>
    </w:p>
    <w:p>
      <w:pPr>
        <w:spacing w:line="324" w:lineRule="auto" w:after="120"/>
        <w:ind w:firstLine="283"/>
      </w:pPr>
      <w:r>
        <w:t>나는 지금 외부 AI에 회사 밖으로 나가면 안 되는 정보를 입력하려는가?</w:t>
      </w:r>
    </w:p>
    <w:p>
      <w:pPr>
        <w:spacing w:line="324" w:lineRule="auto" w:after="120"/>
        <w:ind w:firstLine="283"/>
      </w:pPr>
      <w:r>
        <w:t>이 문장 또는 파일에서 이름, 연락처, 계좌, 주민번호, 고객번호, 프로젝트명, 계약 수치, 비공개 전략, 코드 비밀값을 제거했는가?</w:t>
      </w:r>
    </w:p>
    <w:p>
      <w:pPr>
        <w:spacing w:line="324" w:lineRule="auto" w:after="120"/>
        <w:ind w:firstLine="283"/>
      </w:pPr>
      <w:r>
        <w:t>이 결과물을 사실 검증 없이 외부에 사용할 생각은 아닌가?</w:t>
      </w:r>
    </w:p>
    <w:p>
      <w:pPr>
        <w:spacing w:line="324" w:lineRule="auto" w:after="120"/>
        <w:ind w:firstLine="283"/>
      </w:pPr>
      <w:r>
        <w:t>이 도구는 회사가 허용한 도구인가?</w:t>
      </w:r>
    </w:p>
    <w:p>
      <w:pPr>
        <w:spacing w:line="324" w:lineRule="auto" w:after="120"/>
        <w:ind w:firstLine="283"/>
      </w:pPr>
      <w:r>
        <w:t>사고가 나면 내가 사용한 입력과 결과를 설명할 수 있는가?</w:t>
      </w:r>
    </w:p>
    <w:p>
      <w:pPr>
        <w:spacing w:line="324" w:lineRule="auto" w:after="120"/>
        <w:ind w:firstLine="283"/>
      </w:pPr>
      <w:r>
        <w:t>조금이라도 불안하면 관리자나 보안 담당자에게 물을 수 있는가?</w:t>
      </w:r>
    </w:p>
    <w:p>
      <w:pPr>
        <w:pStyle w:val="Heading2"/>
      </w:pPr>
      <w:r>
        <w:t>사례 토의 예시</w:t>
      </w:r>
    </w:p>
    <w:p>
      <w:pPr>
        <w:spacing w:line="324" w:lineRule="auto" w:after="120"/>
        <w:ind w:firstLine="283"/>
      </w:pPr>
      <w:r>
        <w:t>사례 A. 영업 담당자가 고객 제안서를 더 세련되게 바꾸려고 경쟁사 비교표와 가격안을 챗봇에 붙여 넣었다. 어디가 문제이며 어떤 대안이 가능한가?</w:t>
      </w:r>
    </w:p>
    <w:p>
      <w:pPr>
        <w:spacing w:line="324" w:lineRule="auto" w:after="120"/>
        <w:ind w:firstLine="283"/>
      </w:pPr>
      <w:r>
        <w:t>사례 B. 개발자가 버그를 고치려고 내부 저장소 코드 일부와 로그를 외부 AI에 올렸다. 기술·보안·라이선스 측면에서 어떤 위험이 있는가?</w:t>
      </w:r>
    </w:p>
    <w:p>
      <w:pPr>
        <w:spacing w:line="324" w:lineRule="auto" w:after="120"/>
        <w:ind w:firstLine="283"/>
      </w:pPr>
      <w:r>
        <w:t>사례 C. 인사 담당자가 자기소개서를 빠르게 분류하려고 지원자 원문 자료를 업로드했다. 개인정보와 공정성 문제는 무엇인가?</w:t>
      </w:r>
    </w:p>
    <w:p>
      <w:pPr>
        <w:spacing w:line="324" w:lineRule="auto" w:after="120"/>
        <w:ind w:firstLine="283"/>
      </w:pPr>
      <w:r>
        <w:t>사례 D. 회의록 자동화 도구가 임원 발언을 그대로 남겨 민감한 인사 정보가 팀 전체에 공유되었다. 어느 단계에서 통제가 필요했는가?</w:t>
      </w:r>
    </w:p>
    <w:p>
      <w:pPr>
        <w:pStyle w:val="Heading2"/>
      </w:pPr>
      <w:r>
        <w:t>교육 운영안</w:t>
      </w:r>
    </w:p>
    <w:p>
      <w:pPr>
        <w:spacing w:line="324" w:lineRule="auto" w:after="120"/>
        <w:ind w:firstLine="283"/>
      </w:pPr>
      <w:r>
        <w:t>입문 교육은 90분 기준으로 구성할 수 있다. 1교시 20분은 AI 윤리 핵심 개념, 2교시 25분은 데이터 유출 사고 유형, 3교시 20분은 부서별 사례 토의, 4교시 15분은 조직 정책 소개, 마지막 10분은 개인 체크리스트 작성으로 운영한다.</w:t>
      </w:r>
    </w:p>
    <w:p>
      <w:pPr>
        <w:spacing w:line="324" w:lineRule="auto" w:after="120"/>
        <w:ind w:firstLine="283"/>
      </w:pPr>
      <w:r>
        <w:t>심화 교육은 관리자와 담당자 중심으로 진행한다. 허용 도구 목록, 예외 승인 절차, 로그와 보관 정책, 공급업체 평가, 침해 대응 훈련까지 포함해 실무 정책으로 연결해야 한다.</w:t>
      </w:r>
    </w:p>
    <w:p>
      <w:pPr>
        <w:spacing w:line="324" w:lineRule="auto" w:after="120"/>
        <w:ind w:firstLine="283"/>
      </w:pPr>
      <w:r>
        <w:t>교육 효과를 높이려면 '하지 마라'만 반복하지 말고 안전한 대안을 함께 제공해야 한다. 예를 들어 비식별 템플릿, 내부 승인 도구, 샘플 데이터 세트, 안전한 프롬프트 예시를 준비하면 직원이 실제로 지키기 쉬워진다.</w:t>
      </w:r>
    </w:p>
    <w:tbl>
      <w:tblPr>
        <w:tblW w:type="auto" w:w="0"/>
        <w:jc w:val="center"/>
        <w:tblLayout w:type="fixed"/>
        <w:tblLook w:firstColumn="1" w:firstRow="1" w:lastColumn="0" w:lastRow="0" w:noHBand="0" w:noVBand="1" w:val="04A0"/>
      </w:tblPr>
      <w:tblGrid>
        <w:gridCol w:w="9866"/>
      </w:tblGrid>
      <w:tr>
        <w:tc>
          <w:tcPr>
            <w:tcW w:type="dxa" w:w="8957"/>
            <w:shd w:fill="5B9BD5"/>
            <w:tcMar>
              <w:top w:w="110" w:type="dxa"/>
              <w:start w:w="110" w:type="dxa"/>
              <w:bottom w:w="110" w:type="dxa"/>
              <w:end w:w="110" w:type="dxa"/>
            </w:tcMar>
          </w:tcPr>
          <w:p>
            <w:r>
              <w:t>실무 메모</w:t>
            </w:r>
          </w:p>
        </w:tc>
      </w:tr>
      <w:tr>
        <w:tc>
          <w:tcPr>
            <w:tcW w:type="dxa" w:w="8957"/>
            <w:shd w:fill="F4F8FC"/>
            <w:tcMar>
              <w:top w:w="110" w:type="dxa"/>
              <w:start w:w="110" w:type="dxa"/>
              <w:bottom w:w="110" w:type="dxa"/>
              <w:end w:w="110" w:type="dxa"/>
            </w:tcMar>
          </w:tcPr>
          <w:p>
            <w:r>
              <w:t>교육은 금지사항 나열보다 안전한 대안과 실제 사례 토의를 함께 제공할 때 효과가 높다.</w:t>
            </w:r>
          </w:p>
        </w:tc>
      </w:tr>
    </w:tbl>
    <w:p/>
    <w:p>
      <w:pPr>
        <w:pStyle w:val="Heading1"/>
      </w:pPr>
      <w:r>
        <w:t>부록 A. 금지 입력 정보 예시표</w:t>
      </w:r>
    </w:p>
    <w:tbl>
      <w:tblPr>
        <w:tblW w:type="auto" w:w="0"/>
        <w:jc w:val="center"/>
        <w:tblLayout w:type="fixed"/>
        <w:tblLook w:firstColumn="1" w:firstRow="1" w:lastColumn="0" w:lastRow="0" w:noHBand="0" w:noVBand="1" w:val="04A0"/>
      </w:tblPr>
      <w:tblGrid>
        <w:gridCol w:w="3289"/>
        <w:gridCol w:w="3289"/>
        <w:gridCol w:w="3289"/>
      </w:tblGrid>
      <w:tr>
        <w:tc>
          <w:tcPr>
            <w:tcW w:type="dxa" w:w="1701"/>
            <w:shd w:fill="24487C"/>
            <w:vAlign w:val="center"/>
            <w:tcMar>
              <w:top w:w="110" w:type="dxa"/>
              <w:start w:w="110" w:type="dxa"/>
              <w:bottom w:w="110" w:type="dxa"/>
              <w:end w:w="110" w:type="dxa"/>
            </w:tcMar>
          </w:tcPr>
          <w:p>
            <w:r>
              <w:t>구분</w:t>
            </w:r>
          </w:p>
        </w:tc>
        <w:tc>
          <w:tcPr>
            <w:tcW w:type="dxa" w:w="4535"/>
            <w:shd w:fill="24487C"/>
            <w:vAlign w:val="center"/>
            <w:tcMar>
              <w:top w:w="110" w:type="dxa"/>
              <w:start w:w="110" w:type="dxa"/>
              <w:bottom w:w="110" w:type="dxa"/>
              <w:end w:w="110" w:type="dxa"/>
            </w:tcMar>
          </w:tcPr>
          <w:p>
            <w:r>
              <w:t>예시</w:t>
            </w:r>
          </w:p>
        </w:tc>
        <w:tc>
          <w:tcPr>
            <w:tcW w:type="dxa" w:w="2721"/>
            <w:shd w:fill="24487C"/>
            <w:vAlign w:val="center"/>
            <w:tcMar>
              <w:top w:w="110" w:type="dxa"/>
              <w:start w:w="110" w:type="dxa"/>
              <w:bottom w:w="110" w:type="dxa"/>
              <w:end w:w="110" w:type="dxa"/>
            </w:tcMar>
          </w:tcPr>
          <w:p>
            <w:r>
              <w:t>원칙</w:t>
            </w:r>
          </w:p>
        </w:tc>
      </w:tr>
      <w:tr>
        <w:tc>
          <w:tcPr>
            <w:tcW w:type="dxa" w:w="1701"/>
            <w:vAlign w:val="center"/>
            <w:tcMar>
              <w:top w:w="110" w:type="dxa"/>
              <w:start w:w="110" w:type="dxa"/>
              <w:bottom w:w="110" w:type="dxa"/>
              <w:end w:w="110" w:type="dxa"/>
            </w:tcMar>
            <w:shd w:fill="EAF2F8"/>
          </w:tcPr>
          <w:p>
            <w:r>
              <w:t>개인정보</w:t>
            </w:r>
          </w:p>
        </w:tc>
        <w:tc>
          <w:tcPr>
            <w:tcW w:type="dxa" w:w="4535"/>
            <w:vAlign w:val="center"/>
            <w:tcMar>
              <w:top w:w="110" w:type="dxa"/>
              <w:start w:w="110" w:type="dxa"/>
              <w:bottom w:w="110" w:type="dxa"/>
              <w:end w:w="110" w:type="dxa"/>
            </w:tcMar>
          </w:tcPr>
          <w:p>
            <w:r>
              <w:t>주민번호, 여권번호, 계좌번호, 건강정보, 평가자료, 연락처</w:t>
            </w:r>
          </w:p>
        </w:tc>
        <w:tc>
          <w:tcPr>
            <w:tcW w:type="dxa" w:w="2721"/>
            <w:vAlign w:val="center"/>
            <w:tcMar>
              <w:top w:w="110" w:type="dxa"/>
              <w:start w:w="110" w:type="dxa"/>
              <w:bottom w:w="110" w:type="dxa"/>
              <w:end w:w="110" w:type="dxa"/>
            </w:tcMar>
          </w:tcPr>
          <w:p>
            <w:r>
              <w:t>외부 AI 입력 금지</w:t>
            </w:r>
          </w:p>
        </w:tc>
      </w:tr>
      <w:tr>
        <w:tc>
          <w:tcPr>
            <w:tcW w:type="dxa" w:w="1701"/>
            <w:vAlign w:val="center"/>
            <w:tcMar>
              <w:top w:w="110" w:type="dxa"/>
              <w:start w:w="110" w:type="dxa"/>
              <w:bottom w:w="110" w:type="dxa"/>
              <w:end w:w="110" w:type="dxa"/>
            </w:tcMar>
            <w:shd w:fill="EAF2F8"/>
          </w:tcPr>
          <w:p>
            <w:r>
              <w:t>고객정보</w:t>
            </w:r>
          </w:p>
        </w:tc>
        <w:tc>
          <w:tcPr>
            <w:tcW w:type="dxa" w:w="4535"/>
            <w:vAlign w:val="center"/>
            <w:tcMar>
              <w:top w:w="110" w:type="dxa"/>
              <w:start w:w="110" w:type="dxa"/>
              <w:bottom w:w="110" w:type="dxa"/>
              <w:end w:w="110" w:type="dxa"/>
            </w:tcMar>
          </w:tcPr>
          <w:p>
            <w:r>
              <w:t>상담 원문, 고객 리스트, 구매 이력, 민원 내용</w:t>
            </w:r>
          </w:p>
        </w:tc>
        <w:tc>
          <w:tcPr>
            <w:tcW w:type="dxa" w:w="2721"/>
            <w:vAlign w:val="center"/>
            <w:tcMar>
              <w:top w:w="110" w:type="dxa"/>
              <w:start w:w="110" w:type="dxa"/>
              <w:bottom w:w="110" w:type="dxa"/>
              <w:end w:w="110" w:type="dxa"/>
            </w:tcMar>
          </w:tcPr>
          <w:p>
            <w:r>
              <w:t>비식별 또는 내부 도구만</w:t>
            </w:r>
          </w:p>
        </w:tc>
      </w:tr>
      <w:tr>
        <w:tc>
          <w:tcPr>
            <w:tcW w:type="dxa" w:w="1701"/>
            <w:vAlign w:val="center"/>
            <w:tcMar>
              <w:top w:w="110" w:type="dxa"/>
              <w:start w:w="110" w:type="dxa"/>
              <w:bottom w:w="110" w:type="dxa"/>
              <w:end w:w="110" w:type="dxa"/>
            </w:tcMar>
            <w:shd w:fill="EAF2F8"/>
          </w:tcPr>
          <w:p>
            <w:r>
              <w:t>영업비밀</w:t>
            </w:r>
          </w:p>
        </w:tc>
        <w:tc>
          <w:tcPr>
            <w:tcW w:type="dxa" w:w="4535"/>
            <w:vAlign w:val="center"/>
            <w:tcMar>
              <w:top w:w="110" w:type="dxa"/>
              <w:start w:w="110" w:type="dxa"/>
              <w:bottom w:w="110" w:type="dxa"/>
              <w:end w:w="110" w:type="dxa"/>
            </w:tcMar>
          </w:tcPr>
          <w:p>
            <w:r>
              <w:t>가격정책, 원가, 공급조건, 계약서 전문, 미공개 전략</w:t>
            </w:r>
          </w:p>
        </w:tc>
        <w:tc>
          <w:tcPr>
            <w:tcW w:type="dxa" w:w="2721"/>
            <w:vAlign w:val="center"/>
            <w:tcMar>
              <w:top w:w="110" w:type="dxa"/>
              <w:start w:w="110" w:type="dxa"/>
              <w:bottom w:w="110" w:type="dxa"/>
              <w:end w:w="110" w:type="dxa"/>
            </w:tcMar>
          </w:tcPr>
          <w:p>
            <w:r>
              <w:t>승인 없는 업로드 금지</w:t>
            </w:r>
          </w:p>
        </w:tc>
      </w:tr>
      <w:tr>
        <w:tc>
          <w:tcPr>
            <w:tcW w:type="dxa" w:w="1701"/>
            <w:vAlign w:val="center"/>
            <w:tcMar>
              <w:top w:w="110" w:type="dxa"/>
              <w:start w:w="110" w:type="dxa"/>
              <w:bottom w:w="110" w:type="dxa"/>
              <w:end w:w="110" w:type="dxa"/>
            </w:tcMar>
            <w:shd w:fill="EAF2F8"/>
          </w:tcPr>
          <w:p>
            <w:r>
              <w:t>기술정보</w:t>
            </w:r>
          </w:p>
        </w:tc>
        <w:tc>
          <w:tcPr>
            <w:tcW w:type="dxa" w:w="4535"/>
            <w:vAlign w:val="center"/>
            <w:tcMar>
              <w:top w:w="110" w:type="dxa"/>
              <w:start w:w="110" w:type="dxa"/>
              <w:bottom w:w="110" w:type="dxa"/>
              <w:end w:w="110" w:type="dxa"/>
            </w:tcMar>
          </w:tcPr>
          <w:p>
            <w:r>
              <w:t>소스코드, 설계문서, API 키, 서버주소, 취약점 정보</w:t>
            </w:r>
          </w:p>
        </w:tc>
        <w:tc>
          <w:tcPr>
            <w:tcW w:type="dxa" w:w="2721"/>
            <w:vAlign w:val="center"/>
            <w:tcMar>
              <w:top w:w="110" w:type="dxa"/>
              <w:start w:w="110" w:type="dxa"/>
              <w:bottom w:w="110" w:type="dxa"/>
              <w:end w:w="110" w:type="dxa"/>
            </w:tcMar>
          </w:tcPr>
          <w:p>
            <w:r>
              <w:t>전용 보안 통제 필요</w:t>
            </w:r>
          </w:p>
        </w:tc>
      </w:tr>
      <w:tr>
        <w:tc>
          <w:tcPr>
            <w:tcW w:type="dxa" w:w="1701"/>
            <w:vAlign w:val="center"/>
            <w:tcMar>
              <w:top w:w="110" w:type="dxa"/>
              <w:start w:w="110" w:type="dxa"/>
              <w:bottom w:w="110" w:type="dxa"/>
              <w:end w:w="110" w:type="dxa"/>
            </w:tcMar>
            <w:shd w:fill="EAF2F8"/>
          </w:tcPr>
          <w:p>
            <w:r>
              <w:t>법무·재무</w:t>
            </w:r>
          </w:p>
        </w:tc>
        <w:tc>
          <w:tcPr>
            <w:tcW w:type="dxa" w:w="4535"/>
            <w:vAlign w:val="center"/>
            <w:tcMar>
              <w:top w:w="110" w:type="dxa"/>
              <w:start w:w="110" w:type="dxa"/>
              <w:bottom w:w="110" w:type="dxa"/>
              <w:end w:w="110" w:type="dxa"/>
            </w:tcMar>
          </w:tcPr>
          <w:p>
            <w:r>
              <w:t>소송자료, 감사대응 문서, 실적 초안, 세무 검토</w:t>
            </w:r>
          </w:p>
        </w:tc>
        <w:tc>
          <w:tcPr>
            <w:tcW w:type="dxa" w:w="2721"/>
            <w:vAlign w:val="center"/>
            <w:tcMar>
              <w:top w:w="110" w:type="dxa"/>
              <w:start w:w="110" w:type="dxa"/>
              <w:bottom w:w="110" w:type="dxa"/>
              <w:end w:w="110" w:type="dxa"/>
            </w:tcMar>
          </w:tcPr>
          <w:p>
            <w:r>
              <w:t>일반 공개형 도구 금지</w:t>
            </w:r>
          </w:p>
        </w:tc>
      </w:tr>
    </w:tbl>
    <w:p/>
    <w:p>
      <w:pPr>
        <w:pStyle w:val="Heading1"/>
      </w:pPr>
      <w:r>
        <w:t>부록 B. 사내 AI 사용 체크리스트</w:t>
      </w:r>
    </w:p>
    <w:p>
      <w:pPr>
        <w:ind w:left="283"/>
      </w:pPr>
      <w:r>
        <w:rPr>
          <w:rFonts w:ascii="Malgun Gothic" w:hAnsi="Malgun Gothic" w:eastAsia="Malgun Gothic"/>
        </w:rPr>
        <w:t>□ 허용된 AI 서비스 목록이 문서화되어 있다.</w:t>
      </w:r>
    </w:p>
    <w:p>
      <w:pPr>
        <w:ind w:left="283"/>
      </w:pPr>
      <w:r>
        <w:rPr>
          <w:rFonts w:ascii="Malgun Gothic" w:hAnsi="Malgun Gothic" w:eastAsia="Malgun Gothic"/>
        </w:rPr>
        <w:t>□ 부서별 금지 데이터 예시가 배포되어 있다.</w:t>
      </w:r>
    </w:p>
    <w:p>
      <w:pPr>
        <w:ind w:left="283"/>
      </w:pPr>
      <w:r>
        <w:rPr>
          <w:rFonts w:ascii="Malgun Gothic" w:hAnsi="Malgun Gothic" w:eastAsia="Malgun Gothic"/>
        </w:rPr>
        <w:t>□ 문서 업로드 가능 여부를 판단하는 기준이 있다.</w:t>
      </w:r>
    </w:p>
    <w:p>
      <w:pPr>
        <w:ind w:left="283"/>
      </w:pPr>
      <w:r>
        <w:rPr>
          <w:rFonts w:ascii="Malgun Gothic" w:hAnsi="Malgun Gothic" w:eastAsia="Malgun Gothic"/>
        </w:rPr>
        <w:t>□ 개인정보와 민감정보의 비식별 템플릿이 있다.</w:t>
      </w:r>
    </w:p>
    <w:p>
      <w:pPr>
        <w:ind w:left="283"/>
      </w:pPr>
      <w:r>
        <w:rPr>
          <w:rFonts w:ascii="Malgun Gothic" w:hAnsi="Malgun Gothic" w:eastAsia="Malgun Gothic"/>
        </w:rPr>
        <w:t>□ 관리자 승인 또는 예외 승인 절차가 있다.</w:t>
      </w:r>
    </w:p>
    <w:p>
      <w:pPr>
        <w:ind w:left="283"/>
      </w:pPr>
      <w:r>
        <w:rPr>
          <w:rFonts w:ascii="Malgun Gothic" w:hAnsi="Malgun Gothic" w:eastAsia="Malgun Gothic"/>
        </w:rPr>
        <w:t>□ 대화 이력, 업로드 로그, 접속 기록이 남는다.</w:t>
      </w:r>
    </w:p>
    <w:p>
      <w:pPr>
        <w:ind w:left="283"/>
      </w:pPr>
      <w:r>
        <w:rPr>
          <w:rFonts w:ascii="Malgun Gothic" w:hAnsi="Malgun Gothic" w:eastAsia="Malgun Gothic"/>
        </w:rPr>
        <w:t>□ 실수 또는 의심 사례를 빠르게 보고할 창구가 있다.</w:t>
      </w:r>
    </w:p>
    <w:p>
      <w:pPr>
        <w:ind w:left="283"/>
      </w:pPr>
      <w:r>
        <w:rPr>
          <w:rFonts w:ascii="Malgun Gothic" w:hAnsi="Malgun Gothic" w:eastAsia="Malgun Gothic"/>
        </w:rPr>
        <w:t>□ 분기별 사고 사례 공유와 재교육이 이루어진다.</w:t>
      </w:r>
    </w:p>
    <w:p/>
    <w:p>
      <w:pPr>
        <w:pStyle w:val="Heading1"/>
      </w:pPr>
      <w:r>
        <w:t>참고</w:t>
      </w:r>
    </w:p>
    <w:p>
      <w:pPr>
        <w:ind w:firstLine="283"/>
      </w:pPr>
      <w:r>
        <w:t>본 문서는 원 PDF 교재의 프라이버시 보호, 데이터 관리, 책임성·안전성 등 핵심 주제를 참고하여 기업 실무와 데이터 유출 방어 중심으로 새롭게 재구성한 교육용 초안이다.</w:t>
      </w:r>
    </w:p>
    <w:p>
      <w:pPr>
        <w:pStyle w:val="Heading1"/>
      </w:pPr>
      <w:r>
        <w:t>13. 안전한 프롬프트 재작성 실습</w:t>
      </w:r>
    </w:p>
    <w:p>
      <w:pPr>
        <w:pStyle w:val="Heading2"/>
      </w:pPr>
      <w:r>
        <w:t>위험한 프롬프트를 안전하게 바꾸는 법</w:t>
      </w:r>
    </w:p>
    <w:p>
      <w:pPr>
        <w:spacing w:line="324" w:lineRule="auto" w:after="120"/>
        <w:ind w:firstLine="283"/>
      </w:pPr>
      <w:r>
        <w:t>다음과 같은 질문은 위험하다. '우리 고객사 A와 B의 계약 단가 차이를 비교해서 협상 전략을 짜줘.' 이 문장에는 고객사 이름과 가격 전략이라는 민감 정보가 들어 있다. 이를 안전하게 바꾸면 '서로 다른 두 거래 조건을 비교할 때 협상 포인트를 정리하는 일반 템플릿을 만들어줘.'처럼 표현할 수 있다.</w:t>
      </w:r>
    </w:p>
    <w:p>
      <w:pPr>
        <w:spacing w:line="324" w:lineRule="auto" w:after="120"/>
        <w:ind w:firstLine="283"/>
      </w:pPr>
      <w:r>
        <w:t>또 다른 예로 '이 소스코드를 보고 인증 우회 버그를 고쳐줘'라는 질문은 내부 코드와 취약점 정보를 동시에 노출할 수 있다. 이를 '웹 서비스 인증 로직에서 자주 발생하는 검증 누락 유형과 점검 체크리스트를 알려줘'처럼 일반화할 수 있다.</w:t>
      </w:r>
    </w:p>
    <w:p>
      <w:pPr>
        <w:spacing w:line="324" w:lineRule="auto" w:after="120"/>
        <w:ind w:firstLine="283"/>
      </w:pPr>
      <w:r>
        <w:t>핵심은 실제 데이터와 일반 문제를 분리하는 것이다. 먼저 일반 원칙, 점검표, 템플릿, 예시 문장을 받아 두고, 내부 데이터는 승인된 내부 환경에서만 적용해야 한다.</w:t>
      </w:r>
    </w:p>
    <w:p>
      <w:pPr>
        <w:pStyle w:val="Heading2"/>
      </w:pPr>
      <w:r>
        <w:t>전환 연습 예시 10선</w:t>
      </w:r>
    </w:p>
    <w:p>
      <w:pPr>
        <w:spacing w:line="324" w:lineRule="auto" w:after="120"/>
        <w:ind w:firstLine="283"/>
      </w:pPr>
      <w:r>
        <w:t>1) 위험: '고객 홍길동의 민원 내용을 부드럽게 답장해줘.' -&gt; 안전: '민원 응대용 정중한 답장 템플릿을 3가지 톤으로 작성해줘.'</w:t>
      </w:r>
    </w:p>
    <w:p>
      <w:pPr>
        <w:spacing w:line="324" w:lineRule="auto" w:after="120"/>
        <w:ind w:firstLine="283"/>
      </w:pPr>
      <w:r>
        <w:t>2) 위험: '다음 실적 발표 전까지 경쟁사보다 높은 가격을 유지하려면…' -&gt; 안전: '가격 전략 검토 회의용 일반 체크리스트를 작성해줘.'</w:t>
      </w:r>
    </w:p>
    <w:p>
      <w:pPr>
        <w:spacing w:line="324" w:lineRule="auto" w:after="120"/>
        <w:ind w:firstLine="283"/>
      </w:pPr>
      <w:r>
        <w:t>3) 위험: '우리 신제품 코드명 X-27 관련 발표문을 써줘.' -&gt; 안전: '비공개 제품 발표문을 작성할 때 필요한 구성 요소를 알려줘.'</w:t>
      </w:r>
    </w:p>
    <w:p>
      <w:pPr>
        <w:spacing w:line="324" w:lineRule="auto" w:after="120"/>
        <w:ind w:firstLine="283"/>
      </w:pPr>
      <w:r>
        <w:t>4) 위험: '이 인사평가 코멘트를 더 세게 바꿔줘.' -&gt; 안전: '성과 피드백을 구체적이고 존중 있게 작성하는 예문을 보여줘.'</w:t>
      </w:r>
    </w:p>
    <w:p>
      <w:pPr>
        <w:spacing w:line="324" w:lineRule="auto" w:after="120"/>
        <w:ind w:firstLine="283"/>
      </w:pPr>
      <w:r>
        <w:t>5) 위험: '이 계약서 12조를 수정해 분쟁 시 우리에게 유리하게 만들어줘.' -&gt; 안전: '계약 조항 검토 시 확인할 위험 포인트를 설명해줘.'</w:t>
      </w:r>
    </w:p>
    <w:p>
      <w:pPr>
        <w:spacing w:line="324" w:lineRule="auto" w:after="120"/>
        <w:ind w:firstLine="283"/>
      </w:pPr>
      <w:r>
        <w:t>6) 위험: '이 감사 지적 사항을 숨기지 않으면서도 덜 커 보이게 써줘.' -&gt; 안전: '개선조치 보고서의 객관적 서술 구조를 알려줘.'</w:t>
      </w:r>
    </w:p>
    <w:p>
      <w:pPr>
        <w:spacing w:line="324" w:lineRule="auto" w:after="120"/>
        <w:ind w:firstLine="283"/>
      </w:pPr>
      <w:r>
        <w:t>7) 위험: '우리 서버 로그를 보고 침입 흔적을 분석해줘.' -&gt; 안전: '침해 의심 로그를 내부에서 분석할 때 필요한 점검 항목을 정리해줘.'</w:t>
      </w:r>
    </w:p>
    <w:p>
      <w:pPr>
        <w:spacing w:line="324" w:lineRule="auto" w:after="120"/>
        <w:ind w:firstLine="283"/>
      </w:pPr>
      <w:r>
        <w:t>8) 위험: '지원자 50명의 자기소개서를 읽고 상·중·하로 나눠줘.' -&gt; 안전: '채용 평가표 설계 시 공정성 점검 항목을 만들어줘.'</w:t>
      </w:r>
    </w:p>
    <w:p>
      <w:pPr>
        <w:spacing w:line="324" w:lineRule="auto" w:after="120"/>
        <w:ind w:firstLine="283"/>
      </w:pPr>
      <w:r>
        <w:t>9) 위험: '우리 고객 이탈 예측 데이터로 마케팅 문구를 짜줘.' -&gt; 안전: '고객 유지 캠페인 기획을 위한 일반적인 분석 프레임을 알려줘.'</w:t>
      </w:r>
    </w:p>
    <w:p>
      <w:pPr>
        <w:spacing w:line="324" w:lineRule="auto" w:after="120"/>
        <w:ind w:firstLine="283"/>
      </w:pPr>
      <w:r>
        <w:t>10) 위험: '회의 녹취를 붙일 테니 민감한 내용만 빼고 요약해줘.' -&gt; 안전: '회의 요약 시 민감 정보 제거 기준을 체크리스트로 정리해줘.'</w:t>
      </w:r>
    </w:p>
    <w:tbl>
      <w:tblPr>
        <w:tblW w:type="auto" w:w="0"/>
        <w:jc w:val="center"/>
        <w:tblLayout w:type="fixed"/>
        <w:tblLook w:firstColumn="1" w:firstRow="1" w:lastColumn="0" w:lastRow="0" w:noHBand="0" w:noVBand="1" w:val="04A0"/>
      </w:tblPr>
      <w:tblGrid>
        <w:gridCol w:w="9866"/>
      </w:tblGrid>
      <w:tr>
        <w:tc>
          <w:tcPr>
            <w:tcW w:type="dxa" w:w="8957"/>
            <w:shd w:fill="5B9BD5"/>
            <w:tcMar>
              <w:top w:w="110" w:type="dxa"/>
              <w:start w:w="110" w:type="dxa"/>
              <w:bottom w:w="110" w:type="dxa"/>
              <w:end w:w="110" w:type="dxa"/>
            </w:tcMar>
          </w:tcPr>
          <w:p>
            <w:r>
              <w:t>활용 팁</w:t>
            </w:r>
          </w:p>
        </w:tc>
      </w:tr>
      <w:tr>
        <w:tc>
          <w:tcPr>
            <w:tcW w:type="dxa" w:w="8957"/>
            <w:shd w:fill="F4F8FC"/>
            <w:tcMar>
              <w:top w:w="110" w:type="dxa"/>
              <w:start w:w="110" w:type="dxa"/>
              <w:bottom w:w="110" w:type="dxa"/>
              <w:end w:w="110" w:type="dxa"/>
            </w:tcMar>
          </w:tcPr>
          <w:p>
            <w:r>
              <w:t>이 장은 실제 현장 사례에 대입하며 읽을수록 효과가 높다. 교육 시에는 참가자가 직접 위험 정보를 표시하게 하면 이해도가 빨리 올라간다.</w:t>
            </w:r>
          </w:p>
        </w:tc>
      </w:tr>
    </w:tbl>
    <w:p/>
    <w:p>
      <w:pPr>
        <w:pStyle w:val="Heading1"/>
      </w:pPr>
      <w:r>
        <w:t>14. 현장 사례 워크북</w:t>
      </w:r>
    </w:p>
    <w:p>
      <w:pPr>
        <w:pStyle w:val="Heading2"/>
      </w:pPr>
      <w:r>
        <w:t>사례 1. 영업 제안서 개선 요청</w:t>
      </w:r>
    </w:p>
    <w:p>
      <w:pPr>
        <w:spacing w:line="324" w:lineRule="auto" w:after="120"/>
        <w:ind w:firstLine="283"/>
      </w:pPr>
      <w:r>
        <w:t>상황: 영업사원이 제안서 문장을 더 설득력 있게 바꾸고 싶어 외부 AI에 제안서 전문을 업로드했다. 파일에는 고객명, 할인율, 공급일정, 경쟁사 비교표, 내부 승인 의견이 포함되어 있었다.</w:t>
      </w:r>
    </w:p>
    <w:p>
      <w:pPr>
        <w:spacing w:line="324" w:lineRule="auto" w:after="120"/>
        <w:ind w:firstLine="283"/>
      </w:pPr>
      <w:r>
        <w:t>토의 질문: 어떤 정보가 민감한가? 전체 업로드 대신 어떤 대안이 가능한가? 영업부와 보안부서가 합의할 수 있는 최소 기준은 무엇인가?</w:t>
      </w:r>
    </w:p>
    <w:p>
      <w:pPr>
        <w:spacing w:line="324" w:lineRule="auto" w:after="120"/>
        <w:ind w:firstLine="283"/>
      </w:pPr>
      <w:r>
        <w:t>지도 포인트: 비식별 템플릿 사용, 가격 정보 제거, 승인된 내부 도구 전환, 외부 공유 전 검토자 지정, 제안서 버전 관리가 핵심이다.</w:t>
      </w:r>
    </w:p>
    <w:p>
      <w:pPr>
        <w:pStyle w:val="Heading2"/>
      </w:pPr>
      <w:r>
        <w:t>사례 2. 회의록 자동화 도입</w:t>
      </w:r>
    </w:p>
    <w:p>
      <w:pPr>
        <w:spacing w:line="324" w:lineRule="auto" w:after="120"/>
        <w:ind w:firstLine="283"/>
      </w:pPr>
      <w:r>
        <w:t>상황: 관리팀이 임원회의 회의록 작성을 자동화하려고 음성 녹음 파일을 AI 전사 서비스에 올렸다. 회의에는 인사 이동, 구조조정 가능성, 공급망 문제, 법무 검토 사안이 모두 포함되어 있었다.</w:t>
      </w:r>
    </w:p>
    <w:p>
      <w:pPr>
        <w:spacing w:line="324" w:lineRule="auto" w:after="120"/>
        <w:ind w:firstLine="283"/>
      </w:pPr>
      <w:r>
        <w:t>토의 질문: 녹음 전 어떤 고지가 필요했는가? 누가 접근할 수 있어야 하는가? 보관 기간과 삭제 기준은 어떻게 정해야 하는가?</w:t>
      </w:r>
    </w:p>
    <w:p>
      <w:pPr>
        <w:spacing w:line="324" w:lineRule="auto" w:after="120"/>
        <w:ind w:firstLine="283"/>
      </w:pPr>
      <w:r>
        <w:t>지도 포인트: 회의 등급 분류, 참석자 사전 고지, 자동 전사 금지 회의 범위, 검토 후 확정, 원본 음성의 별도 보관 기준이 필요하다.</w:t>
      </w:r>
    </w:p>
    <w:p>
      <w:pPr>
        <w:pStyle w:val="Heading2"/>
      </w:pPr>
      <w:r>
        <w:t>사례 3. 개발팀의 코드 보조 사용</w:t>
      </w:r>
    </w:p>
    <w:p>
      <w:pPr>
        <w:spacing w:line="324" w:lineRule="auto" w:after="120"/>
        <w:ind w:firstLine="283"/>
      </w:pPr>
      <w:r>
        <w:t>상황: 개발자가 급한 장애 대응 중 외부 코드 도우미에 내부 모듈 코드를 붙여 넣었다. 코드에는 테스트용 계정, API 경로, 에러 처리 구조가 드러나 있었다.</w:t>
      </w:r>
    </w:p>
    <w:p>
      <w:pPr>
        <w:spacing w:line="324" w:lineRule="auto" w:after="120"/>
        <w:ind w:firstLine="283"/>
      </w:pPr>
      <w:r>
        <w:t>토의 질문: 어떤 정보가 소스코드보다 더 위험할 수 있는가? 실무 효율을 살리면서도 안전한 사용 기준을 어떻게 만들 것인가?</w:t>
      </w:r>
    </w:p>
    <w:p>
      <w:pPr>
        <w:spacing w:line="324" w:lineRule="auto" w:after="120"/>
        <w:ind w:firstLine="283"/>
      </w:pPr>
      <w:r>
        <w:t>지도 포인트: 코드 조각의 외부 반출 금지 범위, 비밀값 자동 탐지, 내부 저장소 연동 제한, 취약점 분석 전용 내부 도구 마련이 중요하다.</w:t>
      </w:r>
    </w:p>
    <w:p>
      <w:pPr>
        <w:pStyle w:val="Heading2"/>
      </w:pPr>
      <w:r>
        <w:t>사례 4. 인사부의 자기소개서 분석</w:t>
      </w:r>
    </w:p>
    <w:p>
      <w:pPr>
        <w:spacing w:line="324" w:lineRule="auto" w:after="120"/>
        <w:ind w:firstLine="283"/>
      </w:pPr>
      <w:r>
        <w:t>상황: 인사팀이 지원자 자기소개서를 요약하고 역량 키워드를 뽑기 위해 공개형 AI를 사용했다. 원문에는 이름, 학교, 경력, 주소 일부, 가족사, 건강 관련 언급이 포함되어 있었다.</w:t>
      </w:r>
    </w:p>
    <w:p>
      <w:pPr>
        <w:spacing w:line="324" w:lineRule="auto" w:after="120"/>
        <w:ind w:firstLine="283"/>
      </w:pPr>
      <w:r>
        <w:t>토의 질문: 개인정보, 민감정보, 공정성, 차별 방지 측면에서 어떤 문제가 생길 수 있는가? 어떤 방식으로 대체할 수 있는가?</w:t>
      </w:r>
    </w:p>
    <w:p>
      <w:pPr>
        <w:spacing w:line="324" w:lineRule="auto" w:after="120"/>
        <w:ind w:firstLine="283"/>
      </w:pPr>
      <w:r>
        <w:t>지도 포인트: 원문 업로드 금지, 평가항목 중심의 수기 또는 내부 도구 사용, 불필요한 개인정보 마스킹, AI 결과의 참고 범위 제한이 필요하다.</w:t>
      </w:r>
    </w:p>
    <w:tbl>
      <w:tblPr>
        <w:tblW w:type="auto" w:w="0"/>
        <w:jc w:val="center"/>
        <w:tblLayout w:type="fixed"/>
        <w:tblLook w:firstColumn="1" w:firstRow="1" w:lastColumn="0" w:lastRow="0" w:noHBand="0" w:noVBand="1" w:val="04A0"/>
      </w:tblPr>
      <w:tblGrid>
        <w:gridCol w:w="9866"/>
      </w:tblGrid>
      <w:tr>
        <w:tc>
          <w:tcPr>
            <w:tcW w:type="dxa" w:w="8957"/>
            <w:shd w:fill="5B9BD5"/>
            <w:tcMar>
              <w:top w:w="110" w:type="dxa"/>
              <w:start w:w="110" w:type="dxa"/>
              <w:bottom w:w="110" w:type="dxa"/>
              <w:end w:w="110" w:type="dxa"/>
            </w:tcMar>
          </w:tcPr>
          <w:p>
            <w:r>
              <w:t>활용 팁</w:t>
            </w:r>
          </w:p>
        </w:tc>
      </w:tr>
      <w:tr>
        <w:tc>
          <w:tcPr>
            <w:tcW w:type="dxa" w:w="8957"/>
            <w:shd w:fill="F4F8FC"/>
            <w:tcMar>
              <w:top w:w="110" w:type="dxa"/>
              <w:start w:w="110" w:type="dxa"/>
              <w:bottom w:w="110" w:type="dxa"/>
              <w:end w:w="110" w:type="dxa"/>
            </w:tcMar>
          </w:tcPr>
          <w:p>
            <w:r>
              <w:t>이 장은 실제 현장 사례에 대입하며 읽을수록 효과가 높다. 교육 시에는 참가자가 직접 위험 정보를 표시하게 하면 이해도가 빨리 올라간다.</w:t>
            </w:r>
          </w:p>
        </w:tc>
      </w:tr>
    </w:tbl>
    <w:p/>
    <w:p>
      <w:pPr>
        <w:pStyle w:val="Heading1"/>
      </w:pPr>
      <w:r>
        <w:t>15. 관리자와 담당자를 위한 정책 문안 예시</w:t>
      </w:r>
    </w:p>
    <w:p>
      <w:pPr>
        <w:pStyle w:val="Heading2"/>
      </w:pPr>
      <w:r>
        <w:t>사내 기본 원칙 예시</w:t>
      </w:r>
    </w:p>
    <w:p>
      <w:pPr>
        <w:spacing w:line="324" w:lineRule="auto" w:after="120"/>
        <w:ind w:firstLine="283"/>
      </w:pPr>
      <w:r>
        <w:t>제1조 목적. 본 정책은 조직 구성원이 생성형 AI를 안전하고 책임 있게 활용하도록 지원하고, 개인정보 및 영업비밀의 유출을 방지하며, 법적·윤리적 위험을 최소화하기 위해 제정한다.</w:t>
      </w:r>
    </w:p>
    <w:p>
      <w:pPr>
        <w:spacing w:line="324" w:lineRule="auto" w:after="120"/>
        <w:ind w:firstLine="283"/>
      </w:pPr>
      <w:r>
        <w:t>제2조 적용 범위. 본 정책은 임직원, 계약직, 파견인력, 외주인력, 협력사 인력이 조직 업무를 수행하면서 사용하는 모든 AI 기반 서비스에 적용한다.</w:t>
      </w:r>
    </w:p>
    <w:p>
      <w:pPr>
        <w:spacing w:line="324" w:lineRule="auto" w:after="120"/>
        <w:ind w:firstLine="283"/>
      </w:pPr>
      <w:r>
        <w:t>제3조 허용 원칙. 조직이 승인한 AI 서비스만 사용할 수 있으며, 사용 목적은 문안 초안, 공개정보 요약, 일반적 아이디어 도출 등으로 한정한다.</w:t>
      </w:r>
    </w:p>
    <w:p>
      <w:pPr>
        <w:spacing w:line="324" w:lineRule="auto" w:after="120"/>
        <w:ind w:firstLine="283"/>
      </w:pPr>
      <w:r>
        <w:t>제4조 금지 입력 정보. 개인정보, 민감정보, 고객 원문 데이터, 영업비밀, 미공개 재무자료, 원본 소스코드, 인증정보, 법무 민감 자료는 승인 없는 외부 AI 입력을 금지한다.</w:t>
      </w:r>
    </w:p>
    <w:p>
      <w:pPr>
        <w:spacing w:line="324" w:lineRule="auto" w:after="120"/>
        <w:ind w:firstLine="283"/>
      </w:pPr>
      <w:r>
        <w:t>제5조 검토 의무. AI 생성 결과는 사람이 사실성, 적절성, 편향 여부, 대외 공개 가능성을 검토한 뒤 사용할 수 있다.</w:t>
      </w:r>
    </w:p>
    <w:p>
      <w:pPr>
        <w:spacing w:line="324" w:lineRule="auto" w:after="120"/>
        <w:ind w:firstLine="283"/>
      </w:pPr>
      <w:r>
        <w:t>제6조 보고 의무. 정책 위반 또는 유출 의심 상황을 인지한 자는 즉시 관리자와 지정 담당부서에 보고해야 한다.</w:t>
      </w:r>
    </w:p>
    <w:p>
      <w:pPr>
        <w:pStyle w:val="Heading2"/>
      </w:pPr>
      <w:r>
        <w:t>예외 승인 기준 예시</w:t>
      </w:r>
    </w:p>
    <w:p>
      <w:pPr>
        <w:spacing w:line="324" w:lineRule="auto" w:after="120"/>
        <w:ind w:firstLine="283"/>
      </w:pPr>
      <w:r>
        <w:t>예외 승인은 업무상 필요성이 명확하고, 대체 수단이 부족하며, 입력 데이터가 비식별 처리되었고, 공급업체 보안 검토가 완료된 경우에 한하여 제한적으로 허용할 수 있다.</w:t>
      </w:r>
    </w:p>
    <w:p>
      <w:pPr>
        <w:spacing w:line="324" w:lineRule="auto" w:after="120"/>
        <w:ind w:firstLine="283"/>
      </w:pPr>
      <w:r>
        <w:t>예외 승인 신청서에는 사용 목적, 입력 데이터 종류, 보관 방식, 결과 활용 범위, 예상 위험, 검토자, 종료 후 삭제 계획을 포함해야 한다.</w:t>
      </w:r>
    </w:p>
    <w:p>
      <w:pPr>
        <w:spacing w:line="324" w:lineRule="auto" w:after="120"/>
        <w:ind w:firstLine="283"/>
      </w:pPr>
      <w:r>
        <w:t>예외 승인은 영구 허용이 아니라 기간 제한 허용으로 운영하는 것이 바람직하다. 일정 기간 뒤 실제 사용 로그와 사고 여부를 보고받아 재승인 여부를 결정해야 한다.</w:t>
      </w:r>
    </w:p>
    <w:tbl>
      <w:tblPr>
        <w:tblW w:type="auto" w:w="0"/>
        <w:jc w:val="center"/>
        <w:tblLayout w:type="fixed"/>
        <w:tblLook w:firstColumn="1" w:firstRow="1" w:lastColumn="0" w:lastRow="0" w:noHBand="0" w:noVBand="1" w:val="04A0"/>
      </w:tblPr>
      <w:tblGrid>
        <w:gridCol w:w="9866"/>
      </w:tblGrid>
      <w:tr>
        <w:tc>
          <w:tcPr>
            <w:tcW w:type="dxa" w:w="8957"/>
            <w:shd w:fill="5B9BD5"/>
            <w:tcMar>
              <w:top w:w="110" w:type="dxa"/>
              <w:start w:w="110" w:type="dxa"/>
              <w:bottom w:w="110" w:type="dxa"/>
              <w:end w:w="110" w:type="dxa"/>
            </w:tcMar>
          </w:tcPr>
          <w:p>
            <w:r>
              <w:t>활용 팁</w:t>
            </w:r>
          </w:p>
        </w:tc>
      </w:tr>
      <w:tr>
        <w:tc>
          <w:tcPr>
            <w:tcW w:type="dxa" w:w="8957"/>
            <w:shd w:fill="F4F8FC"/>
            <w:tcMar>
              <w:top w:w="110" w:type="dxa"/>
              <w:start w:w="110" w:type="dxa"/>
              <w:bottom w:w="110" w:type="dxa"/>
              <w:end w:w="110" w:type="dxa"/>
            </w:tcMar>
          </w:tcPr>
          <w:p>
            <w:r>
              <w:t>이 장은 실제 현장 사례에 대입하며 읽을수록 효과가 높다. 교육 시에는 참가자가 직접 위험 정보를 표시하게 하면 이해도가 빨리 올라간다.</w:t>
            </w:r>
          </w:p>
        </w:tc>
      </w:tr>
    </w:tbl>
    <w:p/>
    <w:p>
      <w:pPr>
        <w:pStyle w:val="Heading1"/>
      </w:pPr>
      <w:r>
        <w:t>16. AI 서비스 도입 평가표</w:t>
      </w:r>
    </w:p>
    <w:p>
      <w:pPr>
        <w:pStyle w:val="Heading2"/>
      </w:pPr>
      <w:r>
        <w:t>도입 전 질문</w:t>
      </w:r>
    </w:p>
    <w:p>
      <w:pPr>
        <w:spacing w:line="324" w:lineRule="auto" w:after="120"/>
        <w:ind w:firstLine="283"/>
      </w:pPr>
      <w:r>
        <w:t>이 서비스는 입력 데이터를 학습에 사용하는가? 사용한다면 기본값은 무엇이며 해제 가능한가?</w:t>
      </w:r>
    </w:p>
    <w:p>
      <w:pPr>
        <w:spacing w:line="324" w:lineRule="auto" w:after="120"/>
        <w:ind w:firstLine="283"/>
      </w:pPr>
      <w:r>
        <w:t>데이터 저장 위치와 보관 기간은 어떻게 되는가? 삭제 요청이 가능한가?</w:t>
      </w:r>
    </w:p>
    <w:p>
      <w:pPr>
        <w:spacing w:line="324" w:lineRule="auto" w:after="120"/>
        <w:ind w:firstLine="283"/>
      </w:pPr>
      <w:r>
        <w:t>대화 이력, 업로드 파일, 생성 결과에 대한 관리자 통제 기능이 있는가?</w:t>
      </w:r>
    </w:p>
    <w:p>
      <w:pPr>
        <w:spacing w:line="324" w:lineRule="auto" w:after="120"/>
        <w:ind w:firstLine="283"/>
      </w:pPr>
      <w:r>
        <w:t>SSO, 접근권한 관리, 사용자별 로그, 팀 공간 분리 기능이 있는가?</w:t>
      </w:r>
    </w:p>
    <w:p>
      <w:pPr>
        <w:spacing w:line="324" w:lineRule="auto" w:after="120"/>
        <w:ind w:firstLine="283"/>
      </w:pPr>
      <w:r>
        <w:t>공급업체는 보안 사고 발생 시 통지 절차를 제공하는가?</w:t>
      </w:r>
    </w:p>
    <w:p>
      <w:pPr>
        <w:spacing w:line="324" w:lineRule="auto" w:after="120"/>
        <w:ind w:firstLine="283"/>
      </w:pPr>
      <w:r>
        <w:t>법무·개인정보·정보보호 부서가 함께 검토했는가?</w:t>
      </w:r>
    </w:p>
    <w:p>
      <w:pPr>
        <w:pStyle w:val="Heading2"/>
      </w:pPr>
      <w:r>
        <w:t>간단 점수표 해설</w:t>
      </w:r>
    </w:p>
    <w:p>
      <w:pPr>
        <w:spacing w:line="324" w:lineRule="auto" w:after="120"/>
        <w:ind w:firstLine="283"/>
      </w:pPr>
      <w:r>
        <w:t>보안성, 프라이버시, 관리자 통제, 로그 제공, 비식별 지원, 계약 조건, 비용, 업무 효율성, 교육 용이성, 삭제 가능성 항목으로 5점 척도 평가를 실시할 수 있다.</w:t>
      </w:r>
    </w:p>
    <w:p>
      <w:pPr>
        <w:spacing w:line="324" w:lineRule="auto" w:after="120"/>
        <w:ind w:firstLine="283"/>
      </w:pPr>
      <w:r>
        <w:t>점수만 높다고 바로 도입하면 안 되며, 금지 데이터 범위를 도구가 기술적으로 강제할 수 있는지까지 함께 봐야 한다. 좋은 기능보다 잘 막을 수 있는가가 더 중요할 수 있다.</w:t>
      </w:r>
    </w:p>
    <w:tbl>
      <w:tblPr>
        <w:tblW w:type="auto" w:w="0"/>
        <w:jc w:val="center"/>
        <w:tblLayout w:type="fixed"/>
        <w:tblLook w:firstColumn="1" w:firstRow="1" w:lastColumn="0" w:lastRow="0" w:noHBand="0" w:noVBand="1" w:val="04A0"/>
      </w:tblPr>
      <w:tblGrid>
        <w:gridCol w:w="9866"/>
      </w:tblGrid>
      <w:tr>
        <w:tc>
          <w:tcPr>
            <w:tcW w:type="dxa" w:w="8957"/>
            <w:shd w:fill="5B9BD5"/>
            <w:tcMar>
              <w:top w:w="110" w:type="dxa"/>
              <w:start w:w="110" w:type="dxa"/>
              <w:bottom w:w="110" w:type="dxa"/>
              <w:end w:w="110" w:type="dxa"/>
            </w:tcMar>
          </w:tcPr>
          <w:p>
            <w:r>
              <w:t>활용 팁</w:t>
            </w:r>
          </w:p>
        </w:tc>
      </w:tr>
      <w:tr>
        <w:tc>
          <w:tcPr>
            <w:tcW w:type="dxa" w:w="8957"/>
            <w:shd w:fill="F4F8FC"/>
            <w:tcMar>
              <w:top w:w="110" w:type="dxa"/>
              <w:start w:w="110" w:type="dxa"/>
              <w:bottom w:w="110" w:type="dxa"/>
              <w:end w:w="110" w:type="dxa"/>
            </w:tcMar>
          </w:tcPr>
          <w:p>
            <w:r>
              <w:t>이 장은 실제 현장 사례에 대입하며 읽을수록 효과가 높다. 교육 시에는 참가자가 직접 위험 정보를 표시하게 하면 이해도가 빨리 올라간다.</w:t>
            </w:r>
          </w:p>
        </w:tc>
      </w:tr>
    </w:tbl>
    <w:p/>
    <w:p>
      <w:pPr>
        <w:pStyle w:val="Heading1"/>
      </w:pPr>
      <w:r>
        <w:t>17. 학습 확인 문제</w:t>
      </w:r>
    </w:p>
    <w:p>
      <w:pPr>
        <w:pStyle w:val="Heading2"/>
      </w:pPr>
      <w:r>
        <w:t>객관식 및 서술형</w:t>
      </w:r>
    </w:p>
    <w:p>
      <w:pPr>
        <w:spacing w:line="324" w:lineRule="auto" w:after="120"/>
        <w:ind w:firstLine="283"/>
      </w:pPr>
      <w:r>
        <w:t>문제 1. 다음 중 외부 공개형 AI에 입력해서는 안 되는 정보로 가장 적절한 것은 무엇인가? ① 공개 보도자료 초안 ② 공개 강연 제목 후보 ③ 고객 상담 원문과 연락처 ④ 일반적인 업무 생산성 팁</w:t>
      </w:r>
    </w:p>
    <w:p>
      <w:pPr>
        <w:spacing w:line="324" w:lineRule="auto" w:after="120"/>
        <w:ind w:firstLine="283"/>
      </w:pPr>
      <w:r>
        <w:t>문제 2. '입력이 곧 전송'이라는 말이 뜻하는 바를 서술하시오.</w:t>
      </w:r>
    </w:p>
    <w:p>
      <w:pPr>
        <w:spacing w:line="324" w:lineRule="auto" w:after="120"/>
        <w:ind w:firstLine="283"/>
      </w:pPr>
      <w:r>
        <w:t>문제 3. HITL 검증이 필요한 이유를 두 가지 쓰시오.</w:t>
      </w:r>
    </w:p>
    <w:p>
      <w:pPr>
        <w:spacing w:line="324" w:lineRule="auto" w:after="120"/>
        <w:ind w:firstLine="283"/>
      </w:pPr>
      <w:r>
        <w:t>문제 4. 비식별 프롬프트로 바꾸는 방법을 예시와 함께 설명하시오.</w:t>
      </w:r>
    </w:p>
    <w:p>
      <w:pPr>
        <w:spacing w:line="324" w:lineRule="auto" w:after="120"/>
        <w:ind w:firstLine="283"/>
      </w:pPr>
      <w:r>
        <w:t>문제 5. 데이터 유출 사고가 의심될 때 첫 번째로 취해야 할 행동을 쓰시오.</w:t>
      </w:r>
    </w:p>
    <w:p>
      <w:pPr>
        <w:spacing w:line="324" w:lineRule="auto" w:after="120"/>
        <w:ind w:firstLine="283"/>
      </w:pPr>
      <w:r>
        <w:t>문제 6. 프라이버시 보호와 데이터 관리가 연결되는 이유를 설명하시오.</w:t>
      </w:r>
    </w:p>
    <w:p>
      <w:pPr>
        <w:spacing w:line="324" w:lineRule="auto" w:after="120"/>
        <w:ind w:firstLine="283"/>
      </w:pPr>
      <w:r>
        <w:t>문제 7. 부서별 위험이 서로 다르다는 말의 의미를 예를 들어 설명하시오.</w:t>
      </w:r>
    </w:p>
    <w:p>
      <w:pPr>
        <w:pStyle w:val="Heading2"/>
      </w:pPr>
      <w:r>
        <w:t>예시 답안 요지</w:t>
      </w:r>
    </w:p>
    <w:p>
      <w:pPr>
        <w:spacing w:line="324" w:lineRule="auto" w:after="120"/>
        <w:ind w:firstLine="283"/>
      </w:pPr>
      <w:r>
        <w:t>정답 예시: 문제 1은 ③이다. 고객 상담 원문과 연락처는 개인정보 및 업무상 비밀을 함께 포함할 수 있다.</w:t>
      </w:r>
    </w:p>
    <w:p>
      <w:pPr>
        <w:spacing w:line="324" w:lineRule="auto" w:after="120"/>
        <w:ind w:firstLine="283"/>
      </w:pPr>
      <w:r>
        <w:t>문제 2 답안 요지: 프롬프트 입력은 단순 메모가 아니라 시스템으로 데이터를 보내는 행위이므로, 입력 순간부터 외부 전송과 저장 가능성을 염두에 두어야 한다.</w:t>
      </w:r>
    </w:p>
    <w:p>
      <w:pPr>
        <w:spacing w:line="324" w:lineRule="auto" w:after="120"/>
        <w:ind w:firstLine="283"/>
      </w:pPr>
      <w:r>
        <w:t>문제 3 답안 요지: AI는 사실 오류, 편향, 부적절한 표현, 기밀 노출을 포함할 수 있으므로 사람이 단계별로 검토해야 한다.</w:t>
      </w:r>
    </w:p>
    <w:p>
      <w:pPr>
        <w:spacing w:line="324" w:lineRule="auto" w:after="120"/>
        <w:ind w:firstLine="283"/>
      </w:pPr>
      <w:r>
        <w:t>문제 4 답안 요지: 실제 이름·수치·프로젝트명을 제거하고 일반 원칙이나 템플릿 요청 형태로 바꾼다.</w:t>
      </w:r>
    </w:p>
    <w:p>
      <w:pPr>
        <w:spacing w:line="324" w:lineRule="auto" w:after="120"/>
        <w:ind w:firstLine="283"/>
      </w:pPr>
      <w:r>
        <w:t>문제 5 답안 요지: 추가 전송과 확산을 즉시 중지하고 보고 절차를 시작한다.</w:t>
      </w:r>
    </w:p>
    <w:tbl>
      <w:tblPr>
        <w:tblW w:type="auto" w:w="0"/>
        <w:jc w:val="center"/>
        <w:tblLayout w:type="fixed"/>
        <w:tblLook w:firstColumn="1" w:firstRow="1" w:lastColumn="0" w:lastRow="0" w:noHBand="0" w:noVBand="1" w:val="04A0"/>
      </w:tblPr>
      <w:tblGrid>
        <w:gridCol w:w="9866"/>
      </w:tblGrid>
      <w:tr>
        <w:tc>
          <w:tcPr>
            <w:tcW w:type="dxa" w:w="8957"/>
            <w:shd w:fill="5B9BD5"/>
            <w:tcMar>
              <w:top w:w="110" w:type="dxa"/>
              <w:start w:w="110" w:type="dxa"/>
              <w:bottom w:w="110" w:type="dxa"/>
              <w:end w:w="110" w:type="dxa"/>
            </w:tcMar>
          </w:tcPr>
          <w:p>
            <w:r>
              <w:t>활용 팁</w:t>
            </w:r>
          </w:p>
        </w:tc>
      </w:tr>
      <w:tr>
        <w:tc>
          <w:tcPr>
            <w:tcW w:type="dxa" w:w="8957"/>
            <w:shd w:fill="F4F8FC"/>
            <w:tcMar>
              <w:top w:w="110" w:type="dxa"/>
              <w:start w:w="110" w:type="dxa"/>
              <w:bottom w:w="110" w:type="dxa"/>
              <w:end w:w="110" w:type="dxa"/>
            </w:tcMar>
          </w:tcPr>
          <w:p>
            <w:r>
              <w:t>이 장은 실제 현장 사례에 대입하며 읽을수록 효과가 높다. 교육 시에는 참가자가 직접 위험 정보를 표시하게 하면 이해도가 빨리 올라간다.</w:t>
            </w:r>
          </w:p>
        </w:tc>
      </w:tr>
    </w:tbl>
    <w:p/>
    <w:p>
      <w:pPr>
        <w:pStyle w:val="Heading1"/>
      </w:pPr>
      <w:r>
        <w:t>18. 주요 용어 정리</w:t>
      </w:r>
    </w:p>
    <w:p>
      <w:pPr>
        <w:pStyle w:val="Heading2"/>
      </w:pPr>
      <w:r>
        <w:t>용어집</w:t>
      </w:r>
    </w:p>
    <w:p>
      <w:pPr>
        <w:spacing w:line="324" w:lineRule="auto" w:after="120"/>
        <w:ind w:firstLine="283"/>
      </w:pPr>
      <w:r>
        <w:t>생성형 AI: 입력을 바탕으로 새로운 텍스트, 이미지, 코드, 음성 등을 만들어 내는 인공지능.</w:t>
      </w:r>
    </w:p>
    <w:p>
      <w:pPr>
        <w:spacing w:line="324" w:lineRule="auto" w:after="120"/>
        <w:ind w:firstLine="283"/>
      </w:pPr>
      <w:r>
        <w:t>프라이버시: 개인이 자신의 생활과 관련된 정보를 스스로 통제하고 불필요한 간섭을 받지 않을 권리.</w:t>
      </w:r>
    </w:p>
    <w:p>
      <w:pPr>
        <w:spacing w:line="324" w:lineRule="auto" w:after="120"/>
        <w:ind w:firstLine="283"/>
      </w:pPr>
      <w:r>
        <w:t>개인정보: 특정 개인을 식별하거나 다른 정보와 결합해 식별할 수 있는 정보.</w:t>
      </w:r>
    </w:p>
    <w:p>
      <w:pPr>
        <w:spacing w:line="324" w:lineRule="auto" w:after="120"/>
        <w:ind w:firstLine="283"/>
      </w:pPr>
      <w:r>
        <w:t>민감정보: 유출 시 개인에게 큰 피해를 줄 수 있는 건강, 생체, 사상, 노동조합, 범죄경력 등 고위험 정보.</w:t>
      </w:r>
    </w:p>
    <w:p>
      <w:pPr>
        <w:spacing w:line="324" w:lineRule="auto" w:after="120"/>
        <w:ind w:firstLine="283"/>
      </w:pPr>
      <w:r>
        <w:t>데이터 유출(Data Leakage): 허가되지 않은 외부 또는 내부로 정보가 노출되거나 전송되는 사고.</w:t>
      </w:r>
    </w:p>
    <w:p>
      <w:pPr>
        <w:spacing w:line="324" w:lineRule="auto" w:after="120"/>
        <w:ind w:firstLine="283"/>
      </w:pPr>
      <w:r>
        <w:t>비식별화: 개인이나 대상을 직접 알아볼 수 없도록 식별 요소를 제거하거나 치환하는 조치.</w:t>
      </w:r>
    </w:p>
    <w:p>
      <w:pPr>
        <w:spacing w:line="324" w:lineRule="auto" w:after="120"/>
        <w:ind w:firstLine="283"/>
      </w:pPr>
      <w:r>
        <w:t>가명처리: 추가 정보 없이는 특정 개인을 알아보기 어렵도록 식별 정보를 다른 값으로 대체하는 것.</w:t>
      </w:r>
    </w:p>
    <w:p>
      <w:pPr>
        <w:spacing w:line="324" w:lineRule="auto" w:after="120"/>
        <w:ind w:firstLine="283"/>
      </w:pPr>
      <w:r>
        <w:t>접근통제: 필요한 사람에게만 필요한 범위의 접근 권한을 주는 관리 방식.</w:t>
      </w:r>
    </w:p>
    <w:p>
      <w:pPr>
        <w:spacing w:line="324" w:lineRule="auto" w:after="120"/>
        <w:ind w:firstLine="283"/>
      </w:pPr>
      <w:r>
        <w:t>투명성: AI 사용 사실, 한계, 주요 의사결정 구조를 숨기지 않고 설명 가능한 상태.</w:t>
      </w:r>
    </w:p>
    <w:p>
      <w:pPr>
        <w:spacing w:line="324" w:lineRule="auto" w:after="120"/>
        <w:ind w:firstLine="283"/>
      </w:pPr>
      <w:r>
        <w:t>책임성: 결과와 사고에 대해 책임 주체와 역할이 분명한 상태.</w:t>
      </w:r>
    </w:p>
    <w:p>
      <w:pPr>
        <w:spacing w:line="324" w:lineRule="auto" w:after="120"/>
        <w:ind w:firstLine="283"/>
      </w:pPr>
      <w:r>
        <w:t>안전성: 예측 가능한 위해를 줄이기 위해 기술적·관리적 장치를 갖춘 상태.</w:t>
      </w:r>
    </w:p>
    <w:p>
      <w:pPr>
        <w:spacing w:line="324" w:lineRule="auto" w:after="120"/>
        <w:ind w:firstLine="283"/>
      </w:pPr>
      <w:r>
        <w:t>HITL: Human-in-the-Loop. AI 결과 생성 및 활용 과정에 사람이 검토와 판단으로 개입하는 체계.</w:t>
      </w:r>
    </w:p>
    <w:p>
      <w:pPr>
        <w:spacing w:line="324" w:lineRule="auto" w:after="120"/>
        <w:ind w:firstLine="283"/>
      </w:pPr>
      <w:r>
        <w:t>그림자 AI: 조직 승인 없이 개인이 임의로 사용하는 비공식 AI 도구.</w:t>
      </w:r>
    </w:p>
    <w:p>
      <w:pPr>
        <w:spacing w:line="324" w:lineRule="auto" w:after="120"/>
        <w:ind w:firstLine="283"/>
      </w:pPr>
      <w:r>
        <w:t>최소 수집: 업무에 필요한 최소한의 데이터만 수집·입력·보관한다는 원칙.</w:t>
      </w:r>
    </w:p>
    <w:p>
      <w:pPr>
        <w:spacing w:line="324" w:lineRule="auto" w:after="120"/>
        <w:ind w:firstLine="283"/>
      </w:pPr>
      <w:r>
        <w:t>로그: 누가 언제 무엇을 했는지 남기는 기록으로, 사고 분석과 통제의 핵심 자료다.</w:t>
      </w:r>
    </w:p>
    <w:tbl>
      <w:tblPr>
        <w:tblW w:type="auto" w:w="0"/>
        <w:jc w:val="center"/>
        <w:tblLayout w:type="fixed"/>
        <w:tblLook w:firstColumn="1" w:firstRow="1" w:lastColumn="0" w:lastRow="0" w:noHBand="0" w:noVBand="1" w:val="04A0"/>
      </w:tblPr>
      <w:tblGrid>
        <w:gridCol w:w="9866"/>
      </w:tblGrid>
      <w:tr>
        <w:tc>
          <w:tcPr>
            <w:tcW w:type="dxa" w:w="8957"/>
            <w:shd w:fill="5B9BD5"/>
            <w:tcMar>
              <w:top w:w="110" w:type="dxa"/>
              <w:start w:w="110" w:type="dxa"/>
              <w:bottom w:w="110" w:type="dxa"/>
              <w:end w:w="110" w:type="dxa"/>
            </w:tcMar>
          </w:tcPr>
          <w:p>
            <w:r>
              <w:t>활용 팁</w:t>
            </w:r>
          </w:p>
        </w:tc>
      </w:tr>
      <w:tr>
        <w:tc>
          <w:tcPr>
            <w:tcW w:type="dxa" w:w="8957"/>
            <w:shd w:fill="F4F8FC"/>
            <w:tcMar>
              <w:top w:w="110" w:type="dxa"/>
              <w:start w:w="110" w:type="dxa"/>
              <w:bottom w:w="110" w:type="dxa"/>
              <w:end w:w="110" w:type="dxa"/>
            </w:tcMar>
          </w:tcPr>
          <w:p>
            <w:r>
              <w:t>이 장은 실제 현장 사례에 대입하며 읽을수록 효과가 높다. 교육 시에는 참가자가 직접 위험 정보를 표시하게 하면 이해도가 빨리 올라간다.</w:t>
            </w:r>
          </w:p>
        </w:tc>
      </w:tr>
    </w:tbl>
    <w:p/>
    <w:p>
      <w:pPr>
        <w:pStyle w:val="Heading1"/>
      </w:pPr>
      <w:r>
        <w:t>부록 C. 조직 AI 활용 성숙도 단계 예시</w:t>
      </w:r>
    </w:p>
    <w:tbl>
      <w:tblPr>
        <w:tblW w:type="auto" w:w="0"/>
        <w:jc w:val="center"/>
        <w:tblLayout w:type="fixed"/>
        <w:tblLook w:firstColumn="1" w:firstRow="1" w:lastColumn="0" w:lastRow="0" w:noHBand="0" w:noVBand="1" w:val="04A0"/>
      </w:tblPr>
      <w:tblGrid>
        <w:gridCol w:w="2466"/>
        <w:gridCol w:w="2466"/>
        <w:gridCol w:w="2466"/>
        <w:gridCol w:w="2466"/>
      </w:tblGrid>
      <w:tr>
        <w:tc>
          <w:tcPr>
            <w:tcW w:type="dxa" w:w="1134"/>
            <w:shd w:fill="24487C"/>
            <w:tcMar>
              <w:top w:w="110" w:type="dxa"/>
              <w:start w:w="110" w:type="dxa"/>
              <w:bottom w:w="110" w:type="dxa"/>
              <w:end w:w="110" w:type="dxa"/>
            </w:tcMar>
          </w:tcPr>
          <w:p>
            <w:r>
              <w:t>단계</w:t>
            </w:r>
          </w:p>
        </w:tc>
        <w:tc>
          <w:tcPr>
            <w:tcW w:type="dxa" w:w="1417"/>
            <w:shd w:fill="24487C"/>
            <w:tcMar>
              <w:top w:w="110" w:type="dxa"/>
              <w:start w:w="110" w:type="dxa"/>
              <w:bottom w:w="110" w:type="dxa"/>
              <w:end w:w="110" w:type="dxa"/>
            </w:tcMar>
          </w:tcPr>
          <w:p>
            <w:r>
              <w:t>상태</w:t>
            </w:r>
          </w:p>
        </w:tc>
        <w:tc>
          <w:tcPr>
            <w:tcW w:type="dxa" w:w="4082"/>
            <w:shd w:fill="24487C"/>
            <w:tcMar>
              <w:top w:w="110" w:type="dxa"/>
              <w:start w:w="110" w:type="dxa"/>
              <w:bottom w:w="110" w:type="dxa"/>
              <w:end w:w="110" w:type="dxa"/>
            </w:tcMar>
          </w:tcPr>
          <w:p>
            <w:r>
              <w:t>주요 특징</w:t>
            </w:r>
          </w:p>
        </w:tc>
        <w:tc>
          <w:tcPr>
            <w:tcW w:type="dxa" w:w="2324"/>
            <w:shd w:fill="24487C"/>
            <w:tcMar>
              <w:top w:w="110" w:type="dxa"/>
              <w:start w:w="110" w:type="dxa"/>
              <w:bottom w:w="110" w:type="dxa"/>
              <w:end w:w="110" w:type="dxa"/>
            </w:tcMar>
          </w:tcPr>
          <w:p>
            <w:r>
              <w:t>다음 과제</w:t>
            </w:r>
          </w:p>
        </w:tc>
      </w:tr>
      <w:tr>
        <w:tc>
          <w:tcPr>
            <w:tcW w:type="dxa" w:w="1134"/>
            <w:tcMar>
              <w:top w:w="110" w:type="dxa"/>
              <w:start w:w="110" w:type="dxa"/>
              <w:bottom w:w="110" w:type="dxa"/>
              <w:end w:w="110" w:type="dxa"/>
            </w:tcMar>
            <w:shd w:fill="EAF2F8"/>
          </w:tcPr>
          <w:p>
            <w:r>
              <w:t>1</w:t>
            </w:r>
          </w:p>
        </w:tc>
        <w:tc>
          <w:tcPr>
            <w:tcW w:type="dxa" w:w="1417"/>
            <w:tcMar>
              <w:top w:w="110" w:type="dxa"/>
              <w:start w:w="110" w:type="dxa"/>
              <w:bottom w:w="110" w:type="dxa"/>
              <w:end w:w="110" w:type="dxa"/>
            </w:tcMar>
          </w:tcPr>
          <w:p>
            <w:r>
              <w:t>도입</w:t>
            </w:r>
          </w:p>
        </w:tc>
        <w:tc>
          <w:tcPr>
            <w:tcW w:type="dxa" w:w="4082"/>
            <w:tcMar>
              <w:top w:w="110" w:type="dxa"/>
              <w:start w:w="110" w:type="dxa"/>
              <w:bottom w:w="110" w:type="dxa"/>
              <w:end w:w="110" w:type="dxa"/>
            </w:tcMar>
          </w:tcPr>
          <w:p>
            <w:r>
              <w:t>개별 직원이 산발적으로 사용하며 정책이 거의 없다.</w:t>
            </w:r>
          </w:p>
        </w:tc>
        <w:tc>
          <w:tcPr>
            <w:tcW w:type="dxa" w:w="2324"/>
            <w:tcMar>
              <w:top w:w="110" w:type="dxa"/>
              <w:start w:w="110" w:type="dxa"/>
              <w:bottom w:w="110" w:type="dxa"/>
              <w:end w:w="110" w:type="dxa"/>
            </w:tcMar>
          </w:tcPr>
          <w:p>
            <w:r>
              <w:t>허용 도구 목록과 금지 데이터 범위 수립</w:t>
            </w:r>
          </w:p>
        </w:tc>
      </w:tr>
      <w:tr>
        <w:tc>
          <w:tcPr>
            <w:tcW w:type="dxa" w:w="1134"/>
            <w:tcMar>
              <w:top w:w="110" w:type="dxa"/>
              <w:start w:w="110" w:type="dxa"/>
              <w:bottom w:w="110" w:type="dxa"/>
              <w:end w:w="110" w:type="dxa"/>
            </w:tcMar>
            <w:shd w:fill="EAF2F8"/>
          </w:tcPr>
          <w:p>
            <w:r>
              <w:t>2</w:t>
            </w:r>
          </w:p>
        </w:tc>
        <w:tc>
          <w:tcPr>
            <w:tcW w:type="dxa" w:w="1417"/>
            <w:tcMar>
              <w:top w:w="110" w:type="dxa"/>
              <w:start w:w="110" w:type="dxa"/>
              <w:bottom w:w="110" w:type="dxa"/>
              <w:end w:w="110" w:type="dxa"/>
            </w:tcMar>
          </w:tcPr>
          <w:p>
            <w:r>
              <w:t>통제 시작</w:t>
            </w:r>
          </w:p>
        </w:tc>
        <w:tc>
          <w:tcPr>
            <w:tcW w:type="dxa" w:w="4082"/>
            <w:tcMar>
              <w:top w:w="110" w:type="dxa"/>
              <w:start w:w="110" w:type="dxa"/>
              <w:bottom w:w="110" w:type="dxa"/>
              <w:end w:w="110" w:type="dxa"/>
            </w:tcMar>
          </w:tcPr>
          <w:p>
            <w:r>
              <w:t>기본 가이드와 승인 체계가 있으나 부서 편차가 크다.</w:t>
            </w:r>
          </w:p>
        </w:tc>
        <w:tc>
          <w:tcPr>
            <w:tcW w:type="dxa" w:w="2324"/>
            <w:tcMar>
              <w:top w:w="110" w:type="dxa"/>
              <w:start w:w="110" w:type="dxa"/>
              <w:bottom w:w="110" w:type="dxa"/>
              <w:end w:w="110" w:type="dxa"/>
            </w:tcMar>
          </w:tcPr>
          <w:p>
            <w:r>
              <w:t>부서별 세부 기준과 교육 강화</w:t>
            </w:r>
          </w:p>
        </w:tc>
      </w:tr>
      <w:tr>
        <w:tc>
          <w:tcPr>
            <w:tcW w:type="dxa" w:w="1134"/>
            <w:tcMar>
              <w:top w:w="110" w:type="dxa"/>
              <w:start w:w="110" w:type="dxa"/>
              <w:bottom w:w="110" w:type="dxa"/>
              <w:end w:w="110" w:type="dxa"/>
            </w:tcMar>
            <w:shd w:fill="EAF2F8"/>
          </w:tcPr>
          <w:p>
            <w:r>
              <w:t>3</w:t>
            </w:r>
          </w:p>
        </w:tc>
        <w:tc>
          <w:tcPr>
            <w:tcW w:type="dxa" w:w="1417"/>
            <w:tcMar>
              <w:top w:w="110" w:type="dxa"/>
              <w:start w:w="110" w:type="dxa"/>
              <w:bottom w:w="110" w:type="dxa"/>
              <w:end w:w="110" w:type="dxa"/>
            </w:tcMar>
          </w:tcPr>
          <w:p>
            <w:r>
              <w:t>운영 정착</w:t>
            </w:r>
          </w:p>
        </w:tc>
        <w:tc>
          <w:tcPr>
            <w:tcW w:type="dxa" w:w="4082"/>
            <w:tcMar>
              <w:top w:w="110" w:type="dxa"/>
              <w:start w:w="110" w:type="dxa"/>
              <w:bottom w:w="110" w:type="dxa"/>
              <w:end w:w="110" w:type="dxa"/>
            </w:tcMar>
          </w:tcPr>
          <w:p>
            <w:r>
              <w:t>허용 도구, 로그, 점검표, 사고 보고 체계가 작동한다.</w:t>
            </w:r>
          </w:p>
        </w:tc>
        <w:tc>
          <w:tcPr>
            <w:tcW w:type="dxa" w:w="2324"/>
            <w:tcMar>
              <w:top w:w="110" w:type="dxa"/>
              <w:start w:w="110" w:type="dxa"/>
              <w:bottom w:w="110" w:type="dxa"/>
              <w:end w:w="110" w:type="dxa"/>
            </w:tcMar>
          </w:tcPr>
          <w:p>
            <w:r>
              <w:t>공급업체 평가와 자동 통제 확대</w:t>
            </w:r>
          </w:p>
        </w:tc>
      </w:tr>
      <w:tr>
        <w:tc>
          <w:tcPr>
            <w:tcW w:type="dxa" w:w="1134"/>
            <w:tcMar>
              <w:top w:w="110" w:type="dxa"/>
              <w:start w:w="110" w:type="dxa"/>
              <w:bottom w:w="110" w:type="dxa"/>
              <w:end w:w="110" w:type="dxa"/>
            </w:tcMar>
            <w:shd w:fill="EAF2F8"/>
          </w:tcPr>
          <w:p>
            <w:r>
              <w:t>4</w:t>
            </w:r>
          </w:p>
        </w:tc>
        <w:tc>
          <w:tcPr>
            <w:tcW w:type="dxa" w:w="1417"/>
            <w:tcMar>
              <w:top w:w="110" w:type="dxa"/>
              <w:start w:w="110" w:type="dxa"/>
              <w:bottom w:w="110" w:type="dxa"/>
              <w:end w:w="110" w:type="dxa"/>
            </w:tcMar>
          </w:tcPr>
          <w:p>
            <w:r>
              <w:t>최적화</w:t>
            </w:r>
          </w:p>
        </w:tc>
        <w:tc>
          <w:tcPr>
            <w:tcW w:type="dxa" w:w="4082"/>
            <w:tcMar>
              <w:top w:w="110" w:type="dxa"/>
              <w:start w:w="110" w:type="dxa"/>
              <w:bottom w:w="110" w:type="dxa"/>
              <w:end w:w="110" w:type="dxa"/>
            </w:tcMar>
          </w:tcPr>
          <w:p>
            <w:r>
              <w:t>비식별화, 접근통제, 관리자 대시보드, 내부 대체 도구가 정착한다.</w:t>
            </w:r>
          </w:p>
        </w:tc>
        <w:tc>
          <w:tcPr>
            <w:tcW w:type="dxa" w:w="2324"/>
            <w:tcMar>
              <w:top w:w="110" w:type="dxa"/>
              <w:start w:w="110" w:type="dxa"/>
              <w:bottom w:w="110" w:type="dxa"/>
              <w:end w:w="110" w:type="dxa"/>
            </w:tcMar>
          </w:tcPr>
          <w:p>
            <w:r>
              <w:t>성과 지표와 재학습 정책 연계</w:t>
            </w:r>
          </w:p>
        </w:tc>
      </w:tr>
      <w:tr>
        <w:tc>
          <w:tcPr>
            <w:tcW w:type="dxa" w:w="1134"/>
            <w:tcMar>
              <w:top w:w="110" w:type="dxa"/>
              <w:start w:w="110" w:type="dxa"/>
              <w:bottom w:w="110" w:type="dxa"/>
              <w:end w:w="110" w:type="dxa"/>
            </w:tcMar>
            <w:shd w:fill="EAF2F8"/>
          </w:tcPr>
          <w:p>
            <w:r>
              <w:t>5</w:t>
            </w:r>
          </w:p>
        </w:tc>
        <w:tc>
          <w:tcPr>
            <w:tcW w:type="dxa" w:w="1417"/>
            <w:tcMar>
              <w:top w:w="110" w:type="dxa"/>
              <w:start w:w="110" w:type="dxa"/>
              <w:bottom w:w="110" w:type="dxa"/>
              <w:end w:w="110" w:type="dxa"/>
            </w:tcMar>
          </w:tcPr>
          <w:p>
            <w:r>
              <w:t>혁신 관리</w:t>
            </w:r>
          </w:p>
        </w:tc>
        <w:tc>
          <w:tcPr>
            <w:tcW w:type="dxa" w:w="4082"/>
            <w:tcMar>
              <w:top w:w="110" w:type="dxa"/>
              <w:start w:w="110" w:type="dxa"/>
              <w:bottom w:w="110" w:type="dxa"/>
              <w:end w:w="110" w:type="dxa"/>
            </w:tcMar>
          </w:tcPr>
          <w:p>
            <w:r>
              <w:t>안전성과 생산성을 동시에 관리하며 지속 개선한다.</w:t>
            </w:r>
          </w:p>
        </w:tc>
        <w:tc>
          <w:tcPr>
            <w:tcW w:type="dxa" w:w="2324"/>
            <w:tcMar>
              <w:top w:w="110" w:type="dxa"/>
              <w:start w:w="110" w:type="dxa"/>
              <w:bottom w:w="110" w:type="dxa"/>
              <w:end w:w="110" w:type="dxa"/>
            </w:tcMar>
          </w:tcPr>
          <w:p>
            <w:r>
              <w:t>신규 서비스 도입 시 윤리·보안 검토 내재화</w:t>
            </w:r>
          </w:p>
        </w:tc>
      </w:tr>
    </w:tbl>
    <w:p>
      <w:pPr>
        <w:pStyle w:val="Heading1"/>
      </w:pPr>
      <w:r>
        <w:t>19. 부서별 금지 데이터 상세 예시</w:t>
      </w:r>
    </w:p>
    <w:p>
      <w:pPr>
        <w:pStyle w:val="Heading2"/>
      </w:pPr>
      <w:r>
        <w:t>인사·총무 부문</w:t>
      </w:r>
    </w:p>
    <w:p>
      <w:pPr>
        <w:spacing w:line="324" w:lineRule="auto" w:after="120"/>
        <w:ind w:firstLine="283"/>
      </w:pPr>
      <w:r>
        <w:t>인사부문에서는 지원자 이력서 원문, 주민등록번호, 급여자료, 평가의견, 징계 사유, 병가·휴직 사유, 건강 관련 메모, 가족관계 정보, 면접 질문과 답변 원문을 외부 공개형 AI에 입력해서는 안 된다. 많은 실무자가 '문장 다듬기' 정도는 괜찮다고 생각하지만, 짧은 코멘트 하나에도 개인 식별 정보와 민감한 평가가 동시에 포함될 수 있다.</w:t>
      </w:r>
    </w:p>
    <w:p>
      <w:pPr>
        <w:spacing w:line="324" w:lineRule="auto" w:after="120"/>
        <w:ind w:firstLine="283"/>
      </w:pPr>
      <w:r>
        <w:t>총무부문에서는 출입 기록, 차량 정보, 보안카드 발급 내역, 외부인 방문 기록, 내부 연락망, 사무실 배치도, 비상연락체계 등도 민감도가 높다. 특히 시설 보안과 연결되는 정보는 문장 자체보다 구조와 패턴이 더 위험할 수 있다.</w:t>
      </w:r>
    </w:p>
    <w:p>
      <w:pPr>
        <w:spacing w:line="324" w:lineRule="auto" w:after="120"/>
        <w:ind w:firstLine="283"/>
      </w:pPr>
      <w:r>
        <w:t>안전한 대안은 가상의 인물명과 비식별 샘플 데이터를 사용하여 양식만 만드는 것이다. 예를 들어 징계통지문 양식, 면접평가 코멘트 양식, 교육 안내문 양식은 템플릿 형태로 충분히 만들 수 있다.</w:t>
      </w:r>
    </w:p>
    <w:p>
      <w:pPr>
        <w:pStyle w:val="Heading2"/>
      </w:pPr>
      <w:r>
        <w:t>영업·마케팅 부문</w:t>
      </w:r>
    </w:p>
    <w:p>
      <w:pPr>
        <w:spacing w:line="324" w:lineRule="auto" w:after="120"/>
        <w:ind w:firstLine="283"/>
      </w:pPr>
      <w:r>
        <w:t>영업부문에서는 고객명, 거래량, 할인율, 계약 개시일, 해지 가능성, 클레임 이력, 경쟁사 비교표, 제안가격, 입찰 전략, 미공개 캠페인 일정이 대표적 금지 입력 정보다. 특히 고객별 커스터마이징 자료는 한 번의 업로드만으로 가격 정책과 협상 전략이 모두 노출될 수 있다.</w:t>
      </w:r>
    </w:p>
    <w:p>
      <w:pPr>
        <w:spacing w:line="324" w:lineRule="auto" w:after="120"/>
        <w:ind w:firstLine="283"/>
      </w:pPr>
      <w:r>
        <w:t>마케팅부문에서는 CRM 원본 데이터, 세그먼트 구분 기준, 개인별 행동 로그, 광고 반응 이력, 리타게팅 기준, 유료회원 전환율 분석표를 그대로 입력하면 안 된다. 사용자의 행동 정보는 개인 식별이 제거되어도 재식별 위험이 있을 수 있다.</w:t>
      </w:r>
    </w:p>
    <w:p>
      <w:pPr>
        <w:spacing w:line="324" w:lineRule="auto" w:after="120"/>
        <w:ind w:firstLine="283"/>
      </w:pPr>
      <w:r>
        <w:t>이 부문에서는 '원문 데이터 업로드' 대신 '캠페인 기획 프레임 요청', '광고 카피 유형 제안', '시장 분석 보고서 목차 제안'처럼 구조 중심 요청으로 바꾸는 것이 안전하다.</w:t>
      </w:r>
    </w:p>
    <w:p>
      <w:pPr>
        <w:pStyle w:val="Heading2"/>
      </w:pPr>
      <w:r>
        <w:t>개발·보안 부문</w:t>
      </w:r>
    </w:p>
    <w:p>
      <w:pPr>
        <w:spacing w:line="324" w:lineRule="auto" w:after="120"/>
        <w:ind w:firstLine="283"/>
      </w:pPr>
      <w:r>
        <w:t>개발부문에서는 원본 소스코드, 저장소 경로, 비공개 라이브러리 구조, 환경변수 이름, 접속 토큰, 인증 흐름, 취약점 로그, 장애 원인 메모, 내부 아키텍처 도식 설명이 금지 대상이다. 실무에서 특히 위험한 것은 API 키나 테스트 계정처럼 눈에 익숙해서 민감하다고 느끼지 못하는 정보다.</w:t>
      </w:r>
    </w:p>
    <w:p>
      <w:pPr>
        <w:spacing w:line="324" w:lineRule="auto" w:after="120"/>
        <w:ind w:firstLine="283"/>
      </w:pPr>
      <w:r>
        <w:t>보안부문에서는 침해 징후, IOC, 자산 목록, 내부 시스템 주소, 장비 버전, 점검 결과 보고서, 모의해킹 결과, 보안 예외 승인 내용 역시 일반 도구에 넣어서는 안 된다. 보안 분석을 돕겠다는 목적으로 입력해도 방어 체계 자체가 외부에 드러날 수 있기 때문이다.</w:t>
      </w:r>
    </w:p>
    <w:p>
      <w:pPr>
        <w:spacing w:line="324" w:lineRule="auto" w:after="120"/>
        <w:ind w:firstLine="283"/>
      </w:pPr>
      <w:r>
        <w:t>개발·보안부서는 가능하면 내부 폐쇄형 환경, 자체 모델, 사내 저장소와 분리된 샌드박스, 비밀값 탐지 도구, 코드 조각 익명화 도구를 함께 운영해야 한다.</w:t>
      </w:r>
    </w:p>
    <w:tbl>
      <w:tblPr>
        <w:tblW w:type="auto" w:w="0"/>
        <w:jc w:val="center"/>
        <w:tblLayout w:type="fixed"/>
        <w:tblLook w:firstColumn="1" w:firstRow="1" w:lastColumn="0" w:lastRow="0" w:noHBand="0" w:noVBand="1" w:val="04A0"/>
      </w:tblPr>
      <w:tblGrid>
        <w:gridCol w:w="9866"/>
      </w:tblGrid>
      <w:tr>
        <w:tc>
          <w:tcPr>
            <w:tcW w:type="dxa" w:w="8957"/>
            <w:shd w:fill="5B9BD5"/>
            <w:tcMar>
              <w:top w:w="110" w:type="dxa"/>
              <w:start w:w="110" w:type="dxa"/>
              <w:bottom w:w="110" w:type="dxa"/>
              <w:end w:w="110" w:type="dxa"/>
            </w:tcMar>
          </w:tcPr>
          <w:p>
            <w:r>
              <w:t>현장 적용 포인트</w:t>
            </w:r>
          </w:p>
        </w:tc>
      </w:tr>
      <w:tr>
        <w:tc>
          <w:tcPr>
            <w:tcW w:type="dxa" w:w="8957"/>
            <w:shd w:fill="F4F8FC"/>
            <w:tcMar>
              <w:top w:w="110" w:type="dxa"/>
              <w:start w:w="110" w:type="dxa"/>
              <w:bottom w:w="110" w:type="dxa"/>
              <w:end w:w="110" w:type="dxa"/>
            </w:tcMar>
          </w:tcPr>
          <w:p>
            <w:r>
              <w:t>이 장의 내용은 부서별 운영 기준서나 교육 자료 부록으로 바로 옮겨 적기 좋도록 서술하였다.</w:t>
            </w:r>
          </w:p>
        </w:tc>
      </w:tr>
    </w:tbl>
    <w:p/>
    <w:p>
      <w:pPr>
        <w:pStyle w:val="Heading1"/>
      </w:pPr>
      <w:r>
        <w:t>20. 교육 진행자를 위한 강의 운영 가이드</w:t>
      </w:r>
    </w:p>
    <w:p>
      <w:pPr>
        <w:pStyle w:val="Heading2"/>
      </w:pPr>
      <w:r>
        <w:t>90분 특강 운영 예시</w:t>
      </w:r>
    </w:p>
    <w:p>
      <w:pPr>
        <w:spacing w:line="324" w:lineRule="auto" w:after="120"/>
        <w:ind w:firstLine="283"/>
      </w:pPr>
      <w:r>
        <w:t>도입 10분: 참가자에게 '최근 AI를 어디에 써 보았는가', '무심코 복사해서 붙여 넣은 정보는 없었는가'를 묻는다. 이 질문만으로도 교육의 필요성을 체감하게 할 수 있다.</w:t>
      </w:r>
    </w:p>
    <w:p>
      <w:pPr>
        <w:spacing w:line="324" w:lineRule="auto" w:after="120"/>
        <w:ind w:firstLine="283"/>
      </w:pPr>
      <w:r>
        <w:t>개념 설명 20분: 생성형 AI의 특징, 프라이버시 보호, 데이터 관리, 책임성, 안전성, 데이터 유출 구조를 큰 흐름으로 설명한다. 이때 법조문 중심으로 길게 가기보다 실제 업무 장면과 연결하는 것이 효과적이다.</w:t>
      </w:r>
    </w:p>
    <w:p>
      <w:pPr>
        <w:spacing w:line="324" w:lineRule="auto" w:after="120"/>
        <w:ind w:firstLine="283"/>
      </w:pPr>
      <w:r>
        <w:t>사례 토의 25분: 영업, 인사, 개발, 회의록 자동화 중 조직에 맞는 사례 2개를 골라 토의한다. 참가자가 '어느 정보까지는 괜찮고 어디부터 위험한가'를 직접 표시하게 한다.</w:t>
      </w:r>
    </w:p>
    <w:p>
      <w:pPr>
        <w:spacing w:line="324" w:lineRule="auto" w:after="120"/>
        <w:ind w:firstLine="283"/>
      </w:pPr>
      <w:r>
        <w:t>정책 소개 15분: 회사의 허용 도구, 금지 데이터 목록, 예외 승인 절차, 보고 창구를 안내한다. 현장에서는 이 부분을 가장 궁금해하는 경우가 많다.</w:t>
      </w:r>
    </w:p>
    <w:p>
      <w:pPr>
        <w:spacing w:line="324" w:lineRule="auto" w:after="120"/>
        <w:ind w:firstLine="283"/>
      </w:pPr>
      <w:r>
        <w:t>실습 10분: 위험한 프롬프트를 비식별 프롬프트로 바꾸는 활동을 한다.</w:t>
      </w:r>
    </w:p>
    <w:p>
      <w:pPr>
        <w:spacing w:line="324" w:lineRule="auto" w:after="120"/>
        <w:ind w:firstLine="283"/>
      </w:pPr>
      <w:r>
        <w:t>마무리 10분: 개인 체크리스트를 적고, 질문을 받는다.</w:t>
      </w:r>
    </w:p>
    <w:p>
      <w:pPr>
        <w:pStyle w:val="Heading2"/>
      </w:pPr>
      <w:r>
        <w:t>토의형 수업 팁</w:t>
      </w:r>
    </w:p>
    <w:p>
      <w:pPr>
        <w:spacing w:line="324" w:lineRule="auto" w:after="120"/>
        <w:ind w:firstLine="283"/>
      </w:pPr>
      <w:r>
        <w:t>교육자는 정답을 먼저 주지 말고, 참가자가 '이 정도는 괜찮지 않나'라고 생각하는 경계선부터 이야기하게 해야 한다. 실제 사고는 그 경계선에서 많이 난다.</w:t>
      </w:r>
    </w:p>
    <w:p>
      <w:pPr>
        <w:spacing w:line="324" w:lineRule="auto" w:after="120"/>
        <w:ind w:firstLine="283"/>
      </w:pPr>
      <w:r>
        <w:t>부서 혼합 토의가 효과적이다. 영업은 효율을, 보안은 통제를, 인사는 공정성과 프라이버시를 더 민감하게 보기 때문에 서로의 시각을 듣는 것만으로도 조직 합의가 빨라진다.</w:t>
      </w:r>
    </w:p>
    <w:p>
      <w:pPr>
        <w:spacing w:line="324" w:lineRule="auto" w:after="120"/>
        <w:ind w:firstLine="283"/>
      </w:pPr>
      <w:r>
        <w:t>질문이 나왔을 때 무조건 금지로 끝내지 말고 대체 수단을 제시해야 한다. 예를 들어 외부 도구 금지라면 내부 승인 도구, 비식별 템플릿, 샘플 데이터 실습, 검토자 상담 창구를 함께 제시한다.</w:t>
      </w:r>
    </w:p>
    <w:p>
      <w:pPr>
        <w:spacing w:line="324" w:lineRule="auto" w:after="120"/>
        <w:ind w:firstLine="283"/>
      </w:pPr>
      <w:r>
        <w:t>현장 사례가 없으면 교육은 추상적으로 느껴진다. 가능하다면 실제 조직의 업무 문서 유형을 가상화하여 예문을 만들어 두는 것이 좋다.</w:t>
      </w:r>
    </w:p>
    <w:tbl>
      <w:tblPr>
        <w:tblW w:type="auto" w:w="0"/>
        <w:jc w:val="center"/>
        <w:tblLayout w:type="fixed"/>
        <w:tblLook w:firstColumn="1" w:firstRow="1" w:lastColumn="0" w:lastRow="0" w:noHBand="0" w:noVBand="1" w:val="04A0"/>
      </w:tblPr>
      <w:tblGrid>
        <w:gridCol w:w="9866"/>
      </w:tblGrid>
      <w:tr>
        <w:tc>
          <w:tcPr>
            <w:tcW w:type="dxa" w:w="8957"/>
            <w:shd w:fill="5B9BD5"/>
            <w:tcMar>
              <w:top w:w="110" w:type="dxa"/>
              <w:start w:w="110" w:type="dxa"/>
              <w:bottom w:w="110" w:type="dxa"/>
              <w:end w:w="110" w:type="dxa"/>
            </w:tcMar>
          </w:tcPr>
          <w:p>
            <w:r>
              <w:t>현장 적용 포인트</w:t>
            </w:r>
          </w:p>
        </w:tc>
      </w:tr>
      <w:tr>
        <w:tc>
          <w:tcPr>
            <w:tcW w:type="dxa" w:w="8957"/>
            <w:shd w:fill="F4F8FC"/>
            <w:tcMar>
              <w:top w:w="110" w:type="dxa"/>
              <w:start w:w="110" w:type="dxa"/>
              <w:bottom w:w="110" w:type="dxa"/>
              <w:end w:w="110" w:type="dxa"/>
            </w:tcMar>
          </w:tcPr>
          <w:p>
            <w:r>
              <w:t>이 장의 내용은 부서별 운영 기준서나 교육 자료 부록으로 바로 옮겨 적기 좋도록 서술하였다.</w:t>
            </w:r>
          </w:p>
        </w:tc>
      </w:tr>
    </w:tbl>
    <w:p/>
    <w:p>
      <w:pPr>
        <w:pStyle w:val="Heading1"/>
      </w:pPr>
      <w:r>
        <w:t>21. 자주 묻는 질문(FAQ)</w:t>
      </w:r>
    </w:p>
    <w:p>
      <w:pPr>
        <w:pStyle w:val="Heading2"/>
      </w:pPr>
      <w:r>
        <w:t>실무자가 많이 하는 질문</w:t>
      </w:r>
    </w:p>
    <w:p>
      <w:pPr>
        <w:spacing w:line="324" w:lineRule="auto" w:after="120"/>
        <w:ind w:firstLine="283"/>
      </w:pPr>
      <w:r>
        <w:t>Q1. 공개된 기사나 웹페이지를 복사해서 AI에 넣는 것은 괜찮은가? A. 공개 정보라고 해도 저작권, 이용약관, 재배포 범위는 확인해야 한다. 또한 공개 정보와 내부 의견을 한 프롬프트에 섞는 순간 민감도가 달라질 수 있다.</w:t>
      </w:r>
    </w:p>
    <w:p>
      <w:pPr>
        <w:spacing w:line="324" w:lineRule="auto" w:after="120"/>
        <w:ind w:firstLine="283"/>
      </w:pPr>
      <w:r>
        <w:t>Q2. 이름만 지우면 비식별화가 끝난 것 아닌가? A. 아니다. 날짜, 지역, 직급, 사건 경위, 거래처 정보가 결합되면 다시 특정 대상을 알아볼 수 있다. 비식별화는 단순 삭제가 아니라 재식별 가능성까지 보는 작업이다.</w:t>
      </w:r>
    </w:p>
    <w:p>
      <w:pPr>
        <w:spacing w:line="324" w:lineRule="auto" w:after="120"/>
        <w:ind w:firstLine="283"/>
      </w:pPr>
      <w:r>
        <w:t>Q3. 무료 서비스보다 유료 서비스면 안전한가? A. 비용을 냈다고 해서 자동으로 안전해지지 않는다. 저장 정책, 관리자 통제, 학습 반영 여부, 로그 제공, 계약 조건을 따로 봐야 한다.</w:t>
      </w:r>
    </w:p>
    <w:p>
      <w:pPr>
        <w:spacing w:line="324" w:lineRule="auto" w:after="120"/>
        <w:ind w:firstLine="283"/>
      </w:pPr>
      <w:r>
        <w:t>Q4. AI가 쓴 문장을 내가 조금만 고치면 책임은 줄어드나? A. 아니다. 최종 사용 책임은 여전히 사용자와 조직에 있다.</w:t>
      </w:r>
    </w:p>
    <w:p>
      <w:pPr>
        <w:spacing w:line="324" w:lineRule="auto" w:after="120"/>
        <w:ind w:firstLine="283"/>
      </w:pPr>
      <w:r>
        <w:t>Q5. 내가 개인 계정으로 잠깐 써 본 것은 회사와 무관한가? A. 업무와 관련된 데이터를 넣었다면 회사와 무관하지 않다. 오히려 통제 밖 사용이므로 더 위험하다.</w:t>
      </w:r>
    </w:p>
    <w:p>
      <w:pPr>
        <w:spacing w:line="324" w:lineRule="auto" w:after="120"/>
        <w:ind w:firstLine="283"/>
      </w:pPr>
      <w:r>
        <w:t>Q6. 요약 결과만 외부에 보냈고 원문은 안 보냈다면 괜찮은가? A. 요약문에도 민감한 핵심 정보가 남을 수 있으며, 입력 단계에서 원문 전송이 이미 문제였을 수 있다.</w:t>
      </w:r>
    </w:p>
    <w:p>
      <w:pPr>
        <w:spacing w:line="324" w:lineRule="auto" w:after="120"/>
        <w:ind w:firstLine="283"/>
      </w:pPr>
      <w:r>
        <w:t>Q7. AI가 더 효율적인데 왜 이렇게 절차가 많은가? A. 절차는 효율을 막기 위한 것이 아니라 사고 비용을 줄이기 위한 최소 장치다. 안전한 도구와 간단한 승인 체계가 있으면 오히려 업무가 더 빨라진다.</w:t>
      </w:r>
    </w:p>
    <w:tbl>
      <w:tblPr>
        <w:tblW w:type="auto" w:w="0"/>
        <w:jc w:val="center"/>
        <w:tblLayout w:type="fixed"/>
        <w:tblLook w:firstColumn="1" w:firstRow="1" w:lastColumn="0" w:lastRow="0" w:noHBand="0" w:noVBand="1" w:val="04A0"/>
      </w:tblPr>
      <w:tblGrid>
        <w:gridCol w:w="9866"/>
      </w:tblGrid>
      <w:tr>
        <w:tc>
          <w:tcPr>
            <w:tcW w:type="dxa" w:w="8957"/>
            <w:shd w:fill="5B9BD5"/>
            <w:tcMar>
              <w:top w:w="110" w:type="dxa"/>
              <w:start w:w="110" w:type="dxa"/>
              <w:bottom w:w="110" w:type="dxa"/>
              <w:end w:w="110" w:type="dxa"/>
            </w:tcMar>
          </w:tcPr>
          <w:p>
            <w:r>
              <w:t>현장 적용 포인트</w:t>
            </w:r>
          </w:p>
        </w:tc>
      </w:tr>
      <w:tr>
        <w:tc>
          <w:tcPr>
            <w:tcW w:type="dxa" w:w="8957"/>
            <w:shd w:fill="F4F8FC"/>
            <w:tcMar>
              <w:top w:w="110" w:type="dxa"/>
              <w:start w:w="110" w:type="dxa"/>
              <w:bottom w:w="110" w:type="dxa"/>
              <w:end w:w="110" w:type="dxa"/>
            </w:tcMar>
          </w:tcPr>
          <w:p>
            <w:r>
              <w:t>이 장의 내용은 부서별 운영 기준서나 교육 자료 부록으로 바로 옮겨 적기 좋도록 서술하였다.</w:t>
            </w:r>
          </w:p>
        </w:tc>
      </w:tr>
    </w:tbl>
    <w:p/>
    <w:p>
      <w:pPr>
        <w:pStyle w:val="Heading1"/>
      </w:pPr>
      <w:r>
        <w:t>22. 조직 실행 계획 템플릿</w:t>
      </w:r>
    </w:p>
    <w:p>
      <w:pPr>
        <w:pStyle w:val="Heading2"/>
      </w:pPr>
      <w:r>
        <w:t>30일 실행 계획</w:t>
      </w:r>
    </w:p>
    <w:p>
      <w:pPr>
        <w:spacing w:line="324" w:lineRule="auto" w:after="120"/>
        <w:ind w:firstLine="283"/>
      </w:pPr>
      <w:r>
        <w:t>1주차: 현재 직원들이 사용하는 AI 도구를 조사하고, 허용·비허용 현황을 파악한다. 동시에 실제로 자주 다루는 데이터 유형을 부서별로 수집한다.</w:t>
      </w:r>
    </w:p>
    <w:p>
      <w:pPr>
        <w:spacing w:line="324" w:lineRule="auto" w:after="120"/>
        <w:ind w:firstLine="283"/>
      </w:pPr>
      <w:r>
        <w:t>2주차: 금지 데이터 목록, 허용 도구 목록, 보고 창구, 예외 승인 양식을 만든다. 이때 보안부서 단독이 아니라 현업 부서와 함께 문구를 다듬어야 한다.</w:t>
      </w:r>
    </w:p>
    <w:p>
      <w:pPr>
        <w:spacing w:line="324" w:lineRule="auto" w:after="120"/>
        <w:ind w:firstLine="283"/>
      </w:pPr>
      <w:r>
        <w:t>3주차: 시범 교육을 실시한다. 교육 후에는 참가자 피드백을 받아 '무슨 문장이 가장 헷갈렸는가', '실무에서 어떤 상황이 모호한가'를 정리한다.</w:t>
      </w:r>
    </w:p>
    <w:p>
      <w:pPr>
        <w:spacing w:line="324" w:lineRule="auto" w:after="120"/>
        <w:ind w:firstLine="283"/>
      </w:pPr>
      <w:r>
        <w:t>4주차: 최종 가이드를 배포하고, 자주 묻는 질문과 비식별 프롬프트 예시를 함께 공개한다. 동시에 초기 위반 사례를 상담 중심으로 관리해 음성적 사용을 줄인다.</w:t>
      </w:r>
    </w:p>
    <w:p>
      <w:pPr>
        <w:pStyle w:val="Heading2"/>
      </w:pPr>
      <w:r>
        <w:t>90일 실행 계획</w:t>
      </w:r>
    </w:p>
    <w:p>
      <w:pPr>
        <w:spacing w:line="324" w:lineRule="auto" w:after="120"/>
        <w:ind w:firstLine="283"/>
      </w:pPr>
      <w:r>
        <w:t>1개월 차에는 정책과 교육의 기본 골격을 세운다. 2개월 차에는 관리자 승인, 로그 점검, 부서별 세부 기준, 예외 승인 체계를 정착시킨다. 3개월 차에는 공급업체 평가, 내부 대체 도구 검토, 실제 사고 대응 모의훈련까지 확대한다.</w:t>
      </w:r>
    </w:p>
    <w:p>
      <w:pPr>
        <w:spacing w:line="324" w:lineRule="auto" w:after="120"/>
        <w:ind w:firstLine="283"/>
      </w:pPr>
      <w:r>
        <w:t>실행 계획에는 반드시 측정 항목이 있어야 한다. 예를 들어 승인된 도구 사용률, 교육 수료율, 보고 건수, 반복 질문 유형, 비식별 템플릿 사용률, 사고 대응 시간 등을 추적하면 정책이 살아 움직이게 된다.</w:t>
      </w:r>
    </w:p>
    <w:p>
      <w:pPr>
        <w:spacing w:line="324" w:lineRule="auto" w:after="120"/>
        <w:ind w:firstLine="283"/>
      </w:pPr>
      <w:r>
        <w:t>마지막으로, 정책은 한 번 배포하고 끝나는 문서가 아니라 운영 문서라는 점을 기억해야 한다. 도구가 바뀌고 업무 방식이 바뀌면 기준도 함께 조정되어야 한다.</w:t>
      </w:r>
    </w:p>
    <w:tbl>
      <w:tblPr>
        <w:tblW w:type="auto" w:w="0"/>
        <w:jc w:val="center"/>
        <w:tblLayout w:type="fixed"/>
        <w:tblLook w:firstColumn="1" w:firstRow="1" w:lastColumn="0" w:lastRow="0" w:noHBand="0" w:noVBand="1" w:val="04A0"/>
      </w:tblPr>
      <w:tblGrid>
        <w:gridCol w:w="9866"/>
      </w:tblGrid>
      <w:tr>
        <w:tc>
          <w:tcPr>
            <w:tcW w:type="dxa" w:w="8957"/>
            <w:shd w:fill="5B9BD5"/>
            <w:tcMar>
              <w:top w:w="110" w:type="dxa"/>
              <w:start w:w="110" w:type="dxa"/>
              <w:bottom w:w="110" w:type="dxa"/>
              <w:end w:w="110" w:type="dxa"/>
            </w:tcMar>
          </w:tcPr>
          <w:p>
            <w:r>
              <w:t>현장 적용 포인트</w:t>
            </w:r>
          </w:p>
        </w:tc>
      </w:tr>
      <w:tr>
        <w:tc>
          <w:tcPr>
            <w:tcW w:type="dxa" w:w="8957"/>
            <w:shd w:fill="F4F8FC"/>
            <w:tcMar>
              <w:top w:w="110" w:type="dxa"/>
              <w:start w:w="110" w:type="dxa"/>
              <w:bottom w:w="110" w:type="dxa"/>
              <w:end w:w="110" w:type="dxa"/>
            </w:tcMar>
          </w:tcPr>
          <w:p>
            <w:r>
              <w:t>이 장의 내용은 부서별 운영 기준서나 교육 자료 부록으로 바로 옮겨 적기 좋도록 서술하였다.</w:t>
            </w:r>
          </w:p>
        </w:tc>
      </w:tr>
    </w:tbl>
    <w:p/>
    <w:p>
      <w:pPr>
        <w:pStyle w:val="Heading1"/>
      </w:pPr>
      <w:r>
        <w:t>23. 승인 신청서 작성 예시</w:t>
      </w:r>
    </w:p>
    <w:p>
      <w:pPr>
        <w:pStyle w:val="Heading2"/>
      </w:pPr>
      <w:r>
        <w:t>예외 승인 신청서 항목 예시</w:t>
      </w:r>
    </w:p>
    <w:p>
      <w:pPr>
        <w:spacing w:line="324" w:lineRule="auto" w:after="120"/>
        <w:ind w:firstLine="283"/>
      </w:pPr>
      <w:r>
        <w:t>항목 1. 사용 목적: 어떤 업무를 위해 AI 도구를 쓰는지 한 문장으로 명확히 적는다. '문서 작성 효율 향상'처럼 추상적으로 쓰기보다 '공개 가능한 보도자료 초안 작성'처럼 범위를 좁혀 적는 것이 좋다.</w:t>
      </w:r>
    </w:p>
    <w:p>
      <w:pPr>
        <w:spacing w:line="324" w:lineRule="auto" w:after="120"/>
        <w:ind w:firstLine="283"/>
      </w:pPr>
      <w:r>
        <w:t>항목 2. 입력 데이터 종류: 텍스트, 표, 이미지, 코드, 음성 중 무엇을 입력하는지 쓰고, 개인정보 포함 여부, 고객정보 포함 여부, 영업비밀 포함 여부를 체크한다.</w:t>
      </w:r>
    </w:p>
    <w:p>
      <w:pPr>
        <w:spacing w:line="324" w:lineRule="auto" w:after="120"/>
        <w:ind w:firstLine="283"/>
      </w:pPr>
      <w:r>
        <w:t>항목 3. 비식별 조치: 이름 삭제, 값 치환, 샘플 데이터 사용, 민감항목 마스킹 등 실제로 무엇을 했는지 적는다.</w:t>
      </w:r>
    </w:p>
    <w:p>
      <w:pPr>
        <w:spacing w:line="324" w:lineRule="auto" w:after="120"/>
        <w:ind w:firstLine="283"/>
      </w:pPr>
      <w:r>
        <w:t>항목 4. 사용 도구와 계정: 어떤 서비스인지, 개인 계정인지 조직 계정인지, 팀 관리 기능이 있는지 적는다.</w:t>
      </w:r>
    </w:p>
    <w:p>
      <w:pPr>
        <w:spacing w:line="324" w:lineRule="auto" w:after="120"/>
        <w:ind w:firstLine="283"/>
      </w:pPr>
      <w:r>
        <w:t>항목 5. 저장 및 삭제: 결과물을 어디에 저장하고 언제 삭제할 것인지 쓴다. 자동 저장이나 대화 이력 보관 여부도 확인한다.</w:t>
      </w:r>
    </w:p>
    <w:p>
      <w:pPr>
        <w:spacing w:line="324" w:lineRule="auto" w:after="120"/>
        <w:ind w:firstLine="283"/>
      </w:pPr>
      <w:r>
        <w:t>항목 6. 검토자: 생성 결과를 누가 사실 검증하고 누가 대외 공개 여부를 판단하는지 지정한다.</w:t>
      </w:r>
    </w:p>
    <w:p>
      <w:pPr>
        <w:spacing w:line="324" w:lineRule="auto" w:after="120"/>
        <w:ind w:firstLine="283"/>
      </w:pPr>
      <w:r>
        <w:t>항목 7. 위험 평가: 잘못 입력했을 때 어떤 피해가 생기는지, 유출 시 어느 부서에 영향을 미치는지 간단히 적는다.</w:t>
      </w:r>
    </w:p>
    <w:p>
      <w:pPr>
        <w:pStyle w:val="Heading2"/>
      </w:pPr>
      <w:r>
        <w:t>신청서 간이 서식</w:t>
      </w:r>
    </w:p>
    <w:tbl>
      <w:tblPr>
        <w:tblW w:type="auto" w:w="0"/>
        <w:jc w:val="center"/>
        <w:tblLayout w:type="fixed"/>
        <w:tblLook w:firstColumn="1" w:firstRow="1" w:lastColumn="0" w:lastRow="0" w:noHBand="0" w:noVBand="1" w:val="04A0"/>
      </w:tblPr>
      <w:tblGrid>
        <w:gridCol w:w="4933"/>
        <w:gridCol w:w="4933"/>
      </w:tblGrid>
      <w:tr>
        <w:tc>
          <w:tcPr>
            <w:tcW w:type="dxa" w:w="2835"/>
            <w:shd w:fill="24487C"/>
            <w:tcMar>
              <w:top w:w="110" w:type="dxa"/>
              <w:start w:w="110" w:type="dxa"/>
              <w:bottom w:w="110" w:type="dxa"/>
              <w:end w:w="110" w:type="dxa"/>
            </w:tcMar>
          </w:tcPr>
          <w:p>
            <w:r>
              <w:t>항목</w:t>
            </w:r>
          </w:p>
        </w:tc>
        <w:tc>
          <w:tcPr>
            <w:tcW w:type="dxa" w:w="6123"/>
            <w:shd w:fill="24487C"/>
            <w:tcMar>
              <w:top w:w="110" w:type="dxa"/>
              <w:start w:w="110" w:type="dxa"/>
              <w:bottom w:w="110" w:type="dxa"/>
              <w:end w:w="110" w:type="dxa"/>
            </w:tcMar>
          </w:tcPr>
          <w:p>
            <w:r>
              <w:t>기입 예시</w:t>
            </w:r>
          </w:p>
        </w:tc>
      </w:tr>
      <w:tr>
        <w:tc>
          <w:tcPr>
            <w:tcW w:type="dxa" w:w="2835"/>
            <w:tcMar>
              <w:top w:w="110" w:type="dxa"/>
              <w:start w:w="110" w:type="dxa"/>
              <w:bottom w:w="110" w:type="dxa"/>
              <w:end w:w="110" w:type="dxa"/>
            </w:tcMar>
            <w:shd w:fill="EAF2F8"/>
          </w:tcPr>
          <w:p>
            <w:r>
              <w:t>사용 목적</w:t>
            </w:r>
          </w:p>
        </w:tc>
        <w:tc>
          <w:tcPr>
            <w:tcW w:type="dxa" w:w="6123"/>
            <w:tcMar>
              <w:top w:w="110" w:type="dxa"/>
              <w:start w:w="110" w:type="dxa"/>
              <w:bottom w:w="110" w:type="dxa"/>
              <w:end w:w="110" w:type="dxa"/>
            </w:tcMar>
          </w:tcPr>
          <w:p>
            <w:r>
              <w:t>공개 가능한 행사 안내문 초안 작성</w:t>
            </w:r>
          </w:p>
        </w:tc>
      </w:tr>
      <w:tr>
        <w:tc>
          <w:tcPr>
            <w:tcW w:type="dxa" w:w="2835"/>
            <w:tcMar>
              <w:top w:w="110" w:type="dxa"/>
              <w:start w:w="110" w:type="dxa"/>
              <w:bottom w:w="110" w:type="dxa"/>
              <w:end w:w="110" w:type="dxa"/>
            </w:tcMar>
            <w:shd w:fill="EAF2F8"/>
          </w:tcPr>
          <w:p>
            <w:r>
              <w:t>입력 데이터</w:t>
            </w:r>
          </w:p>
        </w:tc>
        <w:tc>
          <w:tcPr>
            <w:tcW w:type="dxa" w:w="6123"/>
            <w:tcMar>
              <w:top w:w="110" w:type="dxa"/>
              <w:start w:w="110" w:type="dxa"/>
              <w:bottom w:w="110" w:type="dxa"/>
              <w:end w:w="110" w:type="dxa"/>
            </w:tcMar>
          </w:tcPr>
          <w:p>
            <w:r>
              <w:t>개인정보 없음 / 고객정보 없음 / 내부 일정 일부 포함</w:t>
            </w:r>
          </w:p>
        </w:tc>
      </w:tr>
      <w:tr>
        <w:tc>
          <w:tcPr>
            <w:tcW w:type="dxa" w:w="2835"/>
            <w:tcMar>
              <w:top w:w="110" w:type="dxa"/>
              <w:start w:w="110" w:type="dxa"/>
              <w:bottom w:w="110" w:type="dxa"/>
              <w:end w:w="110" w:type="dxa"/>
            </w:tcMar>
            <w:shd w:fill="EAF2F8"/>
          </w:tcPr>
          <w:p>
            <w:r>
              <w:t>비식별 조치</w:t>
            </w:r>
          </w:p>
        </w:tc>
        <w:tc>
          <w:tcPr>
            <w:tcW w:type="dxa" w:w="6123"/>
            <w:tcMar>
              <w:top w:w="110" w:type="dxa"/>
              <w:start w:w="110" w:type="dxa"/>
              <w:bottom w:w="110" w:type="dxa"/>
              <w:end w:w="110" w:type="dxa"/>
            </w:tcMar>
          </w:tcPr>
          <w:p>
            <w:r>
              <w:t>담당자명, 행사 장소 세부동선, 내부 연락처 삭제</w:t>
            </w:r>
          </w:p>
        </w:tc>
      </w:tr>
      <w:tr>
        <w:tc>
          <w:tcPr>
            <w:tcW w:type="dxa" w:w="2835"/>
            <w:tcMar>
              <w:top w:w="110" w:type="dxa"/>
              <w:start w:w="110" w:type="dxa"/>
              <w:bottom w:w="110" w:type="dxa"/>
              <w:end w:w="110" w:type="dxa"/>
            </w:tcMar>
            <w:shd w:fill="EAF2F8"/>
          </w:tcPr>
          <w:p>
            <w:r>
              <w:t>사용 도구</w:t>
            </w:r>
          </w:p>
        </w:tc>
        <w:tc>
          <w:tcPr>
            <w:tcW w:type="dxa" w:w="6123"/>
            <w:tcMar>
              <w:top w:w="110" w:type="dxa"/>
              <w:start w:w="110" w:type="dxa"/>
              <w:bottom w:w="110" w:type="dxa"/>
              <w:end w:w="110" w:type="dxa"/>
            </w:tcMar>
          </w:tcPr>
          <w:p>
            <w:r>
              <w:t>조직 승인 도구 / 팀 계정 사용</w:t>
            </w:r>
          </w:p>
        </w:tc>
      </w:tr>
      <w:tr>
        <w:tc>
          <w:tcPr>
            <w:tcW w:type="dxa" w:w="2835"/>
            <w:tcMar>
              <w:top w:w="110" w:type="dxa"/>
              <w:start w:w="110" w:type="dxa"/>
              <w:bottom w:w="110" w:type="dxa"/>
              <w:end w:w="110" w:type="dxa"/>
            </w:tcMar>
            <w:shd w:fill="EAF2F8"/>
          </w:tcPr>
          <w:p>
            <w:r>
              <w:t>검토자</w:t>
            </w:r>
          </w:p>
        </w:tc>
        <w:tc>
          <w:tcPr>
            <w:tcW w:type="dxa" w:w="6123"/>
            <w:tcMar>
              <w:top w:w="110" w:type="dxa"/>
              <w:start w:w="110" w:type="dxa"/>
              <w:bottom w:w="110" w:type="dxa"/>
              <w:end w:w="110" w:type="dxa"/>
            </w:tcMar>
          </w:tcPr>
          <w:p>
            <w:r>
              <w:t>부서장 1차 검토, 홍보담당 최종 확인</w:t>
            </w:r>
          </w:p>
        </w:tc>
      </w:tr>
      <w:tr>
        <w:tc>
          <w:tcPr>
            <w:tcW w:type="dxa" w:w="2835"/>
            <w:tcMar>
              <w:top w:w="110" w:type="dxa"/>
              <w:start w:w="110" w:type="dxa"/>
              <w:bottom w:w="110" w:type="dxa"/>
              <w:end w:w="110" w:type="dxa"/>
            </w:tcMar>
            <w:shd w:fill="EAF2F8"/>
          </w:tcPr>
          <w:p>
            <w:r>
              <w:t>보관·삭제</w:t>
            </w:r>
          </w:p>
        </w:tc>
        <w:tc>
          <w:tcPr>
            <w:tcW w:type="dxa" w:w="6123"/>
            <w:tcMar>
              <w:top w:w="110" w:type="dxa"/>
              <w:start w:w="110" w:type="dxa"/>
              <w:bottom w:w="110" w:type="dxa"/>
              <w:end w:w="110" w:type="dxa"/>
            </w:tcMar>
          </w:tcPr>
          <w:p>
            <w:r>
              <w:t>결과물은 팀 문서함 저장, 대화 이력 30일 내 삭제</w:t>
            </w:r>
          </w:p>
        </w:tc>
      </w:tr>
      <w:tr>
        <w:tc>
          <w:tcPr>
            <w:tcW w:type="dxa" w:w="2835"/>
            <w:tcMar>
              <w:top w:w="110" w:type="dxa"/>
              <w:start w:w="110" w:type="dxa"/>
              <w:bottom w:w="110" w:type="dxa"/>
              <w:end w:w="110" w:type="dxa"/>
            </w:tcMar>
            <w:shd w:fill="EAF2F8"/>
          </w:tcPr>
          <w:p>
            <w:r>
              <w:t>위험 메모</w:t>
            </w:r>
          </w:p>
        </w:tc>
        <w:tc>
          <w:tcPr>
            <w:tcW w:type="dxa" w:w="6123"/>
            <w:tcMar>
              <w:top w:w="110" w:type="dxa"/>
              <w:start w:w="110" w:type="dxa"/>
              <w:bottom w:w="110" w:type="dxa"/>
              <w:end w:w="110" w:type="dxa"/>
            </w:tcMar>
          </w:tcPr>
          <w:p>
            <w:r>
              <w:t>행사 일정 확정 전 대외비 정보 혼입 주의</w:t>
            </w:r>
          </w:p>
        </w:tc>
      </w:tr>
    </w:tbl>
    <w:p/>
    <w:p>
      <w:pPr>
        <w:pStyle w:val="Heading1"/>
      </w:pPr>
      <w:r>
        <w:t>24. 생성 결과 검토 체크포인트</w:t>
      </w:r>
    </w:p>
    <w:p>
      <w:pPr>
        <w:pStyle w:val="Heading2"/>
      </w:pPr>
      <w:r>
        <w:t>검토자는 무엇을 확인해야 하는가</w:t>
      </w:r>
    </w:p>
    <w:p>
      <w:pPr>
        <w:spacing w:line="324" w:lineRule="auto" w:after="120"/>
        <w:ind w:firstLine="283"/>
      </w:pPr>
      <w:r>
        <w:t>첫째, 사실 정확성이다. 날짜, 수치, 인명, 법률 용어, 기술 설명, 제품 사양이 맞는지 확인해야 한다.</w:t>
      </w:r>
    </w:p>
    <w:p>
      <w:pPr>
        <w:spacing w:line="324" w:lineRule="auto" w:after="120"/>
        <w:ind w:firstLine="283"/>
      </w:pPr>
      <w:r>
        <w:t>둘째, 민감 정보 혼입 여부다. 입력한 적이 있다고 잊고 있던 정보가 결과 문장 안에 그대로 남아 있을 수 있다.</w:t>
      </w:r>
    </w:p>
    <w:p>
      <w:pPr>
        <w:spacing w:line="324" w:lineRule="auto" w:after="120"/>
        <w:ind w:firstLine="283"/>
      </w:pPr>
      <w:r>
        <w:t>셋째, 표현의 적절성이다. 차별적이거나 공격적으로 읽힐 수 있는 표현, 과장 광고로 해석될 수 있는 표현, 단정적 진술을 점검한다.</w:t>
      </w:r>
    </w:p>
    <w:p>
      <w:pPr>
        <w:spacing w:line="324" w:lineRule="auto" w:after="120"/>
        <w:ind w:firstLine="283"/>
      </w:pPr>
      <w:r>
        <w:t>넷째, 저작권과 출처 문제다. 특정 문체를 과도하게 모사했는지, 외부 문구를 그대로 재사용한 것처럼 보이지는 않는지 확인한다.</w:t>
      </w:r>
    </w:p>
    <w:p>
      <w:pPr>
        <w:spacing w:line="324" w:lineRule="auto" w:after="120"/>
        <w:ind w:firstLine="283"/>
      </w:pPr>
      <w:r>
        <w:t>다섯째, 조직 기준 적합성이다. 회사 용어, 대외 공지 톤, 고객 응대 원칙, 법무 검토 필요 범위를 벗어나지 않는지 본다.</w:t>
      </w:r>
    </w:p>
    <w:p>
      <w:pPr>
        <w:spacing w:line="324" w:lineRule="auto" w:after="120"/>
        <w:ind w:firstLine="283"/>
      </w:pPr>
      <w:r>
        <w:t>여섯째, 사용 목적 적합성이다. 초안은 초안으로만 쓰고, 자동 생성 결과를 최종본처럼 다루지 않도록 구분한다.</w:t>
      </w:r>
    </w:p>
    <w:p>
      <w:pPr>
        <w:pStyle w:val="Heading2"/>
      </w:pPr>
      <w:r>
        <w:t>검토 체크리스트 표</w:t>
      </w:r>
    </w:p>
    <w:tbl>
      <w:tblPr>
        <w:tblW w:type="auto" w:w="0"/>
        <w:jc w:val="center"/>
        <w:tblLayout w:type="fixed"/>
        <w:tblLook w:firstColumn="1" w:firstRow="1" w:lastColumn="0" w:lastRow="0" w:noHBand="0" w:noVBand="1" w:val="04A0"/>
      </w:tblPr>
      <w:tblGrid>
        <w:gridCol w:w="3289"/>
        <w:gridCol w:w="3289"/>
        <w:gridCol w:w="3289"/>
      </w:tblGrid>
      <w:tr>
        <w:tc>
          <w:tcPr>
            <w:tcW w:type="dxa" w:w="2268"/>
            <w:shd w:fill="24487C"/>
            <w:tcMar>
              <w:top w:w="110" w:type="dxa"/>
              <w:start w:w="110" w:type="dxa"/>
              <w:bottom w:w="110" w:type="dxa"/>
              <w:end w:w="110" w:type="dxa"/>
            </w:tcMar>
          </w:tcPr>
          <w:p>
            <w:r>
              <w:t>점검 항목</w:t>
            </w:r>
          </w:p>
        </w:tc>
        <w:tc>
          <w:tcPr>
            <w:tcW w:type="dxa" w:w="5102"/>
            <w:shd w:fill="24487C"/>
            <w:tcMar>
              <w:top w:w="110" w:type="dxa"/>
              <w:start w:w="110" w:type="dxa"/>
              <w:bottom w:w="110" w:type="dxa"/>
              <w:end w:w="110" w:type="dxa"/>
            </w:tcMar>
          </w:tcPr>
          <w:p>
            <w:r>
              <w:t>확인 질문</w:t>
            </w:r>
          </w:p>
        </w:tc>
        <w:tc>
          <w:tcPr>
            <w:tcW w:type="dxa" w:w="1587"/>
            <w:shd w:fill="24487C"/>
            <w:tcMar>
              <w:top w:w="110" w:type="dxa"/>
              <w:start w:w="110" w:type="dxa"/>
              <w:bottom w:w="110" w:type="dxa"/>
              <w:end w:w="110" w:type="dxa"/>
            </w:tcMar>
          </w:tcPr>
          <w:p>
            <w:r>
              <w:t>표시</w:t>
            </w:r>
          </w:p>
        </w:tc>
      </w:tr>
      <w:tr>
        <w:tc>
          <w:tcPr>
            <w:tcW w:type="dxa" w:w="2268"/>
            <w:tcMar>
              <w:top w:w="110" w:type="dxa"/>
              <w:start w:w="110" w:type="dxa"/>
              <w:bottom w:w="110" w:type="dxa"/>
              <w:end w:w="110" w:type="dxa"/>
            </w:tcMar>
            <w:shd w:fill="EAF2F8"/>
          </w:tcPr>
          <w:p>
            <w:r>
              <w:t>사실성</w:t>
            </w:r>
          </w:p>
        </w:tc>
        <w:tc>
          <w:tcPr>
            <w:tcW w:type="dxa" w:w="5102"/>
            <w:tcMar>
              <w:top w:w="110" w:type="dxa"/>
              <w:start w:w="110" w:type="dxa"/>
              <w:bottom w:w="110" w:type="dxa"/>
              <w:end w:w="110" w:type="dxa"/>
            </w:tcMar>
          </w:tcPr>
          <w:p>
            <w:r>
              <w:t>수치, 날짜, 고유명사가 맞는가?</w:t>
            </w:r>
          </w:p>
        </w:tc>
        <w:tc>
          <w:tcPr>
            <w:tcW w:type="dxa" w:w="1587"/>
            <w:tcMar>
              <w:top w:w="110" w:type="dxa"/>
              <w:start w:w="110" w:type="dxa"/>
              <w:bottom w:w="110" w:type="dxa"/>
              <w:end w:w="110" w:type="dxa"/>
            </w:tcMar>
          </w:tcPr>
          <w:p>
            <w:r>
              <w:t>□</w:t>
            </w:r>
          </w:p>
        </w:tc>
      </w:tr>
      <w:tr>
        <w:tc>
          <w:tcPr>
            <w:tcW w:type="dxa" w:w="2268"/>
            <w:tcMar>
              <w:top w:w="110" w:type="dxa"/>
              <w:start w:w="110" w:type="dxa"/>
              <w:bottom w:w="110" w:type="dxa"/>
              <w:end w:w="110" w:type="dxa"/>
            </w:tcMar>
            <w:shd w:fill="EAF2F8"/>
          </w:tcPr>
          <w:p>
            <w:r>
              <w:t>기밀성</w:t>
            </w:r>
          </w:p>
        </w:tc>
        <w:tc>
          <w:tcPr>
            <w:tcW w:type="dxa" w:w="5102"/>
            <w:tcMar>
              <w:top w:w="110" w:type="dxa"/>
              <w:start w:w="110" w:type="dxa"/>
              <w:bottom w:w="110" w:type="dxa"/>
              <w:end w:w="110" w:type="dxa"/>
            </w:tcMar>
          </w:tcPr>
          <w:p>
            <w:r>
              <w:t>민감 정보가 문장에 남아 있지 않은가?</w:t>
            </w:r>
          </w:p>
        </w:tc>
        <w:tc>
          <w:tcPr>
            <w:tcW w:type="dxa" w:w="1587"/>
            <w:tcMar>
              <w:top w:w="110" w:type="dxa"/>
              <w:start w:w="110" w:type="dxa"/>
              <w:bottom w:w="110" w:type="dxa"/>
              <w:end w:w="110" w:type="dxa"/>
            </w:tcMar>
          </w:tcPr>
          <w:p>
            <w:r>
              <w:t>□</w:t>
            </w:r>
          </w:p>
        </w:tc>
      </w:tr>
      <w:tr>
        <w:tc>
          <w:tcPr>
            <w:tcW w:type="dxa" w:w="2268"/>
            <w:tcMar>
              <w:top w:w="110" w:type="dxa"/>
              <w:start w:w="110" w:type="dxa"/>
              <w:bottom w:w="110" w:type="dxa"/>
              <w:end w:w="110" w:type="dxa"/>
            </w:tcMar>
            <w:shd w:fill="EAF2F8"/>
          </w:tcPr>
          <w:p>
            <w:r>
              <w:t>프라이버시</w:t>
            </w:r>
          </w:p>
        </w:tc>
        <w:tc>
          <w:tcPr>
            <w:tcW w:type="dxa" w:w="5102"/>
            <w:tcMar>
              <w:top w:w="110" w:type="dxa"/>
              <w:start w:w="110" w:type="dxa"/>
              <w:bottom w:w="110" w:type="dxa"/>
              <w:end w:w="110" w:type="dxa"/>
            </w:tcMar>
          </w:tcPr>
          <w:p>
            <w:r>
              <w:t>개인 식별 가능 요소가 없는가?</w:t>
            </w:r>
          </w:p>
        </w:tc>
        <w:tc>
          <w:tcPr>
            <w:tcW w:type="dxa" w:w="1587"/>
            <w:tcMar>
              <w:top w:w="110" w:type="dxa"/>
              <w:start w:w="110" w:type="dxa"/>
              <w:bottom w:w="110" w:type="dxa"/>
              <w:end w:w="110" w:type="dxa"/>
            </w:tcMar>
          </w:tcPr>
          <w:p>
            <w:r>
              <w:t>□</w:t>
            </w:r>
          </w:p>
        </w:tc>
      </w:tr>
      <w:tr>
        <w:tc>
          <w:tcPr>
            <w:tcW w:type="dxa" w:w="2268"/>
            <w:tcMar>
              <w:top w:w="110" w:type="dxa"/>
              <w:start w:w="110" w:type="dxa"/>
              <w:bottom w:w="110" w:type="dxa"/>
              <w:end w:w="110" w:type="dxa"/>
            </w:tcMar>
            <w:shd w:fill="EAF2F8"/>
          </w:tcPr>
          <w:p>
            <w:r>
              <w:t>공정성</w:t>
            </w:r>
          </w:p>
        </w:tc>
        <w:tc>
          <w:tcPr>
            <w:tcW w:type="dxa" w:w="5102"/>
            <w:tcMar>
              <w:top w:w="110" w:type="dxa"/>
              <w:start w:w="110" w:type="dxa"/>
              <w:bottom w:w="110" w:type="dxa"/>
              <w:end w:w="110" w:type="dxa"/>
            </w:tcMar>
          </w:tcPr>
          <w:p>
            <w:r>
              <w:t>특정 집단에 불리한 표현이 없는가?</w:t>
            </w:r>
          </w:p>
        </w:tc>
        <w:tc>
          <w:tcPr>
            <w:tcW w:type="dxa" w:w="1587"/>
            <w:tcMar>
              <w:top w:w="110" w:type="dxa"/>
              <w:start w:w="110" w:type="dxa"/>
              <w:bottom w:w="110" w:type="dxa"/>
              <w:end w:w="110" w:type="dxa"/>
            </w:tcMar>
          </w:tcPr>
          <w:p>
            <w:r>
              <w:t>□</w:t>
            </w:r>
          </w:p>
        </w:tc>
      </w:tr>
      <w:tr>
        <w:tc>
          <w:tcPr>
            <w:tcW w:type="dxa" w:w="2268"/>
            <w:tcMar>
              <w:top w:w="110" w:type="dxa"/>
              <w:start w:w="110" w:type="dxa"/>
              <w:bottom w:w="110" w:type="dxa"/>
              <w:end w:w="110" w:type="dxa"/>
            </w:tcMar>
            <w:shd w:fill="EAF2F8"/>
          </w:tcPr>
          <w:p>
            <w:r>
              <w:t>법무 위험</w:t>
            </w:r>
          </w:p>
        </w:tc>
        <w:tc>
          <w:tcPr>
            <w:tcW w:type="dxa" w:w="5102"/>
            <w:tcMar>
              <w:top w:w="110" w:type="dxa"/>
              <w:start w:w="110" w:type="dxa"/>
              <w:bottom w:w="110" w:type="dxa"/>
              <w:end w:w="110" w:type="dxa"/>
            </w:tcMar>
          </w:tcPr>
          <w:p>
            <w:r>
              <w:t>확정되지 않은 주장이나 약속이 없는가?</w:t>
            </w:r>
          </w:p>
        </w:tc>
        <w:tc>
          <w:tcPr>
            <w:tcW w:type="dxa" w:w="1587"/>
            <w:tcMar>
              <w:top w:w="110" w:type="dxa"/>
              <w:start w:w="110" w:type="dxa"/>
              <w:bottom w:w="110" w:type="dxa"/>
              <w:end w:w="110" w:type="dxa"/>
            </w:tcMar>
          </w:tcPr>
          <w:p>
            <w:r>
              <w:t>□</w:t>
            </w:r>
          </w:p>
        </w:tc>
      </w:tr>
      <w:tr>
        <w:tc>
          <w:tcPr>
            <w:tcW w:type="dxa" w:w="2268"/>
            <w:tcMar>
              <w:top w:w="110" w:type="dxa"/>
              <w:start w:w="110" w:type="dxa"/>
              <w:bottom w:w="110" w:type="dxa"/>
              <w:end w:w="110" w:type="dxa"/>
            </w:tcMar>
            <w:shd w:fill="EAF2F8"/>
          </w:tcPr>
          <w:p>
            <w:r>
              <w:t>대외 적합성</w:t>
            </w:r>
          </w:p>
        </w:tc>
        <w:tc>
          <w:tcPr>
            <w:tcW w:type="dxa" w:w="5102"/>
            <w:tcMar>
              <w:top w:w="110" w:type="dxa"/>
              <w:start w:w="110" w:type="dxa"/>
              <w:bottom w:w="110" w:type="dxa"/>
              <w:end w:w="110" w:type="dxa"/>
            </w:tcMar>
          </w:tcPr>
          <w:p>
            <w:r>
              <w:t>외부 공개 가능한 수준의 문체와 내용인가?</w:t>
            </w:r>
          </w:p>
        </w:tc>
        <w:tc>
          <w:tcPr>
            <w:tcW w:type="dxa" w:w="1587"/>
            <w:tcMar>
              <w:top w:w="110" w:type="dxa"/>
              <w:start w:w="110" w:type="dxa"/>
              <w:bottom w:w="110" w:type="dxa"/>
              <w:end w:w="110" w:type="dxa"/>
            </w:tcMar>
          </w:tcPr>
          <w:p>
            <w:r>
              <w:t>□</w:t>
            </w:r>
          </w:p>
        </w:tc>
      </w:tr>
      <w:tr>
        <w:tc>
          <w:tcPr>
            <w:tcW w:type="dxa" w:w="2268"/>
            <w:tcMar>
              <w:top w:w="110" w:type="dxa"/>
              <w:start w:w="110" w:type="dxa"/>
              <w:bottom w:w="110" w:type="dxa"/>
              <w:end w:w="110" w:type="dxa"/>
            </w:tcMar>
            <w:shd w:fill="EAF2F8"/>
          </w:tcPr>
          <w:p>
            <w:r>
              <w:t>출처 위험</w:t>
            </w:r>
          </w:p>
        </w:tc>
        <w:tc>
          <w:tcPr>
            <w:tcW w:type="dxa" w:w="5102"/>
            <w:tcMar>
              <w:top w:w="110" w:type="dxa"/>
              <w:start w:w="110" w:type="dxa"/>
              <w:bottom w:w="110" w:type="dxa"/>
              <w:end w:w="110" w:type="dxa"/>
            </w:tcMar>
          </w:tcPr>
          <w:p>
            <w:r>
              <w:t>타인의 문구를 그대로 베낀 것처럼 보이지 않는가?</w:t>
            </w:r>
          </w:p>
        </w:tc>
        <w:tc>
          <w:tcPr>
            <w:tcW w:type="dxa" w:w="1587"/>
            <w:tcMar>
              <w:top w:w="110" w:type="dxa"/>
              <w:start w:w="110" w:type="dxa"/>
              <w:bottom w:w="110" w:type="dxa"/>
              <w:end w:w="110" w:type="dxa"/>
            </w:tcMar>
          </w:tcPr>
          <w:p>
            <w:r>
              <w:t>□</w:t>
            </w:r>
          </w:p>
        </w:tc>
      </w:tr>
      <w:tr>
        <w:tc>
          <w:tcPr>
            <w:tcW w:type="dxa" w:w="2268"/>
            <w:tcMar>
              <w:top w:w="110" w:type="dxa"/>
              <w:start w:w="110" w:type="dxa"/>
              <w:bottom w:w="110" w:type="dxa"/>
              <w:end w:w="110" w:type="dxa"/>
            </w:tcMar>
            <w:shd w:fill="EAF2F8"/>
          </w:tcPr>
          <w:p>
            <w:r>
              <w:t>최종 승인</w:t>
            </w:r>
          </w:p>
        </w:tc>
        <w:tc>
          <w:tcPr>
            <w:tcW w:type="dxa" w:w="5102"/>
            <w:tcMar>
              <w:top w:w="110" w:type="dxa"/>
              <w:start w:w="110" w:type="dxa"/>
              <w:bottom w:w="110" w:type="dxa"/>
              <w:end w:w="110" w:type="dxa"/>
            </w:tcMar>
          </w:tcPr>
          <w:p>
            <w:r>
              <w:t>검토·승인 권한자가 확인했는가?</w:t>
            </w:r>
          </w:p>
        </w:tc>
        <w:tc>
          <w:tcPr>
            <w:tcW w:type="dxa" w:w="1587"/>
            <w:tcMar>
              <w:top w:w="110" w:type="dxa"/>
              <w:start w:w="110" w:type="dxa"/>
              <w:bottom w:w="110" w:type="dxa"/>
              <w:end w:w="110" w:type="dxa"/>
            </w:tcMar>
          </w:tcPr>
          <w:p>
            <w:r>
              <w:t>□</w:t>
            </w:r>
          </w:p>
        </w:tc>
      </w:tr>
    </w:tbl>
    <w:p/>
    <w:p>
      <w:pPr>
        <w:pStyle w:val="Heading1"/>
      </w:pPr>
      <w:r>
        <w:t>25. 마무리 제언</w:t>
      </w:r>
    </w:p>
    <w:p>
      <w:pPr>
        <w:pStyle w:val="Heading2"/>
      </w:pPr>
      <w:r>
        <w:t>AI를 잘 쓰는 조직의 공통점</w:t>
      </w:r>
    </w:p>
    <w:p>
      <w:pPr>
        <w:spacing w:line="324" w:lineRule="auto" w:after="120"/>
        <w:ind w:firstLine="283"/>
      </w:pPr>
      <w:r>
        <w:t>AI를 잘 쓰는 조직은 기술 자체보다 운영 원칙을 먼저 세운다. 허용 도구가 분명하고, 금지 데이터 예시가 구체적이며, 직원이 헷갈릴 때 바로 물어볼 창구가 있다. 이런 조직에서는 보안이 업무의 적이 아니라 안전한 생산성의 기반으로 받아들여진다.</w:t>
      </w:r>
    </w:p>
    <w:p>
      <w:pPr>
        <w:spacing w:line="324" w:lineRule="auto" w:after="120"/>
        <w:ind w:firstLine="283"/>
      </w:pPr>
      <w:r>
        <w:t>반대로 기준이 모호한 조직에서는 사람마다 다른 판단을 하게 되고, 가장 바쁜 순간에 가장 위험한 선택을 하게 된다. 따라서 문서 한 장의 정책보다 중요한 것은 반복 교육, 실제 사례 공유, 승인 절차의 단순화, 그리고 관리자들의 일관된 메시지다.</w:t>
      </w:r>
    </w:p>
    <w:p>
      <w:pPr>
        <w:spacing w:line="324" w:lineRule="auto" w:after="120"/>
        <w:ind w:firstLine="283"/>
      </w:pPr>
      <w:r>
        <w:t>결국 AI 윤리와 데이터 유출 방어는 별개의 과제가 아니다. 사람을 존중하고, 필요한 만큼만 데이터로 다루고, 사람이 최종 책임을 지며, 사고를 숨기지 않고 학습하는 문화가 있을 때 조직은 AI를 오래 그리고 안정적으로 활용할 수 있다.</w:t>
      </w:r>
    </w:p>
    <w:p>
      <w:pPr>
        <w:pStyle w:val="Heading2"/>
      </w:pPr>
      <w:r>
        <w:t>핵심 문장 5개</w:t>
      </w:r>
    </w:p>
    <w:tbl>
      <w:tblPr>
        <w:tblW w:type="auto" w:w="0"/>
        <w:jc w:val="center"/>
        <w:tblLayout w:type="fixed"/>
        <w:tblLook w:firstColumn="1" w:firstRow="1" w:lastColumn="0" w:lastRow="0" w:noHBand="0" w:noVBand="1" w:val="04A0"/>
      </w:tblPr>
      <w:tblGrid>
        <w:gridCol w:w="9866"/>
      </w:tblGrid>
      <w:tr>
        <w:tc>
          <w:tcPr>
            <w:tcW w:type="dxa" w:w="8957"/>
            <w:shd w:fill="24487C"/>
            <w:tcMar>
              <w:top w:w="110" w:type="dxa"/>
              <w:start w:w="110" w:type="dxa"/>
              <w:bottom w:w="110" w:type="dxa"/>
              <w:end w:w="110" w:type="dxa"/>
            </w:tcMar>
          </w:tcPr>
          <w:p>
            <w:r>
              <w:t>교육 종료 전 함께 확인할 문장</w:t>
            </w:r>
          </w:p>
        </w:tc>
      </w:tr>
      <w:tr>
        <w:tc>
          <w:tcPr>
            <w:tcW w:type="dxa" w:w="8957"/>
            <w:tcMar>
              <w:top w:w="110" w:type="dxa"/>
              <w:start w:w="110" w:type="dxa"/>
              <w:bottom w:w="110" w:type="dxa"/>
              <w:end w:w="110" w:type="dxa"/>
            </w:tcMar>
          </w:tcPr>
          <w:p>
            <w:r>
              <w:t>1. 입력은 전송이며, 전송은 책임을 만든다.</w:t>
            </w:r>
          </w:p>
        </w:tc>
      </w:tr>
      <w:tr>
        <w:tc>
          <w:tcPr>
            <w:tcW w:type="dxa" w:w="8957"/>
            <w:tcMar>
              <w:top w:w="110" w:type="dxa"/>
              <w:start w:w="110" w:type="dxa"/>
              <w:bottom w:w="110" w:type="dxa"/>
              <w:end w:w="110" w:type="dxa"/>
            </w:tcMar>
          </w:tcPr>
          <w:p>
            <w:r>
              <w:t>2. 좋은 프롬프트는 많은 정보를 넣는 프롬프트가 아니라 필요한 정보만 넣는 프롬프트다.</w:t>
            </w:r>
          </w:p>
        </w:tc>
      </w:tr>
      <w:tr>
        <w:tc>
          <w:tcPr>
            <w:tcW w:type="dxa" w:w="8957"/>
            <w:tcMar>
              <w:top w:w="110" w:type="dxa"/>
              <w:start w:w="110" w:type="dxa"/>
              <w:bottom w:w="110" w:type="dxa"/>
              <w:end w:w="110" w:type="dxa"/>
            </w:tcMar>
          </w:tcPr>
          <w:p>
            <w:r>
              <w:t>3. AI 초안은 결과물이 아니라 검토 시작점이다.</w:t>
            </w:r>
          </w:p>
        </w:tc>
      </w:tr>
      <w:tr>
        <w:tc>
          <w:tcPr>
            <w:tcW w:type="dxa" w:w="8957"/>
            <w:tcMar>
              <w:top w:w="110" w:type="dxa"/>
              <w:start w:w="110" w:type="dxa"/>
              <w:bottom w:w="110" w:type="dxa"/>
              <w:end w:w="110" w:type="dxa"/>
            </w:tcMar>
          </w:tcPr>
          <w:p>
            <w:r>
              <w:t>4. 사고를 줄이는 가장 좋은 방법은 금지만이 아니라 안전한 대안을 제공하는 것이다.</w:t>
            </w:r>
          </w:p>
        </w:tc>
      </w:tr>
      <w:tr>
        <w:tc>
          <w:tcPr>
            <w:tcW w:type="dxa" w:w="8957"/>
            <w:tcMar>
              <w:top w:w="110" w:type="dxa"/>
              <w:start w:w="110" w:type="dxa"/>
              <w:bottom w:w="110" w:type="dxa"/>
              <w:end w:w="110" w:type="dxa"/>
            </w:tcMar>
          </w:tcPr>
          <w:p>
            <w:r>
              <w:t>5. 사람 중심의 AI 활용은 결국 사람의 판단, 기록, 책임으로 완성된다.</w:t>
            </w:r>
          </w:p>
        </w:tc>
      </w:tr>
    </w:tbl>
    <w:sectPr w:rsidR="00FC693F" w:rsidRPr="0006063C" w:rsidSect="00034616">
      <w:headerReference w:type="default" r:id="rId9"/>
      <w:footerReference w:type="default" r:id="rId10"/>
      <w:pgSz w:w="11906" w:h="16838"/>
      <w:pgMar w:top="1020" w:right="1020" w:bottom="1020" w:left="102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sz w:val="18"/>
      </w:rPr>
      <w:t xml:space="preserve"> - </w:t>
    </w:r>
    <w:r>
      <w:fldChar w:fldCharType="begin"/>
      <w:instrText xml:space="preserve">PAGE</w:instrText>
      <w:fldChar w:fldCharType="end"/>
    </w:r>
    <w:r>
      <w:rPr>
        <w:rFonts w:ascii="Malgun Gothic" w:hAnsi="Malgun Gothic" w:eastAsia="Malgun Gothic"/>
        <w:sz w:val="18"/>
      </w:rPr>
      <w:t xml:space="preserve"> -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color w:val="646464"/>
        <w:sz w:val="18"/>
      </w:rPr>
      <w:t>기업 실무 중심 AI 윤리와 데이터 유출 방어 교육 교재</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algun Gothic" w:hAnsi="Malgun Gothic" w:eastAsia="Malgun Gothi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Malgun Gothic" w:hAnsi="Malgun Gothic" w:eastAsia="Malgun Gothic"/>
      <w:b/>
      <w:bCs/>
      <w:color w:val="22487C"/>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Malgun Gothic" w:hAnsi="Malgun Gothic" w:eastAsia="Malgun Gothic"/>
      <w:b/>
      <w:bCs/>
      <w:color w:val="366092"/>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4F81B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mall">
    <w:name w:val="Body Small"/>
    <w:pPr>
      <w:spacing w:line="288" w:lineRule="auto" w:after="80"/>
    </w:pPr>
    <w:rPr>
      <w:rFonts w:ascii="Malgun Gothic" w:hAnsi="Malgun Gothic" w:eastAsia="Malgun Gothic"/>
      <w:sz w:val="21"/>
    </w:rPr>
  </w:style>
  <w:style w:type="paragraph" w:customStyle="1" w:styleId="BoxTitle">
    <w:name w:val="Box Title"/>
    <w:pPr>
      <w:spacing w:after="0"/>
    </w:pPr>
    <w:rPr>
      <w:rFonts w:ascii="Malgun Gothic" w:hAnsi="Malgun Gothic" w:eastAsia="Malgun Gothic"/>
      <w:b/>
      <w:color w:val="FFFFFF"/>
      <w:sz w:val="22"/>
    </w:rPr>
  </w:style>
  <w:style w:type="paragraph" w:customStyle="1" w:styleId="BoxBody">
    <w:name w:val="Box Body"/>
    <w:pPr>
      <w:spacing w:line="288" w:lineRule="auto" w:after="40"/>
    </w:pPr>
    <w:rPr>
      <w:rFonts w:ascii="Malgun Gothic" w:hAnsi="Malgun Gothic" w:eastAsia="Malgun Gothic"/>
      <w:sz w:val="21"/>
    </w:rPr>
  </w:style>
  <w:style w:type="paragraph" w:customStyle="1" w:styleId="TOCLine">
    <w:name w:val="TOC Line"/>
    <w:pPr>
      <w:spacing w:after="60"/>
    </w:pPr>
    <w:rPr>
      <w:rFonts w:ascii="Malgun Gothic" w:hAnsi="Malgun Gothic" w:eastAsia="Malgun Gothic"/>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